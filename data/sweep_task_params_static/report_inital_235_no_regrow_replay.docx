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inital_235_no_regrow_replay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2026-06-22_18-07-42_no_regrow_initial_0.235_genomes_all_runs_all.h5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2026-06-22_18-07-42_no_regrow_initial_0.235_BM_random.h5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15000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1033.56 ticks</w:t>
            </w:r>
          </w:p>
        </w:tc>
        <w:tc>
          <w:tcPr>
            <w:tcW w:type="dxa" w:w="2880"/>
          </w:tcPr>
          <w:p>
            <w:r>
              <w:t>22.78 ticks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1037.00 ticks</w:t>
            </w:r>
          </w:p>
        </w:tc>
        <w:tc>
          <w:tcPr>
            <w:tcW w:type="dxa" w:w="2880"/>
          </w:tcPr>
          <w:p>
            <w:r>
              <w:t>18.00 ticks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469.99 ticks</w:t>
            </w:r>
          </w:p>
        </w:tc>
        <w:tc>
          <w:tcPr>
            <w:tcW w:type="dxa" w:w="2880"/>
          </w:tcPr>
          <w:p>
            <w:r>
              <w:t>9.91 ticks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16.00 ticks</w:t>
            </w:r>
          </w:p>
        </w:tc>
        <w:tc>
          <w:tcPr>
            <w:tcW w:type="dxa" w:w="2880"/>
          </w:tcPr>
          <w:p>
            <w:r>
              <w:t>16.00 ticks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2000.00 ticks</w:t>
            </w:r>
          </w:p>
        </w:tc>
        <w:tc>
          <w:tcPr>
            <w:tcW w:type="dxa" w:w="2880"/>
          </w:tcPr>
          <w:p>
            <w:r>
              <w:t>246.00 ticks</w:t>
            </w:r>
          </w:p>
        </w:tc>
      </w:tr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1984.00 ticks</w:t>
            </w:r>
          </w:p>
        </w:tc>
        <w:tc>
          <w:tcPr>
            <w:tcW w:type="dxa" w:w="2880"/>
          </w:tcPr>
          <w:p>
            <w:r>
              <w:t>230.00 ticks</w:t>
            </w:r>
          </w:p>
        </w:tc>
      </w:tr>
      <w:tr>
        <w:tc>
          <w:tcPr>
            <w:tcW w:type="dxa" w:w="2880"/>
          </w:tcPr>
          <w:p>
            <w:r>
              <w:t>IQR (25th–75th percentile)</w:t>
            </w:r>
          </w:p>
        </w:tc>
        <w:tc>
          <w:tcPr>
            <w:tcW w:type="dxa" w:w="2880"/>
          </w:tcPr>
          <w:p>
            <w:r>
              <w:t>747.25 ticks</w:t>
            </w:r>
          </w:p>
        </w:tc>
        <w:tc>
          <w:tcPr>
            <w:tcW w:type="dxa" w:w="2880"/>
          </w:tcPr>
          <w:p>
            <w:r>
              <w:t>9.00 ticks</w:t>
            </w:r>
          </w:p>
        </w:tc>
      </w:tr>
      <w:tr>
        <w:tc>
          <w:tcPr>
            <w:tcW w:type="dxa" w:w="2880"/>
          </w:tcPr>
          <w:p>
            <w:r>
              <w:t>5th Percentile</w:t>
            </w:r>
          </w:p>
        </w:tc>
        <w:tc>
          <w:tcPr>
            <w:tcW w:type="dxa" w:w="2880"/>
          </w:tcPr>
          <w:p>
            <w:r>
              <w:t>253.95 ticks</w:t>
            </w:r>
          </w:p>
        </w:tc>
        <w:tc>
          <w:tcPr>
            <w:tcW w:type="dxa" w:w="2880"/>
          </w:tcPr>
          <w:p>
            <w:r>
              <w:t>16.00 ticks</w:t>
            </w:r>
          </w:p>
        </w:tc>
      </w:tr>
      <w:tr>
        <w:tc>
          <w:tcPr>
            <w:tcW w:type="dxa" w:w="2880"/>
          </w:tcPr>
          <w:p>
            <w:r>
              <w:t>25th Percentile</w:t>
            </w:r>
          </w:p>
        </w:tc>
        <w:tc>
          <w:tcPr>
            <w:tcW w:type="dxa" w:w="2880"/>
          </w:tcPr>
          <w:p>
            <w:r>
              <w:t>648.00 ticks</w:t>
            </w:r>
          </w:p>
        </w:tc>
        <w:tc>
          <w:tcPr>
            <w:tcW w:type="dxa" w:w="2880"/>
          </w:tcPr>
          <w:p>
            <w:r>
              <w:t>17.00 ticks</w:t>
            </w:r>
          </w:p>
        </w:tc>
      </w:tr>
      <w:tr>
        <w:tc>
          <w:tcPr>
            <w:tcW w:type="dxa" w:w="2880"/>
          </w:tcPr>
          <w:p>
            <w:r>
              <w:t>75th Percentile</w:t>
            </w:r>
          </w:p>
        </w:tc>
        <w:tc>
          <w:tcPr>
            <w:tcW w:type="dxa" w:w="2880"/>
          </w:tcPr>
          <w:p>
            <w:r>
              <w:t>1395.25 ticks</w:t>
            </w:r>
          </w:p>
        </w:tc>
        <w:tc>
          <w:tcPr>
            <w:tcW w:type="dxa" w:w="2880"/>
          </w:tcPr>
          <w:p>
            <w:r>
              <w:t>26.00 ticks</w:t>
            </w:r>
          </w:p>
        </w:tc>
      </w:tr>
      <w:tr>
        <w:tc>
          <w:tcPr>
            <w:tcW w:type="dxa" w:w="2880"/>
          </w:tcPr>
          <w:p>
            <w:r>
              <w:t>95th Percentile</w:t>
            </w:r>
          </w:p>
        </w:tc>
        <w:tc>
          <w:tcPr>
            <w:tcW w:type="dxa" w:w="2880"/>
          </w:tcPr>
          <w:p>
            <w:r>
              <w:t>1797.05 ticks</w:t>
            </w:r>
          </w:p>
        </w:tc>
        <w:tc>
          <w:tcPr>
            <w:tcW w:type="dxa" w:w="2880"/>
          </w:tcPr>
          <w:p>
            <w:r>
              <w:t>42.00 ticks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-0.019</w:t>
            </w:r>
          </w:p>
        </w:tc>
        <w:tc>
          <w:tcPr>
            <w:tcW w:type="dxa" w:w="2880"/>
          </w:tcPr>
          <w:p>
            <w:r>
              <w:t>3.409</w:t>
            </w:r>
          </w:p>
        </w:tc>
      </w:tr>
      <w:tr>
        <w:tc>
          <w:tcPr>
            <w:tcW w:type="dxa" w:w="2880"/>
          </w:tcPr>
          <w:p>
            <w:r>
              <w:t>Kurtosis (excess)</w:t>
            </w:r>
          </w:p>
        </w:tc>
        <w:tc>
          <w:tcPr>
            <w:tcW w:type="dxa" w:w="2880"/>
          </w:tcPr>
          <w:p>
            <w:r>
              <w:t>-0.746</w:t>
            </w:r>
          </w:p>
        </w:tc>
        <w:tc>
          <w:tcPr>
            <w:tcW w:type="dxa" w:w="2880"/>
          </w:tcPr>
          <w:p>
            <w:r>
              <w:t>29.158</w:t>
            </w:r>
          </w:p>
        </w:tc>
      </w:tr>
      <w:tr>
        <w:tc>
          <w:tcPr>
            <w:tcW w:type="dxa" w:w="2880"/>
          </w:tcPr>
          <w:p>
            <w:r>
              <w:t>Coefficient of Variation</w:t>
            </w:r>
          </w:p>
        </w:tc>
        <w:tc>
          <w:tcPr>
            <w:tcW w:type="dxa" w:w="2880"/>
          </w:tcPr>
          <w:p>
            <w:r>
              <w:t>45.47 %</w:t>
            </w:r>
          </w:p>
        </w:tc>
        <w:tc>
          <w:tcPr>
            <w:tcW w:type="dxa" w:w="2880"/>
          </w:tcPr>
          <w:p>
            <w:r>
              <w:t>43.51 %</w:t>
            </w:r>
          </w:p>
        </w:tc>
      </w:tr>
    </w:tbl>
    <w:p/>
    <w:p>
      <w:pPr>
        <w:pStyle w:val="Heading2"/>
      </w:pPr>
      <w:r>
        <w:t>1.4. EA results</w:t>
      </w:r>
    </w:p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3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6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20 generations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8102.17</w:t>
            </w:r>
          </w:p>
        </w:tc>
        <w:tc>
          <w:tcPr>
            <w:tcW w:type="dxa" w:w="2160"/>
          </w:tcPr>
          <w:p>
            <w:r>
              <w:t>-62.97 %</w:t>
            </w:r>
          </w:p>
        </w:tc>
      </w:tr>
      <w:tr>
        <w:tc>
          <w:tcPr>
            <w:tcW w:type="dxa" w:w="2160"/>
          </w:tcPr>
          <w:p>
            <w:r>
              <w:t>1st generation (Random)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  <w:tc>
          <w:tcPr>
            <w:tcW w:type="dxa" w:w="2160"/>
          </w:tcPr>
          <w:p>
            <w:r>
              <w:t>9897.83</w:t>
            </w:r>
          </w:p>
        </w:tc>
        <w:tc>
          <w:tcPr>
            <w:tcW w:type="dxa" w:w="2160"/>
          </w:tcPr>
          <w:p>
            <w:r>
              <w:t>51.55 %</w:t>
            </w:r>
          </w:p>
        </w:tc>
      </w:tr>
    </w:tbl>
    <w:p/>
    <w:p>
      <w:r>
        <w:t>Omnibus log-rank test: χ²(1) = 21137.274,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21137.274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22.78</w:t>
            </w:r>
          </w:p>
        </w:tc>
        <w:tc>
          <w:tcPr>
            <w:tcW w:type="dxa" w:w="2880"/>
          </w:tcPr>
          <w:p>
            <w:r>
              <w:t>1033.56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9.91</w:t>
            </w:r>
          </w:p>
        </w:tc>
        <w:tc>
          <w:tcPr>
            <w:tcW w:type="dxa" w:w="2880"/>
          </w:tcPr>
          <w:p>
            <w:r>
              <w:t>470.07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  <w:tc>
          <w:tcPr>
            <w:tcW w:type="dxa" w:w="2880"/>
          </w:tcPr>
          <w:p>
            <w:r>
              <w:t>8.58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18.00</w:t>
            </w:r>
          </w:p>
        </w:tc>
        <w:tc>
          <w:tcPr>
            <w:tcW w:type="dxa" w:w="2880"/>
          </w:tcPr>
          <w:p>
            <w:r>
              <w:t>1037.00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16.00</w:t>
            </w:r>
          </w:p>
        </w:tc>
        <w:tc>
          <w:tcPr>
            <w:tcW w:type="dxa" w:w="2880"/>
          </w:tcPr>
          <w:p>
            <w:r>
              <w:t>16.00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246.00</w:t>
            </w:r>
          </w:p>
        </w:tc>
        <w:tc>
          <w:tcPr>
            <w:tcW w:type="dxa" w:w="2880"/>
          </w:tcPr>
          <w:p>
            <w:r>
              <w:t>2000.00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9.00</w:t>
            </w:r>
          </w:p>
        </w:tc>
        <w:tc>
          <w:tcPr>
            <w:tcW w:type="dxa" w:w="2880"/>
          </w:tcPr>
          <w:p>
            <w:r>
              <w:t>747.25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17.00</w:t>
            </w:r>
          </w:p>
        </w:tc>
        <w:tc>
          <w:tcPr>
            <w:tcW w:type="dxa" w:w="2880"/>
          </w:tcPr>
          <w:p>
            <w:r>
              <w:t>648.00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26.00</w:t>
            </w:r>
          </w:p>
        </w:tc>
        <w:tc>
          <w:tcPr>
            <w:tcW w:type="dxa" w:w="2880"/>
          </w:tcPr>
          <w:p>
            <w:r>
              <w:t>1395.25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3.409</w:t>
            </w:r>
          </w:p>
        </w:tc>
        <w:tc>
          <w:tcPr>
            <w:tcW w:type="dxa" w:w="2880"/>
          </w:tcPr>
          <w:p>
            <w:r>
              <w:t>-0.019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29.158</w:t>
            </w:r>
          </w:p>
        </w:tc>
        <w:tc>
          <w:tcPr>
            <w:tcW w:type="dxa" w:w="2880"/>
          </w:tcPr>
          <w:p>
            <w:r>
              <w:t>-0.746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0.6770</w:t>
            </w:r>
          </w:p>
        </w:tc>
        <w:tc>
          <w:tcPr>
            <w:tcW w:type="dxa" w:w="2880"/>
          </w:tcPr>
          <w:p>
            <w:r>
              <w:t>2.35e-97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0.9865</w:t>
            </w:r>
          </w:p>
        </w:tc>
        <w:tc>
          <w:tcPr>
            <w:tcW w:type="dxa" w:w="2880"/>
          </w:tcPr>
          <w:p>
            <w:r>
              <w:t>2.53e-16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161742.5000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0.9928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161742.5000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0.9928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15.89</w:t>
            </w:r>
          </w:p>
        </w:tc>
        <w:tc>
          <w:tcPr>
            <w:tcW w:type="dxa" w:w="2880"/>
          </w:tcPr>
          <w:p>
            <w:r>
              <w:t>24.70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1.31</w:t>
            </w:r>
          </w:p>
        </w:tc>
        <w:tc>
          <w:tcPr>
            <w:tcW w:type="dxa" w:w="2880"/>
          </w:tcPr>
          <w:p>
            <w:r>
              <w:t>0.71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15.53</w:t>
            </w:r>
          </w:p>
        </w:tc>
        <w:tc>
          <w:tcPr>
            <w:tcW w:type="dxa" w:w="2880"/>
          </w:tcPr>
          <w:p>
            <w:r>
              <w:t>24.78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12.91</w:t>
            </w:r>
          </w:p>
        </w:tc>
        <w:tc>
          <w:tcPr>
            <w:tcW w:type="dxa" w:w="2880"/>
          </w:tcPr>
          <w:p>
            <w:r>
              <w:t>15.00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22.13</w:t>
            </w:r>
          </w:p>
        </w:tc>
        <w:tc>
          <w:tcPr>
            <w:tcW w:type="dxa" w:w="2880"/>
          </w:tcPr>
          <w:p>
            <w:r>
              <w:t>25.57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1.70</w:t>
            </w:r>
          </w:p>
        </w:tc>
        <w:tc>
          <w:tcPr>
            <w:tcW w:type="dxa" w:w="2880"/>
          </w:tcPr>
          <w:p>
            <w:r>
              <w:t>0.34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15.00</w:t>
            </w:r>
          </w:p>
        </w:tc>
        <w:tc>
          <w:tcPr>
            <w:tcW w:type="dxa" w:w="2880"/>
          </w:tcPr>
          <w:p>
            <w:r>
              <w:t>24.61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16.70</w:t>
            </w:r>
          </w:p>
        </w:tc>
        <w:tc>
          <w:tcPr>
            <w:tcW w:type="dxa" w:w="2880"/>
          </w:tcPr>
          <w:p>
            <w:r>
              <w:t>24.95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0.865</w:t>
            </w:r>
          </w:p>
        </w:tc>
        <w:tc>
          <w:tcPr>
            <w:tcW w:type="dxa" w:w="2880"/>
          </w:tcPr>
          <w:p>
            <w:r>
              <w:t>-9.453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0.718</w:t>
            </w:r>
          </w:p>
        </w:tc>
        <w:tc>
          <w:tcPr>
            <w:tcW w:type="dxa" w:w="2880"/>
          </w:tcPr>
          <w:p>
            <w:r>
              <w:t>111.637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0.9370</w:t>
            </w:r>
          </w:p>
        </w:tc>
        <w:tc>
          <w:tcPr>
            <w:tcW w:type="dxa" w:w="2880"/>
          </w:tcPr>
          <w:p>
            <w:r>
              <w:t>2.40e-61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0.3716</w:t>
            </w:r>
          </w:p>
        </w:tc>
        <w:tc>
          <w:tcPr>
            <w:tcW w:type="dxa" w:w="2880"/>
          </w:tcPr>
          <w:p>
            <w:r>
              <w:t>7.32e-73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93248.0000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0.9959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93248.0000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0.9959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20_gener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1st_generation_(Random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20_gen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1st_generation_(Random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36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1st generation (Random)</w:t>
            </w:r>
          </w:p>
        </w:tc>
        <w:tc>
          <w:tcPr>
            <w:tcW w:type="dxa" w:w="1440"/>
          </w:tcPr>
          <w:p>
            <w:r>
              <w:t>EA 20 generations</w:t>
            </w:r>
          </w:p>
        </w:tc>
        <w:tc>
          <w:tcPr>
            <w:tcW w:type="dxa" w:w="1440"/>
          </w:tcPr>
          <w:p>
            <w:r>
              <w:t>0.0761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0.0013</w:t>
            </w:r>
          </w:p>
        </w:tc>
        <w:tc>
          <w:tcPr>
            <w:tcW w:type="dxa" w:w="1440"/>
          </w:tcPr>
          <w:p>
            <w:r>
              <w:t>0.0013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364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1st generation (Random)</w:t>
            </w:r>
          </w:p>
        </w:tc>
        <w:tc>
          <w:tcPr>
            <w:tcW w:type="dxa" w:w="1440"/>
          </w:tcPr>
          <w:p>
            <w:r>
              <w:t>EA 20 generations</w:t>
            </w:r>
          </w:p>
        </w:tc>
        <w:tc>
          <w:tcPr>
            <w:tcW w:type="dxa" w:w="1440"/>
          </w:tcPr>
          <w:p>
            <w:r>
              <w:t>0.0688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0.0051</w:t>
            </w:r>
          </w:p>
        </w:tc>
        <w:tc>
          <w:tcPr>
            <w:tcW w:type="dxa" w:w="1440"/>
          </w:tcPr>
          <w:p>
            <w:r>
              <w:t>0.0051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1st generation (Random)</w:t>
            </w:r>
          </w:p>
        </w:tc>
        <w:tc>
          <w:tcPr>
            <w:tcW w:type="dxa" w:w="1440"/>
          </w:tcPr>
          <w:p>
            <w:r>
              <w:t>EA 20 generations</w:t>
            </w:r>
          </w:p>
        </w:tc>
        <w:tc>
          <w:tcPr>
            <w:tcW w:type="dxa" w:w="1440"/>
          </w:tcPr>
          <w:p>
            <w:r>
              <w:t>0.1582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0.0188</w:t>
            </w:r>
          </w:p>
        </w:tc>
        <w:tc>
          <w:tcPr>
            <w:tcW w:type="dxa" w:w="1440"/>
          </w:tcPr>
          <w:p>
            <w:r>
              <w:t>0.0188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1st generation (Random)</w:t>
            </w:r>
          </w:p>
        </w:tc>
        <w:tc>
          <w:tcPr>
            <w:tcW w:type="dxa" w:w="1440"/>
          </w:tcPr>
          <w:p>
            <w:r>
              <w:t>EA 20 generations</w:t>
            </w:r>
          </w:p>
        </w:tc>
        <w:tc>
          <w:tcPr>
            <w:tcW w:type="dxa" w:w="1440"/>
          </w:tcPr>
          <w:p>
            <w:r>
              <w:t>0.0855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0.4976</w:t>
            </w:r>
          </w:p>
        </w:tc>
        <w:tc>
          <w:tcPr>
            <w:tcW w:type="dxa" w:w="1440"/>
          </w:tcPr>
          <w:p>
            <w:r>
              <w:t>0.4976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1st generation (Random)</w:t>
            </w:r>
          </w:p>
        </w:tc>
        <w:tc>
          <w:tcPr>
            <w:tcW w:type="dxa" w:w="1440"/>
          </w:tcPr>
          <w:p>
            <w:r>
              <w:t>EA 20 generations</w:t>
            </w:r>
          </w:p>
        </w:tc>
        <w:tc>
          <w:tcPr>
            <w:tcW w:type="dxa" w:w="1440"/>
          </w:tcPr>
          <w:p>
            <w:r>
              <w:t>0.2909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2.57 × 10⁻⁷</w:t>
            </w:r>
          </w:p>
        </w:tc>
        <w:tc>
          <w:tcPr>
            <w:tcW w:type="dxa" w:w="1440"/>
          </w:tcPr>
          <w:p>
            <w:r>
              <w:t>2.57 × 10⁻⁷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340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1st generation (Random)</w:t>
            </w:r>
          </w:p>
        </w:tc>
        <w:tc>
          <w:tcPr>
            <w:tcW w:type="dxa" w:w="1440"/>
          </w:tcPr>
          <w:p>
            <w:r>
              <w:t>EA 20 generations</w:t>
            </w:r>
          </w:p>
        </w:tc>
        <w:tc>
          <w:tcPr>
            <w:tcW w:type="dxa" w:w="1440"/>
          </w:tcPr>
          <w:p>
            <w:r>
              <w:t>0.1866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4.54 × 10⁻²⁶</w:t>
            </w:r>
          </w:p>
        </w:tc>
        <w:tc>
          <w:tcPr>
            <w:tcW w:type="dxa" w:w="1440"/>
          </w:tcPr>
          <w:p>
            <w:r>
              <w:t>4.54 × 10⁻²⁶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340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Mann-Whitney U: p = 0.1449, Rank-Biserial r = 0.2960</w:t>
      </w:r>
    </w:p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  <w:tc>
          <w:tcPr>
            <w:tcW w:type="dxa" w:w="2880"/>
          </w:tcPr>
          <w:p>
            <w:r>
              <w:t>191.83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1.07</w:t>
            </w:r>
          </w:p>
        </w:tc>
        <w:tc>
          <w:tcPr>
            <w:tcW w:type="dxa" w:w="2880"/>
          </w:tcPr>
          <w:p>
            <w:r>
              <w:t>86.29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1.58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194.00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17.00</w:t>
            </w:r>
          </w:p>
        </w:tc>
        <w:tc>
          <w:tcPr>
            <w:tcW w:type="dxa" w:w="2880"/>
          </w:tcPr>
          <w:p>
            <w:r>
              <w:t>416.00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139.00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122.00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261.00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3.000</w:t>
            </w:r>
          </w:p>
        </w:tc>
        <w:tc>
          <w:tcPr>
            <w:tcW w:type="dxa" w:w="2880"/>
          </w:tcPr>
          <w:p>
            <w:r>
              <w:t>-0.069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16.324</w:t>
            </w:r>
          </w:p>
        </w:tc>
        <w:tc>
          <w:tcPr>
            <w:tcW w:type="dxa" w:w="2880"/>
          </w:tcPr>
          <w:p>
            <w:r>
              <w:t>-0.714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0.6247</w:t>
            </w:r>
          </w:p>
        </w:tc>
        <w:tc>
          <w:tcPr>
            <w:tcW w:type="dxa" w:w="2880"/>
          </w:tcPr>
          <w:p>
            <w:r>
              <w:t>4.33e-101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0.9880</w:t>
            </w:r>
          </w:p>
        </w:tc>
        <w:tc>
          <w:tcPr>
            <w:tcW w:type="dxa" w:w="2880"/>
          </w:tcPr>
          <w:p>
            <w:r>
              <w:t>2.95e-15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93585.5000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0.9958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93585.5000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0.9958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0.03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0.16</w:t>
            </w:r>
          </w:p>
        </w:tc>
        <w:tc>
          <w:tcPr>
            <w:tcW w:type="dxa" w:w="2880"/>
          </w:tcPr>
          <w:p>
            <w:r>
              <w:t>0.26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  <w:tc>
          <w:tcPr>
            <w:tcW w:type="dxa" w:w="2880"/>
          </w:tcPr>
          <w:p>
            <w:r>
              <w:t>0.19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1.150</w:t>
            </w:r>
          </w:p>
        </w:tc>
        <w:tc>
          <w:tcPr>
            <w:tcW w:type="dxa" w:w="2880"/>
          </w:tcPr>
          <w:p>
            <w:r>
              <w:t>-5.367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0.451</w:t>
            </w:r>
          </w:p>
        </w:tc>
        <w:tc>
          <w:tcPr>
            <w:tcW w:type="dxa" w:w="2880"/>
          </w:tcPr>
          <w:p>
            <w:r>
              <w:t>54.965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0.7327</w:t>
            </w:r>
          </w:p>
        </w:tc>
        <w:tc>
          <w:tcPr>
            <w:tcW w:type="dxa" w:w="2880"/>
          </w:tcPr>
          <w:p>
            <w:r>
              <w:t>9.37e-93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0.6261</w:t>
            </w:r>
          </w:p>
        </w:tc>
        <w:tc>
          <w:tcPr>
            <w:tcW w:type="dxa" w:w="2880"/>
          </w:tcPr>
          <w:p>
            <w:r>
              <w:t>9.78e-63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76921.5000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0.9966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76921.5000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0.9966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1st generation (Random)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0.6217</w:t>
            </w:r>
          </w:p>
        </w:tc>
        <w:tc>
          <w:tcPr>
            <w:tcW w:type="dxa" w:w="2880"/>
          </w:tcPr>
          <w:p>
            <w:r>
              <w:t>1.41e-77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0.6029</w:t>
            </w:r>
          </w:p>
        </w:tc>
        <w:tc>
          <w:tcPr>
            <w:tcW w:type="dxa" w:w="2880"/>
          </w:tcPr>
          <w:p>
            <w:r>
              <w:t>1.28e-78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0.6181</w:t>
            </w:r>
          </w:p>
        </w:tc>
        <w:tc>
          <w:tcPr>
            <w:tcW w:type="dxa" w:w="2880"/>
          </w:tcPr>
          <w:p>
            <w:r>
              <w:t>8.86e-78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0.6304</w:t>
            </w:r>
          </w:p>
        </w:tc>
        <w:tc>
          <w:tcPr>
            <w:tcW w:type="dxa" w:w="2880"/>
          </w:tcPr>
          <w:p>
            <w:r>
              <w:t>4.43e-77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8.4818</w:t>
            </w:r>
          </w:p>
        </w:tc>
        <w:tc>
          <w:tcPr>
            <w:tcW w:type="dxa" w:w="2160"/>
          </w:tcPr>
          <w:p>
            <w:r>
              <w:t>3.70e-02 *</w:t>
            </w:r>
          </w:p>
        </w:tc>
        <w:tc>
          <w:tcPr>
            <w:tcW w:type="dxa" w:w="2160"/>
          </w:tcPr>
          <w:p>
            <w:r>
              <w:t>0.0002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16993496.0000</w:t>
            </w:r>
          </w:p>
        </w:tc>
        <w:tc>
          <w:tcPr>
            <w:tcW w:type="dxa" w:w="1728"/>
          </w:tcPr>
          <w:p>
            <w:r>
              <w:t>1.56e-01</w:t>
            </w:r>
          </w:p>
        </w:tc>
        <w:tc>
          <w:tcPr>
            <w:tcW w:type="dxa" w:w="1728"/>
          </w:tcPr>
          <w:p>
            <w:r>
              <w:t>-0.0194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16948911.5000</w:t>
            </w:r>
          </w:p>
        </w:tc>
        <w:tc>
          <w:tcPr>
            <w:tcW w:type="dxa" w:w="1728"/>
          </w:tcPr>
          <w:p>
            <w:r>
              <w:t>2.22e-01</w:t>
            </w:r>
          </w:p>
        </w:tc>
        <w:tc>
          <w:tcPr>
            <w:tcW w:type="dxa" w:w="1728"/>
          </w:tcPr>
          <w:p>
            <w:r>
              <w:t>-0.0168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16676473.0000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-0.0004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16622383.0000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0.0028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16352616.5000</w:t>
            </w:r>
          </w:p>
        </w:tc>
        <w:tc>
          <w:tcPr>
            <w:tcW w:type="dxa" w:w="1728"/>
          </w:tcPr>
          <w:p>
            <w:r>
              <w:t>1.56e-01</w:t>
            </w:r>
          </w:p>
        </w:tc>
        <w:tc>
          <w:tcPr>
            <w:tcW w:type="dxa" w:w="1728"/>
          </w:tcPr>
          <w:p>
            <w:r>
              <w:t>0.0190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16396987.0000</w:t>
            </w:r>
          </w:p>
        </w:tc>
        <w:tc>
          <w:tcPr>
            <w:tcW w:type="dxa" w:w="1728"/>
          </w:tcPr>
          <w:p>
            <w:r>
              <w:t>2.22e-01</w:t>
            </w:r>
          </w:p>
        </w:tc>
        <w:tc>
          <w:tcPr>
            <w:tcW w:type="dxa" w:w="1728"/>
          </w:tcPr>
          <w:p>
            <w:r>
              <w:t>0.0164 (insignificant)</w:t>
            </w:r>
          </w:p>
        </w:tc>
      </w:tr>
    </w:tbl>
    <w:p>
      <w:pPr>
        <w:pStyle w:val="Heading4"/>
      </w:pPr>
      <w:r>
        <w:t>Group: EA 20 generations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0.9010</w:t>
            </w:r>
          </w:p>
        </w:tc>
        <w:tc>
          <w:tcPr>
            <w:tcW w:type="dxa" w:w="2880"/>
          </w:tcPr>
          <w:p>
            <w:r>
              <w:t>2.49e-40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0.9868</w:t>
            </w:r>
          </w:p>
        </w:tc>
        <w:tc>
          <w:tcPr>
            <w:tcW w:type="dxa" w:w="2880"/>
          </w:tcPr>
          <w:p>
            <w:r>
              <w:t>4.14e-16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0.9885</w:t>
            </w:r>
          </w:p>
        </w:tc>
        <w:tc>
          <w:tcPr>
            <w:tcW w:type="dxa" w:w="2880"/>
          </w:tcPr>
          <w:p>
            <w:r>
              <w:t>8.10e-15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0.9044</w:t>
            </w:r>
          </w:p>
        </w:tc>
        <w:tc>
          <w:tcPr>
            <w:tcW w:type="dxa" w:w="2880"/>
          </w:tcPr>
          <w:p>
            <w:r>
              <w:t>8.25e-40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8983.2188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0.7499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33005.5000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0.9926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41988.5000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0.9906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3628101.0000</w:t>
            </w:r>
          </w:p>
        </w:tc>
        <w:tc>
          <w:tcPr>
            <w:tcW w:type="dxa" w:w="1728"/>
          </w:tcPr>
          <w:p>
            <w:r>
              <w:t>9.20e-40 *</w:t>
            </w:r>
          </w:p>
        </w:tc>
        <w:tc>
          <w:tcPr>
            <w:tcW w:type="dxa" w:w="1728"/>
          </w:tcPr>
          <w:p>
            <w:r>
              <w:t>0.1911 (small)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5418850.5000</w:t>
            </w:r>
          </w:p>
        </w:tc>
        <w:tc>
          <w:tcPr>
            <w:tcW w:type="dxa" w:w="1728"/>
          </w:tcPr>
          <w:p>
            <w:r>
              <w:t>5.88e-44 *</w:t>
            </w:r>
          </w:p>
        </w:tc>
        <w:tc>
          <w:tcPr>
            <w:tcW w:type="dxa" w:w="1728"/>
          </w:tcPr>
          <w:p>
            <w:r>
              <w:t>-0.2082 (small)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8931235.0000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-0.9914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8924855.5000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-0.9899 (large)</w:t>
            </w:r>
          </w:p>
        </w:tc>
      </w:tr>
    </w:tbl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15.76</w:t>
            </w:r>
          </w:p>
        </w:tc>
        <w:tc>
          <w:tcPr>
            <w:tcW w:type="dxa" w:w="2880"/>
          </w:tcPr>
          <w:p>
            <w:r>
              <w:t>502.59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7.40</w:t>
            </w:r>
          </w:p>
        </w:tc>
        <w:tc>
          <w:tcPr>
            <w:tcW w:type="dxa" w:w="2880"/>
          </w:tcPr>
          <w:p>
            <w:r>
              <w:t>232.12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0.06</w:t>
            </w:r>
          </w:p>
        </w:tc>
        <w:tc>
          <w:tcPr>
            <w:tcW w:type="dxa" w:w="2880"/>
          </w:tcPr>
          <w:p>
            <w:r>
              <w:t>4.24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14.00</w:t>
            </w:r>
          </w:p>
        </w:tc>
        <w:tc>
          <w:tcPr>
            <w:tcW w:type="dxa" w:w="2880"/>
          </w:tcPr>
          <w:p>
            <w:r>
              <w:t>500.00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11.00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98.00</w:t>
            </w:r>
          </w:p>
        </w:tc>
        <w:tc>
          <w:tcPr>
            <w:tcW w:type="dxa" w:w="2880"/>
          </w:tcPr>
          <w:p>
            <w:r>
              <w:t>1198.00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4.00</w:t>
            </w:r>
          </w:p>
        </w:tc>
        <w:tc>
          <w:tcPr>
            <w:tcW w:type="dxa" w:w="2880"/>
          </w:tcPr>
          <w:p>
            <w:r>
              <w:t>364.25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13.00</w:t>
            </w:r>
          </w:p>
        </w:tc>
        <w:tc>
          <w:tcPr>
            <w:tcW w:type="dxa" w:w="2880"/>
          </w:tcPr>
          <w:p>
            <w:r>
              <w:t>314.75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17.00</w:t>
            </w:r>
          </w:p>
        </w:tc>
        <w:tc>
          <w:tcPr>
            <w:tcW w:type="dxa" w:w="2880"/>
          </w:tcPr>
          <w:p>
            <w:r>
              <w:t>679.00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2.013</w:t>
            </w:r>
          </w:p>
        </w:tc>
        <w:tc>
          <w:tcPr>
            <w:tcW w:type="dxa" w:w="2880"/>
          </w:tcPr>
          <w:p>
            <w:r>
              <w:t>0.053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9.170</w:t>
            </w:r>
          </w:p>
        </w:tc>
        <w:tc>
          <w:tcPr>
            <w:tcW w:type="dxa" w:w="2880"/>
          </w:tcPr>
          <w:p>
            <w:r>
              <w:t>-0.704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0.7992</w:t>
            </w:r>
          </w:p>
        </w:tc>
        <w:tc>
          <w:tcPr>
            <w:tcW w:type="dxa" w:w="2880"/>
          </w:tcPr>
          <w:p>
            <w:r>
              <w:t>5.17e-86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0.9888</w:t>
            </w:r>
          </w:p>
        </w:tc>
        <w:tc>
          <w:tcPr>
            <w:tcW w:type="dxa" w:w="2880"/>
          </w:tcPr>
          <w:p>
            <w:r>
              <w:t>1.34e-14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109876.0000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0.9951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109876.0000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0.9951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  <w:tc>
          <w:tcPr>
            <w:tcW w:type="dxa" w:w="2880"/>
          </w:tcPr>
          <w:p>
            <w:r>
              <w:t>0.49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0.76</w:t>
            </w:r>
          </w:p>
        </w:tc>
        <w:tc>
          <w:tcPr>
            <w:tcW w:type="dxa" w:w="2880"/>
          </w:tcPr>
          <w:p>
            <w:r>
              <w:t>0.48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0.31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0.14</w:t>
            </w:r>
          </w:p>
        </w:tc>
        <w:tc>
          <w:tcPr>
            <w:tcW w:type="dxa" w:w="2880"/>
          </w:tcPr>
          <w:p>
            <w:r>
              <w:t>0.03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0.47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-2.034</w:t>
            </w:r>
          </w:p>
        </w:tc>
        <w:tc>
          <w:tcPr>
            <w:tcW w:type="dxa" w:w="2880"/>
          </w:tcPr>
          <w:p>
            <w:r>
              <w:t>5.311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3.875</w:t>
            </w:r>
          </w:p>
        </w:tc>
        <w:tc>
          <w:tcPr>
            <w:tcW w:type="dxa" w:w="2880"/>
          </w:tcPr>
          <w:p>
            <w:r>
              <w:t>49.566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0.7539</w:t>
            </w:r>
          </w:p>
        </w:tc>
        <w:tc>
          <w:tcPr>
            <w:tcW w:type="dxa" w:w="2880"/>
          </w:tcPr>
          <w:p>
            <w:r>
              <w:t>8.76e-91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0.6485</w:t>
            </w:r>
          </w:p>
        </w:tc>
        <w:tc>
          <w:tcPr>
            <w:tcW w:type="dxa" w:w="2880"/>
          </w:tcPr>
          <w:p>
            <w:r>
              <w:t>1.40e-61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40306257.0000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-0.7914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40306257.0000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-0.7914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60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EA 20 generations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15000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Mean</w:t>
            </w:r>
          </w:p>
        </w:tc>
        <w:tc>
          <w:tcPr>
            <w:tcW w:type="dxa" w:w="2880"/>
          </w:tcPr>
          <w:p>
            <w:r>
              <w:t>2.87</w:t>
            </w:r>
          </w:p>
        </w:tc>
        <w:tc>
          <w:tcPr>
            <w:tcW w:type="dxa" w:w="2880"/>
          </w:tcPr>
          <w:p>
            <w:r>
              <w:t>24.96</w:t>
            </w:r>
          </w:p>
        </w:tc>
      </w:tr>
      <w:tr>
        <w:tc>
          <w:tcPr>
            <w:tcW w:type="dxa" w:w="2880"/>
          </w:tcPr>
          <w:p>
            <w:r>
              <w:t>Std Dev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2.23</w:t>
            </w:r>
          </w:p>
        </w:tc>
      </w:tr>
      <w:tr>
        <w:tc>
          <w:tcPr>
            <w:tcW w:type="dxa" w:w="2880"/>
          </w:tcPr>
          <w:p>
            <w:r>
              <w:t>SEM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0.04</w:t>
            </w:r>
          </w:p>
        </w:tc>
      </w:tr>
      <w:tr>
        <w:tc>
          <w:tcPr>
            <w:tcW w:type="dxa" w:w="2880"/>
          </w:tcPr>
          <w:p>
            <w:r>
              <w:t>Median</w:t>
            </w:r>
          </w:p>
        </w:tc>
        <w:tc>
          <w:tcPr>
            <w:tcW w:type="dxa" w:w="2880"/>
          </w:tcPr>
          <w:p>
            <w:r>
              <w:t>2.59</w:t>
            </w:r>
          </w:p>
        </w:tc>
        <w:tc>
          <w:tcPr>
            <w:tcW w:type="dxa" w:w="2880"/>
          </w:tcPr>
          <w:p>
            <w:r>
              <w:t>25.21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1.76</w:t>
            </w:r>
          </w:p>
        </w:tc>
      </w:tr>
      <w:tr>
        <w:tc>
          <w:tcPr>
            <w:tcW w:type="dxa" w:w="2880"/>
          </w:tcPr>
          <w:p>
            <w:r>
              <w:t>Max</w:t>
            </w:r>
          </w:p>
        </w:tc>
        <w:tc>
          <w:tcPr>
            <w:tcW w:type="dxa" w:w="2880"/>
          </w:tcPr>
          <w:p>
            <w:r>
              <w:t>16.40</w:t>
            </w:r>
          </w:p>
        </w:tc>
        <w:tc>
          <w:tcPr>
            <w:tcW w:type="dxa" w:w="2880"/>
          </w:tcPr>
          <w:p>
            <w:r>
              <w:t>30.57</w:t>
            </w:r>
          </w:p>
        </w:tc>
      </w:tr>
      <w:tr>
        <w:tc>
          <w:tcPr>
            <w:tcW w:type="dxa" w:w="2880"/>
          </w:tcPr>
          <w:p>
            <w:r>
              <w:t>IQR</w:t>
            </w:r>
          </w:p>
        </w:tc>
        <w:tc>
          <w:tcPr>
            <w:tcW w:type="dxa" w:w="2880"/>
          </w:tcPr>
          <w:p>
            <w:r>
              <w:t>1.82</w:t>
            </w:r>
          </w:p>
        </w:tc>
        <w:tc>
          <w:tcPr>
            <w:tcW w:type="dxa" w:w="2880"/>
          </w:tcPr>
          <w:p>
            <w:r>
              <w:t>1.38</w:t>
            </w:r>
          </w:p>
        </w:tc>
      </w:tr>
      <w:tr>
        <w:tc>
          <w:tcPr>
            <w:tcW w:type="dxa" w:w="2880"/>
          </w:tcPr>
          <w:p>
            <w:r>
              <w:t>P25</w:t>
            </w:r>
          </w:p>
        </w:tc>
        <w:tc>
          <w:tcPr>
            <w:tcW w:type="dxa" w:w="2880"/>
          </w:tcPr>
          <w:p>
            <w:r>
              <w:t>1.80</w:t>
            </w:r>
          </w:p>
        </w:tc>
        <w:tc>
          <w:tcPr>
            <w:tcW w:type="dxa" w:w="2880"/>
          </w:tcPr>
          <w:p>
            <w:r>
              <w:t>24.52</w:t>
            </w:r>
          </w:p>
        </w:tc>
      </w:tr>
      <w:tr>
        <w:tc>
          <w:tcPr>
            <w:tcW w:type="dxa" w:w="2880"/>
          </w:tcPr>
          <w:p>
            <w:r>
              <w:t>P75</w:t>
            </w:r>
          </w:p>
        </w:tc>
        <w:tc>
          <w:tcPr>
            <w:tcW w:type="dxa" w:w="2880"/>
          </w:tcPr>
          <w:p>
            <w:r>
              <w:t>3.62</w:t>
            </w:r>
          </w:p>
        </w:tc>
        <w:tc>
          <w:tcPr>
            <w:tcW w:type="dxa" w:w="2880"/>
          </w:tcPr>
          <w:p>
            <w:r>
              <w:t>25.90</w:t>
            </w:r>
          </w:p>
        </w:tc>
      </w:tr>
      <w:tr>
        <w:tc>
          <w:tcPr>
            <w:tcW w:type="dxa" w:w="2880"/>
          </w:tcPr>
          <w:p>
            <w:r>
              <w:t>Skewness</w:t>
            </w:r>
          </w:p>
        </w:tc>
        <w:tc>
          <w:tcPr>
            <w:tcW w:type="dxa" w:w="2880"/>
          </w:tcPr>
          <w:p>
            <w:r>
              <w:t>1.284</w:t>
            </w:r>
          </w:p>
        </w:tc>
        <w:tc>
          <w:tcPr>
            <w:tcW w:type="dxa" w:w="2880"/>
          </w:tcPr>
          <w:p>
            <w:r>
              <w:t>-4.821</w:t>
            </w:r>
          </w:p>
        </w:tc>
      </w:tr>
      <w:tr>
        <w:tc>
          <w:tcPr>
            <w:tcW w:type="dxa" w:w="2880"/>
          </w:tcPr>
          <w:p>
            <w:r>
              <w:t>Kurtosis</w:t>
            </w:r>
          </w:p>
        </w:tc>
        <w:tc>
          <w:tcPr>
            <w:tcW w:type="dxa" w:w="2880"/>
          </w:tcPr>
          <w:p>
            <w:r>
              <w:t>3.314</w:t>
            </w:r>
          </w:p>
        </w:tc>
        <w:tc>
          <w:tcPr>
            <w:tcW w:type="dxa" w:w="2880"/>
          </w:tcPr>
          <w:p>
            <w:r>
              <w:t>35.720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1st generation (Random)</w:t>
            </w:r>
          </w:p>
        </w:tc>
        <w:tc>
          <w:tcPr>
            <w:tcW w:type="dxa" w:w="2880"/>
          </w:tcPr>
          <w:p>
            <w:r>
              <w:t>0.9272</w:t>
            </w:r>
          </w:p>
        </w:tc>
        <w:tc>
          <w:tcPr>
            <w:tcW w:type="dxa" w:w="2880"/>
          </w:tcPr>
          <w:p>
            <w:r>
              <w:t>3.32e-64</w:t>
            </w:r>
          </w:p>
        </w:tc>
      </w:tr>
      <w:tr>
        <w:tc>
          <w:tcPr>
            <w:tcW w:type="dxa" w:w="2880"/>
          </w:tcPr>
          <w:p>
            <w:r>
              <w:t>EA 20 generations</w:t>
            </w:r>
          </w:p>
        </w:tc>
        <w:tc>
          <w:tcPr>
            <w:tcW w:type="dxa" w:w="2880"/>
          </w:tcPr>
          <w:p>
            <w:r>
              <w:t>0.6122</w:t>
            </w:r>
          </w:p>
        </w:tc>
        <w:tc>
          <w:tcPr>
            <w:tcW w:type="dxa" w:w="2880"/>
          </w:tcPr>
          <w:p>
            <w:r>
              <w:t>2.02e-63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Mann-Whitney U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Rank-Biserial r</w:t>
            </w:r>
          </w:p>
        </w:tc>
      </w:tr>
      <w:tr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23736.0000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0.9989 (large)</w:t>
            </w:r>
          </w:p>
        </w:tc>
      </w:tr>
    </w:tbl>
    <w:p/>
    <w:p>
      <w:pPr>
        <w:pStyle w:val="Heading3"/>
      </w:pPr>
      <w:r>
        <w:t>Pairwise Post-Hoc (Mann-Whitney U):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1st generation (Random)</w:t>
            </w:r>
          </w:p>
        </w:tc>
        <w:tc>
          <w:tcPr>
            <w:tcW w:type="dxa" w:w="1728"/>
          </w:tcPr>
          <w:p>
            <w:r>
              <w:t>EA 20 generations</w:t>
            </w:r>
          </w:p>
        </w:tc>
        <w:tc>
          <w:tcPr>
            <w:tcW w:type="dxa" w:w="1728"/>
          </w:tcPr>
          <w:p>
            <w:r>
              <w:t>23736.0000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0.9989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1st generation (Random)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1st_generation_(Random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20 generations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20_generation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1st generation (Random)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0.8916</w:t>
            </w:r>
          </w:p>
        </w:tc>
        <w:tc>
          <w:tcPr>
            <w:tcW w:type="dxa" w:w="2880"/>
          </w:tcPr>
          <w:p>
            <w:r>
              <w:t>2.28e-72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0.9042</w:t>
            </w:r>
          </w:p>
        </w:tc>
        <w:tc>
          <w:tcPr>
            <w:tcW w:type="dxa" w:w="2880"/>
          </w:tcPr>
          <w:p>
            <w:r>
              <w:t>8.68e-70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0.9031</w:t>
            </w:r>
          </w:p>
        </w:tc>
        <w:tc>
          <w:tcPr>
            <w:tcW w:type="dxa" w:w="2880"/>
          </w:tcPr>
          <w:p>
            <w:r>
              <w:t>5.04e-70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0.9027</w:t>
            </w:r>
          </w:p>
        </w:tc>
        <w:tc>
          <w:tcPr>
            <w:tcW w:type="dxa" w:w="2880"/>
          </w:tcPr>
          <w:p>
            <w:r>
              <w:t>4.28e-70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22.7221</w:t>
            </w:r>
          </w:p>
        </w:tc>
        <w:tc>
          <w:tcPr>
            <w:tcW w:type="dxa" w:w="2160"/>
          </w:tcPr>
          <w:p>
            <w:r>
              <w:t>4.61e-05 *</w:t>
            </w:r>
          </w:p>
        </w:tc>
        <w:tc>
          <w:tcPr>
            <w:tcW w:type="dxa" w:w="2160"/>
          </w:tcPr>
          <w:p>
            <w:r>
              <w:t>0.0003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110019510.5000</w:t>
            </w:r>
          </w:p>
        </w:tc>
        <w:tc>
          <w:tcPr>
            <w:tcW w:type="dxa" w:w="1728"/>
          </w:tcPr>
          <w:p>
            <w:r>
              <w:t>3.40e-03 *</w:t>
            </w:r>
          </w:p>
        </w:tc>
        <w:tc>
          <w:tcPr>
            <w:tcW w:type="dxa" w:w="1728"/>
          </w:tcPr>
          <w:p>
            <w:r>
              <w:t>0.0220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112561747.0000</w:t>
            </w:r>
          </w:p>
        </w:tc>
        <w:tc>
          <w:tcPr>
            <w:tcW w:type="dxa" w:w="1728"/>
          </w:tcPr>
          <w:p>
            <w:r>
              <w:t>9.34e-01</w:t>
            </w:r>
          </w:p>
        </w:tc>
        <w:tc>
          <w:tcPr>
            <w:tcW w:type="dxa" w:w="1728"/>
          </w:tcPr>
          <w:p>
            <w:r>
              <w:t>-0.0005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113318490.5000</w:t>
            </w:r>
          </w:p>
        </w:tc>
        <w:tc>
          <w:tcPr>
            <w:tcW w:type="dxa" w:w="1728"/>
          </w:tcPr>
          <w:p>
            <w:r>
              <w:t>8.12e-01</w:t>
            </w:r>
          </w:p>
        </w:tc>
        <w:tc>
          <w:tcPr>
            <w:tcW w:type="dxa" w:w="1728"/>
          </w:tcPr>
          <w:p>
            <w:r>
              <w:t>-0.0073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115035743.0000</w:t>
            </w:r>
          </w:p>
        </w:tc>
        <w:tc>
          <w:tcPr>
            <w:tcW w:type="dxa" w:w="1728"/>
          </w:tcPr>
          <w:p>
            <w:r>
              <w:t>3.24e-03 *</w:t>
            </w:r>
          </w:p>
        </w:tc>
        <w:tc>
          <w:tcPr>
            <w:tcW w:type="dxa" w:w="1728"/>
          </w:tcPr>
          <w:p>
            <w:r>
              <w:t>-0.0225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115862536.5000</w:t>
            </w:r>
          </w:p>
        </w:tc>
        <w:tc>
          <w:tcPr>
            <w:tcW w:type="dxa" w:w="1728"/>
          </w:tcPr>
          <w:p>
            <w:r>
              <w:t>3.64e-05 *</w:t>
            </w:r>
          </w:p>
        </w:tc>
        <w:tc>
          <w:tcPr>
            <w:tcW w:type="dxa" w:w="1728"/>
          </w:tcPr>
          <w:p>
            <w:r>
              <w:t>-0.0299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113241878.0000</w:t>
            </w:r>
          </w:p>
        </w:tc>
        <w:tc>
          <w:tcPr>
            <w:tcW w:type="dxa" w:w="1728"/>
          </w:tcPr>
          <w:p>
            <w:r>
              <w:t>8.12e-01</w:t>
            </w:r>
          </w:p>
        </w:tc>
        <w:tc>
          <w:tcPr>
            <w:tcW w:type="dxa" w:w="1728"/>
          </w:tcPr>
          <w:p>
            <w:r>
              <w:t>-0.0066 (insignificant)</w:t>
            </w:r>
          </w:p>
        </w:tc>
      </w:tr>
    </w:tbl>
    <w:p>
      <w:pPr>
        <w:pStyle w:val="Heading4"/>
      </w:pPr>
      <w:r>
        <w:t>Group: EA 20 generations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0.9831</w:t>
            </w:r>
          </w:p>
        </w:tc>
        <w:tc>
          <w:tcPr>
            <w:tcW w:type="dxa" w:w="2880"/>
          </w:tcPr>
          <w:p>
            <w:r>
              <w:t>1.80e-18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0.9873</w:t>
            </w:r>
          </w:p>
        </w:tc>
        <w:tc>
          <w:tcPr>
            <w:tcW w:type="dxa" w:w="2880"/>
          </w:tcPr>
          <w:p>
            <w:r>
              <w:t>9.99e-16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0.9881</w:t>
            </w:r>
          </w:p>
        </w:tc>
        <w:tc>
          <w:tcPr>
            <w:tcW w:type="dxa" w:w="2880"/>
          </w:tcPr>
          <w:p>
            <w:r>
              <w:t>3.52e-15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0.8690</w:t>
            </w:r>
          </w:p>
        </w:tc>
        <w:tc>
          <w:tcPr>
            <w:tcW w:type="dxa" w:w="2880"/>
          </w:tcPr>
          <w:p>
            <w:r>
              <w:t>1.20e-44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10575.1119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0.8813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127986.0000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0.9716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4429.0000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0.9990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8357235.5000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-0.8572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586788.5000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0.8696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8952266.5000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-0.9894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8999984.5000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24.5902</w:t>
            </w:r>
          </w:p>
        </w:tc>
        <w:tc>
          <w:tcPr>
            <w:tcW w:type="dxa" w:w="2160"/>
          </w:tcPr>
          <w:p>
            <w:r>
              <w:t>7.09e-07 *</w:t>
            </w:r>
          </w:p>
        </w:tc>
        <w:tc>
          <w:tcPr>
            <w:tcW w:type="dxa" w:w="2160"/>
          </w:tcPr>
          <w:p>
            <w:r>
              <w:t>0.4067 (large)</w:t>
            </w:r>
          </w:p>
        </w:tc>
      </w:tr>
    </w:tbl>
    <w:p>
      <w:r>
        <w:t>Result: Groups show SIGNIFICANT differences in correct rates (p &lt; 0.05) ✓</w:t>
      </w:r>
    </w:p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10.1984</w:t>
            </w:r>
          </w:p>
        </w:tc>
        <w:tc>
          <w:tcPr>
            <w:tcW w:type="dxa" w:w="2160"/>
          </w:tcPr>
          <w:p>
            <w:r>
              <w:t>1.41e-03 *</w:t>
            </w:r>
          </w:p>
        </w:tc>
        <w:tc>
          <w:tcPr>
            <w:tcW w:type="dxa" w:w="2160"/>
          </w:tcPr>
          <w:p>
            <w:r>
              <w:t>0.1586 (medium)</w:t>
            </w:r>
          </w:p>
        </w:tc>
      </w:tr>
    </w:tbl>
    <w:p>
      <w:r>
        <w:t>Result: Groups show SIGNIFICANT differences in nothing_sensed rates (p &lt; 0.05) ✓</w:t>
      </w:r>
    </w:p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24.5902</w:t>
            </w:r>
          </w:p>
        </w:tc>
        <w:tc>
          <w:tcPr>
            <w:tcW w:type="dxa" w:w="2160"/>
          </w:tcPr>
          <w:p>
            <w:r>
              <w:t>7.09e-07 *</w:t>
            </w:r>
          </w:p>
        </w:tc>
        <w:tc>
          <w:tcPr>
            <w:tcW w:type="dxa" w:w="2160"/>
          </w:tcPr>
          <w:p>
            <w:r>
              <w:t>0.4067 (large)</w:t>
            </w:r>
          </w:p>
        </w:tc>
      </w:tr>
    </w:tbl>
    <w:p>
      <w:r>
        <w:t>Result: Groups show SIGNIFICANT differences in incorrect rates (p &lt; 0.05) ✓</w:t>
      </w:r>
    </w:p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24.5902</w:t>
            </w:r>
          </w:p>
        </w:tc>
        <w:tc>
          <w:tcPr>
            <w:tcW w:type="dxa" w:w="2160"/>
          </w:tcPr>
          <w:p>
            <w:r>
              <w:t>7.09e-07 *</w:t>
            </w:r>
          </w:p>
        </w:tc>
        <w:tc>
          <w:tcPr>
            <w:tcW w:type="dxa" w:w="2160"/>
          </w:tcPr>
          <w:p>
            <w:r>
              <w:t>0.4067 (large)</w:t>
            </w:r>
          </w:p>
        </w:tc>
      </w:tr>
    </w:tbl>
    <w:p>
      <w:r>
        <w:t>Result: Groups show SIGNIFICANT differences in correct decision rates (p &lt; 0.05) ✓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