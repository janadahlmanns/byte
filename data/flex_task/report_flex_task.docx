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Report: flex_task</w:t>
      </w:r>
    </w:p>
    <w:p>
      <w:pPr>
        <w:pStyle w:val="Heading1"/>
      </w:pPr>
      <w:r>
        <w:t>1. Experiment Information</w:t>
      </w:r>
    </w:p>
    <w:p>
      <w:pPr>
        <w:pStyle w:val="Heading2"/>
      </w:pPr>
      <w:r>
        <w:t>1.1. Data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Variants</w:t>
            </w:r>
          </w:p>
        </w:tc>
        <w:tc>
          <w:tcPr>
            <w:tcW w:type="dxa" w:w="1728"/>
          </w:tcPr>
          <w:p>
            <w:r>
              <w:t>Runs (total / per variant)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2026-06-01_19-14-46_flex_task_hard_100_not_clipped_genomes_all_runs_all.h5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3000 / 300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2026-06-01_19-14-46_flex_task_hard_100_not_clipped_BM_random.h5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15000 / 300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2026-06-01_19-14-46_flex_task_hard_100_not_clipped_BM_lookup_hard.h5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/ 300</w:t>
            </w:r>
          </w:p>
        </w:tc>
      </w:tr>
    </w:tbl>
    <w:p/>
    <w:p>
      <w:pPr>
        <w:pStyle w:val="Heading2"/>
      </w:pPr>
      <w:r>
        <w:t>1.2.Statistical Analysis Methodology</w:t>
      </w:r>
    </w:p>
    <w:p>
      <w:r>
        <w:br/>
        <w:t>This report employs adaptive statistical analysis based on data distribution and group count. Four analytical scenarios are used:</w:t>
        <w:br/>
        <w:br/>
        <w:t>1. TWO GROUPS, NORMALLY DISTRIBUTED DATA</w:t>
        <w:br/>
        <w:t xml:space="preserve">   • Omnibus Test: Welch's t-test (compares means)</w:t>
        <w:br/>
        <w:t xml:space="preserve">   • Effect Size: Cohen's d (interpretation: small ≥ 0.2, medium ≥ 0.5, large ≥ 0.8)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2. TWO GROUPS, NON-NORMALLY DISTRIBUTED DATA</w:t>
        <w:br/>
        <w:t xml:space="preserve">   • Omnibus Test: Mann-Whitney U test (compares distributions via ranks)</w:t>
        <w:br/>
        <w:t xml:space="preserve">   • Effect Size: Rank-Biserial r (interpretation: small ≥ 0.11, medium ≥ 0.28, large ≥ 0.43)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3. MORE THAN TWO GROUPS, NORMALLY DISTRIBUTED DATA</w:t>
        <w:br/>
        <w:t xml:space="preserve">   • Omnibus Test: One-way ANOVA (tests if any group means differ)</w:t>
        <w:br/>
        <w:t xml:space="preserve">   • Effect Size: Eta-squared η² (interpretation: small ≥ 0.01, medium ≥ 0.06, large ≥ 0.14)</w:t>
        <w:br/>
        <w:t xml:space="preserve">   • Post-hoc Pairwise Test: Welch's t-test (all pairs compared)</w:t>
        <w:br/>
        <w:t xml:space="preserve">   • Multiple Comparisons Correction: Tukey's HSD (controls Type I error across pairwise comparisons)</w:t>
        <w:br/>
        <w:t xml:space="preserve">   • Post-hoc Effect Size: Cohen's d (interpretation: small ≥ 0.2, medium ≥ 0.5, large ≥ 0.8)</w:t>
        <w:br/>
        <w:t xml:space="preserve">   • Significance threshold: p &lt; 0.05 (omnibus and post-hoc)</w:t>
        <w:br/>
        <w:br/>
        <w:t>4. MORE THAN TWO GROUPS, NON-NORMALLY DISTRIBUTED DATA</w:t>
        <w:br/>
        <w:t xml:space="preserve">   • Omnibus Test: Kruskal-Wallis (tests if any group distributions differ via ranks)</w:t>
        <w:br/>
        <w:t xml:space="preserve">   • Effect Size: Ordinal Epsilon-squared ε²R (interpretation: small ≥ 0.01, medium ≥ 0.08, large ≥ 0.26)</w:t>
        <w:br/>
        <w:t xml:space="preserve">   • Post-hoc Pairwise Test: Mann-Whitney U (all pairs compared)</w:t>
        <w:br/>
        <w:t xml:space="preserve">   • Multiple Comparisons Correction: Holm-Bonferroni (sequential adjustment of p-value thresholds)</w:t>
        <w:br/>
        <w:t xml:space="preserve">   • Post-hoc Effect Size: Rank-Biserial r (interpretation: small ≥ 0.11, medium ≥ 0.28, large ≥ 0.43)</w:t>
        <w:br/>
        <w:t xml:space="preserve">   • Significance threshold: p &lt; 0.05 (omnibus and post-hoc)</w:t>
        <w:br/>
        <w:br/>
        <w:t>Normality is assessed using the Shapiro-Wilk test (alpha = 0.05) for each group independently. If any group fails the normality test, the analysis uses non-parametric methods.</w:t>
        <w:br/>
        <w:br/>
        <w:t>TIME SERIES</w:t>
        <w:br/>
        <w:br/>
        <w:t>For metrics tracked per simulation tick (e.g., energy), per-tick data are analyzed using the Area Under the Curve (AUC) method:</w:t>
        <w:br/>
        <w:t xml:space="preserve">   • Each run's per-tick metric values (tick 0 to end of run) are integrated using the trapezoidal rule to produce a single AUC value per run</w:t>
        <w:br/>
        <w:t xml:space="preserve">   • AUC values are then compared across groups using the same adaptive statistical framework as above (Welch's t-test/Mann-Whitney U for 2 groups, ANOVA/Kruskal-Wallis for &gt;2 groups)</w:t>
        <w:br/>
        <w:t xml:space="preserve">   • This approach is conservative and avoids temporal autocorrelation issues by summarizing the time-series into a single magnitude metric</w:t>
        <w:br/>
        <w:t xml:space="preserve">   • Visualizations show individual run curves (low opacity) overlaid with group mean curves (bold) and 95% confidence bands (shaded)</w:t>
        <w:br/>
        <w:br/>
        <w:t>DISTRIBUTIONS</w:t>
        <w:br/>
        <w:br/>
        <w:t xml:space="preserve">Distrinutions are compared using the Kolmogorov-Smirnov (KS) test: with Holm-Bonferroni post hoc corrections, </w:t>
        <w:br/>
        <w:t>and effect size measured by the KS D statistic (interpreted as small ≥ 0.1, medium ≥ 0.3, large ≥ 0.5).</w:t>
        <w:br/>
        <w:br/>
        <w:t>SURVIVAL CURVES</w:t>
        <w:br/>
        <w:br/>
        <w:t>All groups' survival distributions are compared using the log-rank test:</w:t>
        <w:br/>
        <w:t xml:space="preserve">   • Omnibus Test: Log-rank test (rank-based non-parametric test comparing survival distributions)</w:t>
        <w:br/>
        <w:t xml:space="preserve">   • Post-hoc Pairwise Test: Pairwise log-rank tests (all group pairs compared)</w:t>
        <w:br/>
        <w:t xml:space="preserve">   • Multiple Comparisons Correction: Holm-Bonferroni (sequential adjustment of p-value thresholds)</w:t>
        <w:br/>
        <w:t xml:space="preserve">   • Post-hoc Effect Size: χ² per pair (interpretation depends on degrees of freedom and sample sizes)</w:t>
        <w:br/>
        <w:t xml:space="preserve">   • Significance threshold: p &lt; 0.05 (omnibus and post-hoc)</w:t>
        <w:br/>
        <w:t xml:space="preserve">   • Assumptions: All data fully observed with no censoring; does not assume normality or constant hazards</w:t>
        <w:br/>
      </w:r>
    </w:p>
    <w:p/>
    <w:p>
      <w:pPr>
        <w:pStyle w:val="Heading2"/>
      </w:pPr>
      <w:r>
        <w:t>1.3. Descriptive Statistics per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329.41 ticks</w:t>
            </w:r>
          </w:p>
        </w:tc>
        <w:tc>
          <w:tcPr>
            <w:tcW w:type="dxa" w:w="2160"/>
          </w:tcPr>
          <w:p>
            <w:r>
              <w:t>19.67 ticks</w:t>
            </w:r>
          </w:p>
        </w:tc>
        <w:tc>
          <w:tcPr>
            <w:tcW w:type="dxa" w:w="2160"/>
          </w:tcPr>
          <w:p>
            <w:r>
              <w:t>41.28 ticks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110.00 ticks</w:t>
            </w:r>
          </w:p>
        </w:tc>
        <w:tc>
          <w:tcPr>
            <w:tcW w:type="dxa" w:w="2160"/>
          </w:tcPr>
          <w:p>
            <w:r>
              <w:t>17.00 ticks</w:t>
            </w:r>
          </w:p>
        </w:tc>
        <w:tc>
          <w:tcPr>
            <w:tcW w:type="dxa" w:w="2160"/>
          </w:tcPr>
          <w:p>
            <w:r>
              <w:t>34.00 ticks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630.13 ticks</w:t>
            </w:r>
          </w:p>
        </w:tc>
        <w:tc>
          <w:tcPr>
            <w:tcW w:type="dxa" w:w="2160"/>
          </w:tcPr>
          <w:p>
            <w:r>
              <w:t>5.81 ticks</w:t>
            </w:r>
          </w:p>
        </w:tc>
        <w:tc>
          <w:tcPr>
            <w:tcW w:type="dxa" w:w="2160"/>
          </w:tcPr>
          <w:p>
            <w:r>
              <w:t>26.27 ticks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2000.00 ticks</w:t>
            </w:r>
          </w:p>
        </w:tc>
        <w:tc>
          <w:tcPr>
            <w:tcW w:type="dxa" w:w="2160"/>
          </w:tcPr>
          <w:p>
            <w:r>
              <w:t>82.00 ticks</w:t>
            </w:r>
          </w:p>
        </w:tc>
        <w:tc>
          <w:tcPr>
            <w:tcW w:type="dxa" w:w="2160"/>
          </w:tcPr>
          <w:p>
            <w:r>
              <w:t>226.00 ticks</w:t>
            </w:r>
          </w:p>
        </w:tc>
      </w:tr>
      <w:tr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1984.00 ticks</w:t>
            </w:r>
          </w:p>
        </w:tc>
        <w:tc>
          <w:tcPr>
            <w:tcW w:type="dxa" w:w="2160"/>
          </w:tcPr>
          <w:p>
            <w:r>
              <w:t>66.00 ticks</w:t>
            </w:r>
          </w:p>
        </w:tc>
        <w:tc>
          <w:tcPr>
            <w:tcW w:type="dxa" w:w="2160"/>
          </w:tcPr>
          <w:p>
            <w:r>
              <w:t>210.00 ticks</w:t>
            </w:r>
          </w:p>
        </w:tc>
      </w:tr>
      <w:tr>
        <w:tc>
          <w:tcPr>
            <w:tcW w:type="dxa" w:w="2160"/>
          </w:tcPr>
          <w:p>
            <w:r>
              <w:t>IQR (25th–75th percentile)</w:t>
            </w:r>
          </w:p>
        </w:tc>
        <w:tc>
          <w:tcPr>
            <w:tcW w:type="dxa" w:w="2160"/>
          </w:tcPr>
          <w:p>
            <w:r>
              <w:t>49.00 ticks</w:t>
            </w:r>
          </w:p>
        </w:tc>
        <w:tc>
          <w:tcPr>
            <w:tcW w:type="dxa" w:w="2160"/>
          </w:tcPr>
          <w:p>
            <w:r>
              <w:t>2.00 ticks</w:t>
            </w:r>
          </w:p>
        </w:tc>
        <w:tc>
          <w:tcPr>
            <w:tcW w:type="dxa" w:w="2160"/>
          </w:tcPr>
          <w:p>
            <w:r>
              <w:t>28.25 ticks</w:t>
            </w:r>
          </w:p>
        </w:tc>
      </w:tr>
      <w:tr>
        <w:tc>
          <w:tcPr>
            <w:tcW w:type="dxa" w:w="2160"/>
          </w:tcPr>
          <w:p>
            <w:r>
              <w:t>5th Percentile</w:t>
            </w:r>
          </w:p>
        </w:tc>
        <w:tc>
          <w:tcPr>
            <w:tcW w:type="dxa" w:w="2160"/>
          </w:tcPr>
          <w:p>
            <w:r>
              <w:t>22.00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  <w:tc>
          <w:tcPr>
            <w:tcW w:type="dxa" w:w="2160"/>
          </w:tcPr>
          <w:p>
            <w:r>
              <w:t>16.00 ticks</w:t>
            </w:r>
          </w:p>
        </w:tc>
      </w:tr>
      <w:tr>
        <w:tc>
          <w:tcPr>
            <w:tcW w:type="dxa" w:w="2160"/>
          </w:tcPr>
          <w:p>
            <w:r>
              <w:t>25th Percentile</w:t>
            </w:r>
          </w:p>
        </w:tc>
        <w:tc>
          <w:tcPr>
            <w:tcW w:type="dxa" w:w="2160"/>
          </w:tcPr>
          <w:p>
            <w:r>
              <w:t>74.00 ticks</w:t>
            </w:r>
          </w:p>
        </w:tc>
        <w:tc>
          <w:tcPr>
            <w:tcW w:type="dxa" w:w="2160"/>
          </w:tcPr>
          <w:p>
            <w:r>
              <w:t>17.00 ticks</w:t>
            </w:r>
          </w:p>
        </w:tc>
        <w:tc>
          <w:tcPr>
            <w:tcW w:type="dxa" w:w="2160"/>
          </w:tcPr>
          <w:p>
            <w:r>
              <w:t>23.00 ticks</w:t>
            </w:r>
          </w:p>
        </w:tc>
      </w:tr>
      <w:tr>
        <w:tc>
          <w:tcPr>
            <w:tcW w:type="dxa" w:w="2160"/>
          </w:tcPr>
          <w:p>
            <w:r>
              <w:t>75th Percentile</w:t>
            </w:r>
          </w:p>
        </w:tc>
        <w:tc>
          <w:tcPr>
            <w:tcW w:type="dxa" w:w="2160"/>
          </w:tcPr>
          <w:p>
            <w:r>
              <w:t>123.00 ticks</w:t>
            </w:r>
          </w:p>
        </w:tc>
        <w:tc>
          <w:tcPr>
            <w:tcW w:type="dxa" w:w="2160"/>
          </w:tcPr>
          <w:p>
            <w:r>
              <w:t>19.00 ticks</w:t>
            </w:r>
          </w:p>
        </w:tc>
        <w:tc>
          <w:tcPr>
            <w:tcW w:type="dxa" w:w="2160"/>
          </w:tcPr>
          <w:p>
            <w:r>
              <w:t>51.25 ticks</w:t>
            </w:r>
          </w:p>
        </w:tc>
      </w:tr>
      <w:tr>
        <w:tc>
          <w:tcPr>
            <w:tcW w:type="dxa" w:w="2160"/>
          </w:tcPr>
          <w:p>
            <w:r>
              <w:t>95th Percentile</w:t>
            </w:r>
          </w:p>
        </w:tc>
        <w:tc>
          <w:tcPr>
            <w:tcW w:type="dxa" w:w="2160"/>
          </w:tcPr>
          <w:p>
            <w:r>
              <w:t>2000.00 ticks</w:t>
            </w:r>
          </w:p>
        </w:tc>
        <w:tc>
          <w:tcPr>
            <w:tcW w:type="dxa" w:w="2160"/>
          </w:tcPr>
          <w:p>
            <w:r>
              <w:t>32.00 ticks</w:t>
            </w:r>
          </w:p>
        </w:tc>
        <w:tc>
          <w:tcPr>
            <w:tcW w:type="dxa" w:w="2160"/>
          </w:tcPr>
          <w:p>
            <w:r>
              <w:t>88.05 ticks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2.256</w:t>
            </w:r>
          </w:p>
        </w:tc>
        <w:tc>
          <w:tcPr>
            <w:tcW w:type="dxa" w:w="2160"/>
          </w:tcPr>
          <w:p>
            <w:r>
              <w:t>3.090</w:t>
            </w:r>
          </w:p>
        </w:tc>
        <w:tc>
          <w:tcPr>
            <w:tcW w:type="dxa" w:w="2160"/>
          </w:tcPr>
          <w:p>
            <w:r>
              <w:t>2.242</w:t>
            </w:r>
          </w:p>
        </w:tc>
      </w:tr>
      <w:tr>
        <w:tc>
          <w:tcPr>
            <w:tcW w:type="dxa" w:w="2160"/>
          </w:tcPr>
          <w:p>
            <w:r>
              <w:t>Kurtosis (excess)</w:t>
            </w:r>
          </w:p>
        </w:tc>
        <w:tc>
          <w:tcPr>
            <w:tcW w:type="dxa" w:w="2160"/>
          </w:tcPr>
          <w:p>
            <w:r>
              <w:t>3.129</w:t>
            </w:r>
          </w:p>
        </w:tc>
        <w:tc>
          <w:tcPr>
            <w:tcW w:type="dxa" w:w="2160"/>
          </w:tcPr>
          <w:p>
            <w:r>
              <w:t>13.285</w:t>
            </w:r>
          </w:p>
        </w:tc>
        <w:tc>
          <w:tcPr>
            <w:tcW w:type="dxa" w:w="2160"/>
          </w:tcPr>
          <w:p>
            <w:r>
              <w:t>8.822</w:t>
            </w:r>
          </w:p>
        </w:tc>
      </w:tr>
      <w:tr>
        <w:tc>
          <w:tcPr>
            <w:tcW w:type="dxa" w:w="2160"/>
          </w:tcPr>
          <w:p>
            <w:r>
              <w:t>Coefficient of Variation</w:t>
            </w:r>
          </w:p>
        </w:tc>
        <w:tc>
          <w:tcPr>
            <w:tcW w:type="dxa" w:w="2160"/>
          </w:tcPr>
          <w:p>
            <w:r>
              <w:t>191.29 %</w:t>
            </w:r>
          </w:p>
        </w:tc>
        <w:tc>
          <w:tcPr>
            <w:tcW w:type="dxa" w:w="2160"/>
          </w:tcPr>
          <w:p>
            <w:r>
              <w:t>29.55 %</w:t>
            </w:r>
          </w:p>
        </w:tc>
        <w:tc>
          <w:tcPr>
            <w:tcW w:type="dxa" w:w="2160"/>
          </w:tcPr>
          <w:p>
            <w:r>
              <w:t>63.65 %</w:t>
            </w:r>
          </w:p>
        </w:tc>
      </w:tr>
    </w:tbl>
    <w:p/>
    <w:p>
      <w:pPr>
        <w:pStyle w:val="Heading2"/>
      </w:pPr>
      <w:r>
        <w:t>1.4. EA results</w:t>
      </w:r>
    </w:p>
    <w:p>
      <w:pPr>
        <w:pStyle w:val="Heading1"/>
      </w:pPr>
      <w:r>
        <w:t>2. Survival</w:t>
      </w:r>
    </w:p>
    <w:p>
      <w:r>
        <w:drawing>
          <wp:inline xmlns:a="http://schemas.openxmlformats.org/drawingml/2006/main" xmlns:pic="http://schemas.openxmlformats.org/drawingml/2006/picture">
            <wp:extent cx="5943600" cy="3934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r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6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Omnibus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Observed deaths</w:t>
            </w:r>
          </w:p>
        </w:tc>
        <w:tc>
          <w:tcPr>
            <w:tcW w:type="dxa" w:w="2160"/>
          </w:tcPr>
          <w:p>
            <w:r>
              <w:t>Expected deaths</w:t>
            </w:r>
          </w:p>
        </w:tc>
        <w:tc>
          <w:tcPr>
            <w:tcW w:type="dxa" w:w="2160"/>
          </w:tcPr>
          <w:p>
            <w:r>
              <w:t>(O - E) / E</w:t>
            </w:r>
          </w:p>
        </w:tc>
      </w:tr>
      <w:tr>
        <w:tc>
          <w:tcPr>
            <w:tcW w:type="dxa" w:w="2160"/>
          </w:tcPr>
          <w:p>
            <w:r>
              <w:t>EA from Random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7651.14</w:t>
            </w:r>
          </w:p>
        </w:tc>
        <w:tc>
          <w:tcPr>
            <w:tcW w:type="dxa" w:w="2160"/>
          </w:tcPr>
          <w:p>
            <w:r>
              <w:t>-60.79 %</w:t>
            </w:r>
          </w:p>
        </w:tc>
      </w:tr>
      <w:tr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10225.74</w:t>
            </w:r>
          </w:p>
        </w:tc>
        <w:tc>
          <w:tcPr>
            <w:tcW w:type="dxa" w:w="2160"/>
          </w:tcPr>
          <w:p>
            <w:r>
              <w:t>46.69 %</w:t>
            </w:r>
          </w:p>
        </w:tc>
      </w:tr>
      <w:tr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423.11</w:t>
            </w:r>
          </w:p>
        </w:tc>
        <w:tc>
          <w:tcPr>
            <w:tcW w:type="dxa" w:w="2160"/>
          </w:tcPr>
          <w:p>
            <w:r>
              <w:t>-29.10 %</w:t>
            </w:r>
          </w:p>
        </w:tc>
      </w:tr>
    </w:tbl>
    <w:p/>
    <w:p>
      <w:r>
        <w:t>Omnibus log-rank test: χ²(2) = 19336.826, p = &lt; 10⁻³⁰⁰. The difference between survival curves is significant at α = 0.05.</w:t>
      </w:r>
    </w:p>
    <w:p>
      <w:pPr>
        <w:pStyle w:val="Heading3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1853.596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19284.966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1291.707</w:t>
            </w:r>
          </w:p>
        </w:tc>
        <w:tc>
          <w:tcPr>
            <w:tcW w:type="dxa" w:w="1728"/>
          </w:tcPr>
          <w:p>
            <w:r>
              <w:t>7.17 × 10⁻²⁸³</w:t>
            </w:r>
          </w:p>
        </w:tc>
        <w:tc>
          <w:tcPr>
            <w:tcW w:type="dxa" w:w="1728"/>
          </w:tcPr>
          <w:p>
            <w:r>
              <w:t>7.17 × 10⁻²⁸³ *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life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19.67</w:t>
            </w:r>
          </w:p>
        </w:tc>
        <w:tc>
          <w:tcPr>
            <w:tcW w:type="dxa" w:w="2160"/>
          </w:tcPr>
          <w:p>
            <w:r>
              <w:t>41.28</w:t>
            </w:r>
          </w:p>
        </w:tc>
        <w:tc>
          <w:tcPr>
            <w:tcW w:type="dxa" w:w="2160"/>
          </w:tcPr>
          <w:p>
            <w:r>
              <w:t>329.41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5.81</w:t>
            </w:r>
          </w:p>
        </w:tc>
        <w:tc>
          <w:tcPr>
            <w:tcW w:type="dxa" w:w="2160"/>
          </w:tcPr>
          <w:p>
            <w:r>
              <w:t>26.32</w:t>
            </w:r>
          </w:p>
        </w:tc>
        <w:tc>
          <w:tcPr>
            <w:tcW w:type="dxa" w:w="2160"/>
          </w:tcPr>
          <w:p>
            <w:r>
              <w:t>630.24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1.52</w:t>
            </w:r>
          </w:p>
        </w:tc>
        <w:tc>
          <w:tcPr>
            <w:tcW w:type="dxa" w:w="2160"/>
          </w:tcPr>
          <w:p>
            <w:r>
              <w:t>11.51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17.00</w:t>
            </w:r>
          </w:p>
        </w:tc>
        <w:tc>
          <w:tcPr>
            <w:tcW w:type="dxa" w:w="2160"/>
          </w:tcPr>
          <w:p>
            <w:r>
              <w:t>34.00</w:t>
            </w:r>
          </w:p>
        </w:tc>
        <w:tc>
          <w:tcPr>
            <w:tcW w:type="dxa" w:w="2160"/>
          </w:tcPr>
          <w:p>
            <w:r>
              <w:t>110.00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82.00</w:t>
            </w:r>
          </w:p>
        </w:tc>
        <w:tc>
          <w:tcPr>
            <w:tcW w:type="dxa" w:w="2160"/>
          </w:tcPr>
          <w:p>
            <w:r>
              <w:t>226.00</w:t>
            </w:r>
          </w:p>
        </w:tc>
        <w:tc>
          <w:tcPr>
            <w:tcW w:type="dxa" w:w="2160"/>
          </w:tcPr>
          <w:p>
            <w:r>
              <w:t>2000.00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28.25</w:t>
            </w:r>
          </w:p>
        </w:tc>
        <w:tc>
          <w:tcPr>
            <w:tcW w:type="dxa" w:w="2160"/>
          </w:tcPr>
          <w:p>
            <w:r>
              <w:t>49.00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17.00</w:t>
            </w:r>
          </w:p>
        </w:tc>
        <w:tc>
          <w:tcPr>
            <w:tcW w:type="dxa" w:w="2160"/>
          </w:tcPr>
          <w:p>
            <w:r>
              <w:t>23.00</w:t>
            </w:r>
          </w:p>
        </w:tc>
        <w:tc>
          <w:tcPr>
            <w:tcW w:type="dxa" w:w="2160"/>
          </w:tcPr>
          <w:p>
            <w:r>
              <w:t>74.00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19.00</w:t>
            </w:r>
          </w:p>
        </w:tc>
        <w:tc>
          <w:tcPr>
            <w:tcW w:type="dxa" w:w="2160"/>
          </w:tcPr>
          <w:p>
            <w:r>
              <w:t>51.25</w:t>
            </w:r>
          </w:p>
        </w:tc>
        <w:tc>
          <w:tcPr>
            <w:tcW w:type="dxa" w:w="2160"/>
          </w:tcPr>
          <w:p>
            <w:r>
              <w:t>123.00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3.090</w:t>
            </w:r>
          </w:p>
        </w:tc>
        <w:tc>
          <w:tcPr>
            <w:tcW w:type="dxa" w:w="2160"/>
          </w:tcPr>
          <w:p>
            <w:r>
              <w:t>2.242</w:t>
            </w:r>
          </w:p>
        </w:tc>
        <w:tc>
          <w:tcPr>
            <w:tcW w:type="dxa" w:w="2160"/>
          </w:tcPr>
          <w:p>
            <w:r>
              <w:t>2.256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13.285</w:t>
            </w:r>
          </w:p>
        </w:tc>
        <w:tc>
          <w:tcPr>
            <w:tcW w:type="dxa" w:w="2160"/>
          </w:tcPr>
          <w:p>
            <w:r>
              <w:t>8.822</w:t>
            </w:r>
          </w:p>
        </w:tc>
        <w:tc>
          <w:tcPr>
            <w:tcW w:type="dxa" w:w="2160"/>
          </w:tcPr>
          <w:p>
            <w:r>
              <w:t>3.129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0.6081</w:t>
            </w:r>
          </w:p>
        </w:tc>
        <w:tc>
          <w:tcPr>
            <w:tcW w:type="dxa" w:w="2880"/>
          </w:tcPr>
          <w:p>
            <w:r>
              <w:t>3.53e-102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0.8076</w:t>
            </w:r>
          </w:p>
        </w:tc>
        <w:tc>
          <w:tcPr>
            <w:tcW w:type="dxa" w:w="2880"/>
          </w:tcPr>
          <w:p>
            <w:r>
              <w:t>1.43e-18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0.4391</w:t>
            </w:r>
          </w:p>
        </w:tc>
        <w:tc>
          <w:tcPr>
            <w:tcW w:type="dxa" w:w="2880"/>
          </w:tcPr>
          <w:p>
            <w:r>
              <w:t>1.40e-70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6826.9495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0.3730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719656.0000</w:t>
            </w:r>
          </w:p>
        </w:tc>
        <w:tc>
          <w:tcPr>
            <w:tcW w:type="dxa" w:w="1728"/>
          </w:tcPr>
          <w:p>
            <w:r>
              <w:t>3.61e-95</w:t>
            </w:r>
          </w:p>
        </w:tc>
        <w:tc>
          <w:tcPr>
            <w:tcW w:type="dxa" w:w="1728"/>
          </w:tcPr>
          <w:p>
            <w:r>
              <w:t>0.6802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1799049.0000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0.9200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123423.0000</w:t>
            </w:r>
          </w:p>
        </w:tc>
        <w:tc>
          <w:tcPr>
            <w:tcW w:type="dxa" w:w="1728"/>
          </w:tcPr>
          <w:p>
            <w:r>
              <w:t>1.54e-95</w:t>
            </w:r>
          </w:p>
        </w:tc>
        <w:tc>
          <w:tcPr>
            <w:tcW w:type="dxa" w:w="1728"/>
          </w:tcPr>
          <w:p>
            <w:r>
              <w:t>0.7257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ener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energy_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15.45</w:t>
            </w:r>
          </w:p>
        </w:tc>
        <w:tc>
          <w:tcPr>
            <w:tcW w:type="dxa" w:w="2160"/>
          </w:tcPr>
          <w:p>
            <w:r>
              <w:t>18.66</w:t>
            </w:r>
          </w:p>
        </w:tc>
        <w:tc>
          <w:tcPr>
            <w:tcW w:type="dxa" w:w="2160"/>
          </w:tcPr>
          <w:p>
            <w:r>
              <w:t>21.41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  <w:tc>
          <w:tcPr>
            <w:tcW w:type="dxa" w:w="2160"/>
          </w:tcPr>
          <w:p>
            <w:r>
              <w:t>1.95</w:t>
            </w:r>
          </w:p>
        </w:tc>
        <w:tc>
          <w:tcPr>
            <w:tcW w:type="dxa" w:w="2160"/>
          </w:tcPr>
          <w:p>
            <w:r>
              <w:t>2.34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15.28</w:t>
            </w:r>
          </w:p>
        </w:tc>
        <w:tc>
          <w:tcPr>
            <w:tcW w:type="dxa" w:w="2160"/>
          </w:tcPr>
          <w:p>
            <w:r>
              <w:t>18.92</w:t>
            </w:r>
          </w:p>
        </w:tc>
        <w:tc>
          <w:tcPr>
            <w:tcW w:type="dxa" w:w="2160"/>
          </w:tcPr>
          <w:p>
            <w:r>
              <w:t>21.39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12.91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14.28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20.54</w:t>
            </w:r>
          </w:p>
        </w:tc>
        <w:tc>
          <w:tcPr>
            <w:tcW w:type="dxa" w:w="2160"/>
          </w:tcPr>
          <w:p>
            <w:r>
              <w:t>23.51</w:t>
            </w:r>
          </w:p>
        </w:tc>
        <w:tc>
          <w:tcPr>
            <w:tcW w:type="dxa" w:w="2160"/>
          </w:tcPr>
          <w:p>
            <w:r>
              <w:t>25.98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  <w:tc>
          <w:tcPr>
            <w:tcW w:type="dxa" w:w="2160"/>
          </w:tcPr>
          <w:p>
            <w:r>
              <w:t>2.90</w:t>
            </w:r>
          </w:p>
        </w:tc>
        <w:tc>
          <w:tcPr>
            <w:tcW w:type="dxa" w:w="2160"/>
          </w:tcPr>
          <w:p>
            <w:r>
              <w:t>1.91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14.95</w:t>
            </w:r>
          </w:p>
        </w:tc>
        <w:tc>
          <w:tcPr>
            <w:tcW w:type="dxa" w:w="2160"/>
          </w:tcPr>
          <w:p>
            <w:r>
              <w:t>17.32</w:t>
            </w:r>
          </w:p>
        </w:tc>
        <w:tc>
          <w:tcPr>
            <w:tcW w:type="dxa" w:w="2160"/>
          </w:tcPr>
          <w:p>
            <w:r>
              <w:t>20.36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15.74</w:t>
            </w:r>
          </w:p>
        </w:tc>
        <w:tc>
          <w:tcPr>
            <w:tcW w:type="dxa" w:w="2160"/>
          </w:tcPr>
          <w:p>
            <w:r>
              <w:t>20.22</w:t>
            </w:r>
          </w:p>
        </w:tc>
        <w:tc>
          <w:tcPr>
            <w:tcW w:type="dxa" w:w="2160"/>
          </w:tcPr>
          <w:p>
            <w:r>
              <w:t>22.27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1.114</w:t>
            </w:r>
          </w:p>
        </w:tc>
        <w:tc>
          <w:tcPr>
            <w:tcW w:type="dxa" w:w="2160"/>
          </w:tcPr>
          <w:p>
            <w:r>
              <w:t>-0.273</w:t>
            </w:r>
          </w:p>
        </w:tc>
        <w:tc>
          <w:tcPr>
            <w:tcW w:type="dxa" w:w="2160"/>
          </w:tcPr>
          <w:p>
            <w:r>
              <w:t>-0.132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2.398</w:t>
            </w:r>
          </w:p>
        </w:tc>
        <w:tc>
          <w:tcPr>
            <w:tcW w:type="dxa" w:w="2160"/>
          </w:tcPr>
          <w:p>
            <w:r>
              <w:t>-0.612</w:t>
            </w:r>
          </w:p>
        </w:tc>
        <w:tc>
          <w:tcPr>
            <w:tcW w:type="dxa" w:w="2160"/>
          </w:tcPr>
          <w:p>
            <w:r>
              <w:t>0.904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0.9124</w:t>
            </w:r>
          </w:p>
        </w:tc>
        <w:tc>
          <w:tcPr>
            <w:tcW w:type="dxa" w:w="2880"/>
          </w:tcPr>
          <w:p>
            <w:r>
              <w:t>6.14e-68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0.9679</w:t>
            </w:r>
          </w:p>
        </w:tc>
        <w:tc>
          <w:tcPr>
            <w:tcW w:type="dxa" w:w="2880"/>
          </w:tcPr>
          <w:p>
            <w:r>
              <w:t>3.15e-06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0.9268</w:t>
            </w:r>
          </w:p>
        </w:tc>
        <w:tc>
          <w:tcPr>
            <w:tcW w:type="dxa" w:w="2880"/>
          </w:tcPr>
          <w:p>
            <w:r>
              <w:t>5.63e-36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7219.8735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0.3945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424832.0000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0.8112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1060680.0000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0.9529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145876.0000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0.6758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ener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Genomes</w:t>
      </w:r>
    </w:p>
    <w:p>
      <w:pPr>
        <w:pStyle w:val="Heading2"/>
      </w:pPr>
      <w:r>
        <w:t>3.1. Wiring</w:t>
      </w:r>
    </w:p>
    <w:p>
      <w:pPr>
        <w:pStyle w:val="Heading3"/>
      </w:pPr>
      <w:r>
        <w:t>Effective Connection Strength (weight_initial × reliability)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EA_from_Rand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Rand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Hard-Cod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Raw Initial Weights (weight_initial)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EA_from_Rand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Rand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Hard-Cod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effect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1.02 × 10⁻⁶</w:t>
            </w:r>
          </w:p>
        </w:tc>
        <w:tc>
          <w:tcPr>
            <w:tcW w:type="dxa" w:w="1440"/>
          </w:tcPr>
          <w:p>
            <w:r>
              <w:t>2.03 × 10⁻⁶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0.1887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7.66 × 10⁻¹⁸</w:t>
            </w:r>
          </w:p>
        </w:tc>
        <w:tc>
          <w:tcPr>
            <w:tcW w:type="dxa" w:w="1440"/>
          </w:tcPr>
          <w:p>
            <w:r>
              <w:t>2.30 × 10⁻¹⁷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1.34 × 10⁻⁶</w:t>
            </w:r>
          </w:p>
        </w:tc>
        <w:tc>
          <w:tcPr>
            <w:tcW w:type="dxa" w:w="1440"/>
          </w:tcPr>
          <w:p>
            <w:r>
              <w:t>2.03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effecti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initi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1.02 × 10⁻⁶</w:t>
            </w:r>
          </w:p>
        </w:tc>
        <w:tc>
          <w:tcPr>
            <w:tcW w:type="dxa" w:w="1440"/>
          </w:tcPr>
          <w:p>
            <w:r>
              <w:t>2.03 × 10⁻⁶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0.1773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8.31 × 10⁻¹⁶</w:t>
            </w:r>
          </w:p>
        </w:tc>
        <w:tc>
          <w:tcPr>
            <w:tcW w:type="dxa" w:w="1440"/>
          </w:tcPr>
          <w:p>
            <w:r>
              <w:t>2.49 × 10⁻¹⁵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1.34 × 10⁻⁶</w:t>
            </w:r>
          </w:p>
        </w:tc>
        <w:tc>
          <w:tcPr>
            <w:tcW w:type="dxa" w:w="1440"/>
          </w:tcPr>
          <w:p>
            <w:r>
              <w:t>2.03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initi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in_deg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0.9164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9.39 × 10⁻¹²</w:t>
            </w:r>
          </w:p>
        </w:tc>
        <w:tc>
          <w:tcPr>
            <w:tcW w:type="dxa" w:w="1440"/>
          </w:tcPr>
          <w:p>
            <w:r>
              <w:t>2.82 × 10⁻¹¹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0.1600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0.0169</w:t>
            </w:r>
          </w:p>
        </w:tc>
        <w:tc>
          <w:tcPr>
            <w:tcW w:type="dxa" w:w="1440"/>
          </w:tcPr>
          <w:p>
            <w:r>
              <w:t>0.0169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1.11 × 10⁻⁹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in_degre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out_degre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0.9109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1.74 × 10⁻¹¹</w:t>
            </w:r>
          </w:p>
        </w:tc>
        <w:tc>
          <w:tcPr>
            <w:tcW w:type="dxa" w:w="1440"/>
          </w:tcPr>
          <w:p>
            <w:r>
              <w:t>5.23 × 10⁻¹¹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0.1764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0.0061</w:t>
            </w:r>
          </w:p>
        </w:tc>
        <w:tc>
          <w:tcPr>
            <w:tcW w:type="dxa" w:w="1440"/>
          </w:tcPr>
          <w:p>
            <w:r>
              <w:t>0.0061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0.8909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2.13 × 10⁻⁹</w:t>
            </w:r>
          </w:p>
        </w:tc>
        <w:tc>
          <w:tcPr>
            <w:tcW w:type="dxa" w:w="1440"/>
          </w:tcPr>
          <w:p>
            <w:r>
              <w:t>4.26 × 10⁻⁹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out_degre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3.2. Tonic Activation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tonic_activ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2.13 × 10⁻¹¹</w:t>
            </w:r>
          </w:p>
        </w:tc>
        <w:tc>
          <w:tcPr>
            <w:tcW w:type="dxa" w:w="1440"/>
          </w:tcPr>
          <w:p>
            <w:r>
              <w:t>6.38 × 10⁻¹¹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0.1818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0.0042</w:t>
            </w:r>
          </w:p>
        </w:tc>
        <w:tc>
          <w:tcPr>
            <w:tcW w:type="dxa" w:w="1440"/>
          </w:tcPr>
          <w:p>
            <w:r>
              <w:t>0.0042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0.8364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6.05 × 10⁻⁸</w:t>
            </w:r>
          </w:p>
        </w:tc>
        <w:tc>
          <w:tcPr>
            <w:tcW w:type="dxa" w:w="1440"/>
          </w:tcPr>
          <w:p>
            <w:r>
              <w:t>1.21 × 10⁻⁷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tonic_activ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3.3. Plasticity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modulation_weigh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1.62 × 10⁻³⁶</w:t>
            </w:r>
          </w:p>
        </w:tc>
        <w:tc>
          <w:tcPr>
            <w:tcW w:type="dxa" w:w="1440"/>
          </w:tcPr>
          <w:p>
            <w:r>
              <w:t>4.87 × 10⁻³⁶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0.1583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1.99 × 10⁻¹³</w:t>
            </w:r>
          </w:p>
        </w:tc>
        <w:tc>
          <w:tcPr>
            <w:tcW w:type="dxa" w:w="1440"/>
          </w:tcPr>
          <w:p>
            <w:r>
              <w:t>1.99 × 10⁻¹³ *</w:t>
            </w:r>
          </w:p>
        </w:tc>
      </w:tr>
      <w:tr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1.12 × 10⁻²⁵</w:t>
            </w:r>
          </w:p>
        </w:tc>
        <w:tc>
          <w:tcPr>
            <w:tcW w:type="dxa" w:w="1440"/>
          </w:tcPr>
          <w:p>
            <w:r>
              <w:t>2.24 × 10⁻²⁵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modulation_weigh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variant_e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of Learning rate eta</w:t>
      </w:r>
    </w:p>
    <w:p>
      <w:r>
        <w:t>Kruskal-Wallis: p = 3.97 × 10⁻⁶, Ordinal Epsilon-squared ε²R = 0.3943</w:t>
      </w:r>
    </w:p>
    <w:p>
      <w:pPr>
        <w:pStyle w:val="Heading4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-1.0000</w:t>
            </w:r>
          </w:p>
        </w:tc>
        <w:tc>
          <w:tcPr>
            <w:tcW w:type="dxa" w:w="1728"/>
          </w:tcPr>
          <w:p>
            <w:r>
              <w:t>0.0392</w:t>
            </w:r>
          </w:p>
        </w:tc>
        <w:tc>
          <w:tcPr>
            <w:tcW w:type="dxa" w:w="1728"/>
          </w:tcPr>
          <w:p>
            <w:r>
              <w:t>0.0784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-0.9600</w:t>
            </w:r>
          </w:p>
        </w:tc>
        <w:tc>
          <w:tcPr>
            <w:tcW w:type="dxa" w:w="1728"/>
          </w:tcPr>
          <w:p>
            <w:r>
              <w:t>1.99 × 10⁻⁶</w:t>
            </w:r>
          </w:p>
        </w:tc>
        <w:tc>
          <w:tcPr>
            <w:tcW w:type="dxa" w:w="1728"/>
          </w:tcPr>
          <w:p>
            <w:r>
              <w:t>5.97 × 10⁻⁶ *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0.0983</w:t>
            </w:r>
          </w:p>
        </w:tc>
        <w:tc>
          <w:tcPr>
            <w:tcW w:type="dxa" w:w="1728"/>
          </w:tcPr>
          <w:p>
            <w:r>
              <w:t>0.0983</w:t>
            </w:r>
          </w:p>
        </w:tc>
      </w:tr>
    </w:tbl>
    <w:p/>
    <w:p>
      <w:pPr>
        <w:pStyle w:val="Heading1"/>
      </w:pPr>
      <w:r>
        <w:t>4. Food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0.23</w:t>
            </w:r>
          </w:p>
        </w:tc>
        <w:tc>
          <w:tcPr>
            <w:tcW w:type="dxa" w:w="2160"/>
          </w:tcPr>
          <w:p>
            <w:r>
              <w:t>4.88</w:t>
            </w:r>
          </w:p>
        </w:tc>
        <w:tc>
          <w:tcPr>
            <w:tcW w:type="dxa" w:w="2160"/>
          </w:tcPr>
          <w:p>
            <w:r>
              <w:t>47.92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0.54</w:t>
            </w:r>
          </w:p>
        </w:tc>
        <w:tc>
          <w:tcPr>
            <w:tcW w:type="dxa" w:w="2160"/>
          </w:tcPr>
          <w:p>
            <w:r>
              <w:t>4.50</w:t>
            </w:r>
          </w:p>
        </w:tc>
        <w:tc>
          <w:tcPr>
            <w:tcW w:type="dxa" w:w="2160"/>
          </w:tcPr>
          <w:p>
            <w:r>
              <w:t>91.09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1.66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7.00</w:t>
            </w:r>
          </w:p>
        </w:tc>
        <w:tc>
          <w:tcPr>
            <w:tcW w:type="dxa" w:w="2160"/>
          </w:tcPr>
          <w:p>
            <w:r>
              <w:t>29.00</w:t>
            </w:r>
          </w:p>
        </w:tc>
        <w:tc>
          <w:tcPr>
            <w:tcW w:type="dxa" w:w="2160"/>
          </w:tcPr>
          <w:p>
            <w:r>
              <w:t>297.00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7.00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3.125</w:t>
            </w:r>
          </w:p>
        </w:tc>
        <w:tc>
          <w:tcPr>
            <w:tcW w:type="dxa" w:w="2160"/>
          </w:tcPr>
          <w:p>
            <w:r>
              <w:t>1.575</w:t>
            </w:r>
          </w:p>
        </w:tc>
        <w:tc>
          <w:tcPr>
            <w:tcW w:type="dxa" w:w="2160"/>
          </w:tcPr>
          <w:p>
            <w:r>
              <w:t>2.250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14.210</w:t>
            </w:r>
          </w:p>
        </w:tc>
        <w:tc>
          <w:tcPr>
            <w:tcW w:type="dxa" w:w="2160"/>
          </w:tcPr>
          <w:p>
            <w:r>
              <w:t>3.472</w:t>
            </w:r>
          </w:p>
        </w:tc>
        <w:tc>
          <w:tcPr>
            <w:tcW w:type="dxa" w:w="2160"/>
          </w:tcPr>
          <w:p>
            <w:r>
              <w:t>3.116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0.4664</w:t>
            </w:r>
          </w:p>
        </w:tc>
        <w:tc>
          <w:tcPr>
            <w:tcW w:type="dxa" w:w="2880"/>
          </w:tcPr>
          <w:p>
            <w:r>
              <w:t>4.09e-110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0.8598</w:t>
            </w:r>
          </w:p>
        </w:tc>
        <w:tc>
          <w:tcPr>
            <w:tcW w:type="dxa" w:w="2880"/>
          </w:tcPr>
          <w:p>
            <w:r>
              <w:t>7.70e-16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0.4543</w:t>
            </w:r>
          </w:p>
        </w:tc>
        <w:tc>
          <w:tcPr>
            <w:tcW w:type="dxa" w:w="2880"/>
          </w:tcPr>
          <w:p>
            <w:r>
              <w:t>4.93e-70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10633.3776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0.5810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348011.0000</w:t>
            </w:r>
          </w:p>
        </w:tc>
        <w:tc>
          <w:tcPr>
            <w:tcW w:type="dxa" w:w="1728"/>
          </w:tcPr>
          <w:p>
            <w:r>
              <w:t>2.14e-289</w:t>
            </w:r>
          </w:p>
        </w:tc>
        <w:tc>
          <w:tcPr>
            <w:tcW w:type="dxa" w:w="1728"/>
          </w:tcPr>
          <w:p>
            <w:r>
              <w:t>0.8453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987452.5000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0.9561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126313.5000</w:t>
            </w:r>
          </w:p>
        </w:tc>
        <w:tc>
          <w:tcPr>
            <w:tcW w:type="dxa" w:w="1728"/>
          </w:tcPr>
          <w:p>
            <w:r>
              <w:t>3.11e-94</w:t>
            </w:r>
          </w:p>
        </w:tc>
        <w:tc>
          <w:tcPr>
            <w:tcW w:type="dxa" w:w="1728"/>
          </w:tcPr>
          <w:p>
            <w:r>
              <w:t>0.7193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food_consum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_consumed_sta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0.24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0.06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2.164</w:t>
            </w:r>
          </w:p>
        </w:tc>
        <w:tc>
          <w:tcPr>
            <w:tcW w:type="dxa" w:w="2160"/>
          </w:tcPr>
          <w:p>
            <w:r>
              <w:t>-0.243</w:t>
            </w:r>
          </w:p>
        </w:tc>
        <w:tc>
          <w:tcPr>
            <w:tcW w:type="dxa" w:w="2160"/>
          </w:tcPr>
          <w:p>
            <w:r>
              <w:t>-1.565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3.904</w:t>
            </w:r>
          </w:p>
        </w:tc>
        <w:tc>
          <w:tcPr>
            <w:tcW w:type="dxa" w:w="2160"/>
          </w:tcPr>
          <w:p>
            <w:r>
              <w:t>-0.483</w:t>
            </w:r>
          </w:p>
        </w:tc>
        <w:tc>
          <w:tcPr>
            <w:tcW w:type="dxa" w:w="2160"/>
          </w:tcPr>
          <w:p>
            <w:r>
              <w:t>3.340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0.5042</w:t>
            </w:r>
          </w:p>
        </w:tc>
        <w:tc>
          <w:tcPr>
            <w:tcW w:type="dxa" w:w="2880"/>
          </w:tcPr>
          <w:p>
            <w:r>
              <w:t>3.40e-108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0.9697</w:t>
            </w:r>
          </w:p>
        </w:tc>
        <w:tc>
          <w:tcPr>
            <w:tcW w:type="dxa" w:w="2880"/>
          </w:tcPr>
          <w:p>
            <w:r>
              <w:t>6.00e-06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0.8653</w:t>
            </w:r>
          </w:p>
        </w:tc>
        <w:tc>
          <w:tcPr>
            <w:tcW w:type="dxa" w:w="2880"/>
          </w:tcPr>
          <w:p>
            <w:r>
              <w:t>4.40e-45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10662.0190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0.5826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313553.0000</w:t>
            </w:r>
          </w:p>
        </w:tc>
        <w:tc>
          <w:tcPr>
            <w:tcW w:type="dxa" w:w="1728"/>
          </w:tcPr>
          <w:p>
            <w:r>
              <w:t>6.04e-298</w:t>
            </w:r>
          </w:p>
        </w:tc>
        <w:tc>
          <w:tcPr>
            <w:tcW w:type="dxa" w:w="1728"/>
          </w:tcPr>
          <w:p>
            <w:r>
              <w:t>0.8606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929501.0000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0.9587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226799.0000</w:t>
            </w:r>
          </w:p>
        </w:tc>
        <w:tc>
          <w:tcPr>
            <w:tcW w:type="dxa" w:w="1728"/>
          </w:tcPr>
          <w:p>
            <w:r>
              <w:t>1.12e-45</w:t>
            </w:r>
          </w:p>
        </w:tc>
        <w:tc>
          <w:tcPr>
            <w:tcW w:type="dxa" w:w="1728"/>
          </w:tcPr>
          <w:p>
            <w:r>
              <w:t>0.4960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food_consum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467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coun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— Directional Preference per Group</w:t>
      </w:r>
    </w:p>
    <w:p>
      <w:r>
        <w:t>For each group, the four directions (N/E/S/W)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0.6029</w:t>
            </w:r>
          </w:p>
        </w:tc>
        <w:tc>
          <w:tcPr>
            <w:tcW w:type="dxa" w:w="2880"/>
          </w:tcPr>
          <w:p>
            <w:r>
              <w:t>7.84e-62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0.5741</w:t>
            </w:r>
          </w:p>
        </w:tc>
        <w:tc>
          <w:tcPr>
            <w:tcW w:type="dxa" w:w="2880"/>
          </w:tcPr>
          <w:p>
            <w:r>
              <w:t>3.89e-63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0.5559</w:t>
            </w:r>
          </w:p>
        </w:tc>
        <w:tc>
          <w:tcPr>
            <w:tcW w:type="dxa" w:w="2880"/>
          </w:tcPr>
          <w:p>
            <w:r>
              <w:t>6.34e-64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0.5746</w:t>
            </w:r>
          </w:p>
        </w:tc>
        <w:tc>
          <w:tcPr>
            <w:tcW w:type="dxa" w:w="2880"/>
          </w:tcPr>
          <w:p>
            <w:r>
              <w:t>4.07e-63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17.7456</w:t>
            </w:r>
          </w:p>
        </w:tc>
        <w:tc>
          <w:tcPr>
            <w:tcW w:type="dxa" w:w="2160"/>
          </w:tcPr>
          <w:p>
            <w:r>
              <w:t>4.96e-04 *</w:t>
            </w:r>
          </w:p>
        </w:tc>
        <w:tc>
          <w:tcPr>
            <w:tcW w:type="dxa" w:w="2160"/>
          </w:tcPr>
          <w:p>
            <w:r>
              <w:t>0.0014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3815202.5000</w:t>
            </w:r>
          </w:p>
        </w:tc>
        <w:tc>
          <w:tcPr>
            <w:tcW w:type="dxa" w:w="1728"/>
          </w:tcPr>
          <w:p>
            <w:r>
              <w:t>8.19e-02</w:t>
            </w:r>
          </w:p>
        </w:tc>
        <w:tc>
          <w:tcPr>
            <w:tcW w:type="dxa" w:w="1728"/>
          </w:tcPr>
          <w:p>
            <w:r>
              <w:t>-0.0283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3896533.5000</w:t>
            </w:r>
          </w:p>
        </w:tc>
        <w:tc>
          <w:tcPr>
            <w:tcW w:type="dxa" w:w="1728"/>
          </w:tcPr>
          <w:p>
            <w:r>
              <w:t>1.76e-04 *</w:t>
            </w:r>
          </w:p>
        </w:tc>
        <w:tc>
          <w:tcPr>
            <w:tcW w:type="dxa" w:w="1728"/>
          </w:tcPr>
          <w:p>
            <w:r>
              <w:t>-0.0503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3818521.5000</w:t>
            </w:r>
          </w:p>
        </w:tc>
        <w:tc>
          <w:tcPr>
            <w:tcW w:type="dxa" w:w="1728"/>
          </w:tcPr>
          <w:p>
            <w:r>
              <w:t>8.19e-02</w:t>
            </w:r>
          </w:p>
        </w:tc>
        <w:tc>
          <w:tcPr>
            <w:tcW w:type="dxa" w:w="1728"/>
          </w:tcPr>
          <w:p>
            <w:r>
              <w:t>-0.0292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3792169.5000</w:t>
            </w:r>
          </w:p>
        </w:tc>
        <w:tc>
          <w:tcPr>
            <w:tcW w:type="dxa" w:w="1728"/>
          </w:tcPr>
          <w:p>
            <w:r>
              <w:t>1.84e-01</w:t>
            </w:r>
          </w:p>
        </w:tc>
        <w:tc>
          <w:tcPr>
            <w:tcW w:type="dxa" w:w="1728"/>
          </w:tcPr>
          <w:p>
            <w:r>
              <w:t>-0.0221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3714036.0000</w:t>
            </w:r>
          </w:p>
        </w:tc>
        <w:tc>
          <w:tcPr>
            <w:tcW w:type="dxa" w:w="1728"/>
          </w:tcPr>
          <w:p>
            <w:r>
              <w:t>9.29e-01</w:t>
            </w:r>
          </w:p>
        </w:tc>
        <w:tc>
          <w:tcPr>
            <w:tcW w:type="dxa" w:w="1728"/>
          </w:tcPr>
          <w:p>
            <w:r>
              <w:t>-0.0011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3632383.0000</w:t>
            </w:r>
          </w:p>
        </w:tc>
        <w:tc>
          <w:tcPr>
            <w:tcW w:type="dxa" w:w="1728"/>
          </w:tcPr>
          <w:p>
            <w:r>
              <w:t>1.84e-01</w:t>
            </w:r>
          </w:p>
        </w:tc>
        <w:tc>
          <w:tcPr>
            <w:tcW w:type="dxa" w:w="1728"/>
          </w:tcPr>
          <w:p>
            <w:r>
              <w:t>0.0209 (insignificant)</w:t>
            </w:r>
          </w:p>
        </w:tc>
      </w:tr>
    </w:tbl>
    <w:p>
      <w:pPr>
        <w:pStyle w:val="Heading4"/>
      </w:pPr>
      <w:r>
        <w:t>Group: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0.7778</w:t>
            </w:r>
          </w:p>
        </w:tc>
        <w:tc>
          <w:tcPr>
            <w:tcW w:type="dxa" w:w="2880"/>
          </w:tcPr>
          <w:p>
            <w:r>
              <w:t>7.41e-19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0.6990</w:t>
            </w:r>
          </w:p>
        </w:tc>
        <w:tc>
          <w:tcPr>
            <w:tcW w:type="dxa" w:w="2880"/>
          </w:tcPr>
          <w:p>
            <w:r>
              <w:t>1.05e-21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0.7939</w:t>
            </w:r>
          </w:p>
        </w:tc>
        <w:tc>
          <w:tcPr>
            <w:tcW w:type="dxa" w:w="2880"/>
          </w:tcPr>
          <w:p>
            <w:r>
              <w:t>3.48e-18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0.8014</w:t>
            </w:r>
          </w:p>
        </w:tc>
        <w:tc>
          <w:tcPr>
            <w:tcW w:type="dxa" w:w="2880"/>
          </w:tcPr>
          <w:p>
            <w:r>
              <w:t>7.38e-18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8.4229</w:t>
            </w:r>
          </w:p>
        </w:tc>
        <w:tc>
          <w:tcPr>
            <w:tcW w:type="dxa" w:w="2160"/>
          </w:tcPr>
          <w:p>
            <w:r>
              <w:t>3.80e-02 *</w:t>
            </w:r>
          </w:p>
        </w:tc>
        <w:tc>
          <w:tcPr>
            <w:tcW w:type="dxa" w:w="2160"/>
          </w:tcPr>
          <w:p>
            <w:r>
              <w:t>0.0050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40462.5000</w:t>
            </w:r>
          </w:p>
        </w:tc>
        <w:tc>
          <w:tcPr>
            <w:tcW w:type="dxa" w:w="1728"/>
          </w:tcPr>
          <w:p>
            <w:r>
              <w:t>1.02e-01</w:t>
            </w:r>
          </w:p>
        </w:tc>
        <w:tc>
          <w:tcPr>
            <w:tcW w:type="dxa" w:w="1728"/>
          </w:tcPr>
          <w:p>
            <w:r>
              <w:t>-0.1101 (small)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38513.5000</w:t>
            </w:r>
          </w:p>
        </w:tc>
        <w:tc>
          <w:tcPr>
            <w:tcW w:type="dxa" w:w="1728"/>
          </w:tcPr>
          <w:p>
            <w:r>
              <w:t>7.05e-01</w:t>
            </w:r>
          </w:p>
        </w:tc>
        <w:tc>
          <w:tcPr>
            <w:tcW w:type="dxa" w:w="1728"/>
          </w:tcPr>
          <w:p>
            <w:r>
              <w:t>-0.0566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35947.0000</w:t>
            </w:r>
          </w:p>
        </w:tc>
        <w:tc>
          <w:tcPr>
            <w:tcW w:type="dxa" w:w="1728"/>
          </w:tcPr>
          <w:p>
            <w:r>
              <w:t>7.73e-01</w:t>
            </w:r>
          </w:p>
        </w:tc>
        <w:tc>
          <w:tcPr>
            <w:tcW w:type="dxa" w:w="1728"/>
          </w:tcPr>
          <w:p>
            <w:r>
              <w:t>0.0138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34577.5000</w:t>
            </w:r>
          </w:p>
        </w:tc>
        <w:tc>
          <w:tcPr>
            <w:tcW w:type="dxa" w:w="1728"/>
          </w:tcPr>
          <w:p>
            <w:r>
              <w:t>7.05e-01</w:t>
            </w:r>
          </w:p>
        </w:tc>
        <w:tc>
          <w:tcPr>
            <w:tcW w:type="dxa" w:w="1728"/>
          </w:tcPr>
          <w:p>
            <w:r>
              <w:t>0.0514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31983.0000</w:t>
            </w:r>
          </w:p>
        </w:tc>
        <w:tc>
          <w:tcPr>
            <w:tcW w:type="dxa" w:w="1728"/>
          </w:tcPr>
          <w:p>
            <w:r>
              <w:t>5.96e-02</w:t>
            </w:r>
          </w:p>
        </w:tc>
        <w:tc>
          <w:tcPr>
            <w:tcW w:type="dxa" w:w="1728"/>
          </w:tcPr>
          <w:p>
            <w:r>
              <w:t>0.1226 (small)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33881.0000</w:t>
            </w:r>
          </w:p>
        </w:tc>
        <w:tc>
          <w:tcPr>
            <w:tcW w:type="dxa" w:w="1728"/>
          </w:tcPr>
          <w:p>
            <w:r>
              <w:t>5.59e-01</w:t>
            </w:r>
          </w:p>
        </w:tc>
        <w:tc>
          <w:tcPr>
            <w:tcW w:type="dxa" w:w="1728"/>
          </w:tcPr>
          <w:p>
            <w:r>
              <w:t>0.0705 (insignificant)</w:t>
            </w:r>
          </w:p>
        </w:tc>
      </w:tr>
    </w:tbl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0.9691</w:t>
            </w:r>
          </w:p>
        </w:tc>
        <w:tc>
          <w:tcPr>
            <w:tcW w:type="dxa" w:w="2880"/>
          </w:tcPr>
          <w:p>
            <w:r>
              <w:t>1.55e-24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0.9732</w:t>
            </w:r>
          </w:p>
        </w:tc>
        <w:tc>
          <w:tcPr>
            <w:tcW w:type="dxa" w:w="2880"/>
          </w:tcPr>
          <w:p>
            <w:r>
              <w:t>6.19e-23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0.3066</w:t>
            </w:r>
          </w:p>
        </w:tc>
        <w:tc>
          <w:tcPr>
            <w:tcW w:type="dxa" w:w="2880"/>
          </w:tcPr>
          <w:p>
            <w:r>
              <w:t>4.17e-74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0.9806</w:t>
            </w:r>
          </w:p>
        </w:tc>
        <w:tc>
          <w:tcPr>
            <w:tcW w:type="dxa" w:w="2880"/>
          </w:tcPr>
          <w:p>
            <w:r>
              <w:t>1.79e-19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6252.4617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0.5382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4195231.0000</w:t>
            </w:r>
          </w:p>
        </w:tc>
        <w:tc>
          <w:tcPr>
            <w:tcW w:type="dxa" w:w="1728"/>
          </w:tcPr>
          <w:p>
            <w:r>
              <w:t>7.36e-01</w:t>
            </w:r>
          </w:p>
        </w:tc>
        <w:tc>
          <w:tcPr>
            <w:tcW w:type="dxa" w:w="1728"/>
          </w:tcPr>
          <w:p>
            <w:r>
              <w:t>0.0051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8059557.0000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-0.9114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2821094.5000</w:t>
            </w:r>
          </w:p>
        </w:tc>
        <w:tc>
          <w:tcPr>
            <w:tcW w:type="dxa" w:w="1728"/>
          </w:tcPr>
          <w:p>
            <w:r>
              <w:t>2.07e-106 *</w:t>
            </w:r>
          </w:p>
        </w:tc>
        <w:tc>
          <w:tcPr>
            <w:tcW w:type="dxa" w:w="1728"/>
          </w:tcPr>
          <w:p>
            <w:r>
              <w:t>0.3310 (medium)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8141362.5000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-0.9308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2745749.0000</w:t>
            </w:r>
          </w:p>
        </w:tc>
        <w:tc>
          <w:tcPr>
            <w:tcW w:type="dxa" w:w="1728"/>
          </w:tcPr>
          <w:p>
            <w:r>
              <w:t>5.06e-118 *</w:t>
            </w:r>
          </w:p>
        </w:tc>
        <w:tc>
          <w:tcPr>
            <w:tcW w:type="dxa" w:w="1728"/>
          </w:tcPr>
          <w:p>
            <w:r>
              <w:t>0.3488 (medium)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176537.5000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0.9581 (large)</w:t>
            </w:r>
          </w:p>
        </w:tc>
      </w:tr>
    </w:tbl>
    <w:p>
      <w:pPr>
        <w:pStyle w:val="Heading3"/>
      </w:pPr>
      <w:r>
        <w:t>Directional Approach Bias (% Deviation from Expected) — per Variant</w:t>
      </w:r>
    </w:p>
    <w:p>
      <w:r>
        <w:t>For each variant, all runs are pooled and the total food count per direction is summed. The expected count per direction is the variant's total food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deviation_per_varian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Movement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13.81</w:t>
            </w:r>
          </w:p>
        </w:tc>
        <w:tc>
          <w:tcPr>
            <w:tcW w:type="dxa" w:w="2160"/>
          </w:tcPr>
          <w:p>
            <w:r>
              <w:t>35.39</w:t>
            </w:r>
          </w:p>
        </w:tc>
        <w:tc>
          <w:tcPr>
            <w:tcW w:type="dxa" w:w="2160"/>
          </w:tcPr>
          <w:p>
            <w:r>
              <w:t>70.05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4.33</w:t>
            </w:r>
          </w:p>
        </w:tc>
        <w:tc>
          <w:tcPr>
            <w:tcW w:type="dxa" w:w="2160"/>
          </w:tcPr>
          <w:p>
            <w:r>
              <w:t>22.13</w:t>
            </w:r>
          </w:p>
        </w:tc>
        <w:tc>
          <w:tcPr>
            <w:tcW w:type="dxa" w:w="2160"/>
          </w:tcPr>
          <w:p>
            <w:r>
              <w:t>25.89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  <w:tc>
          <w:tcPr>
            <w:tcW w:type="dxa" w:w="2160"/>
          </w:tcPr>
          <w:p>
            <w:r>
              <w:t>0.47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  <w:tc>
          <w:tcPr>
            <w:tcW w:type="dxa" w:w="2160"/>
          </w:tcPr>
          <w:p>
            <w:r>
              <w:t>29.00</w:t>
            </w:r>
          </w:p>
        </w:tc>
        <w:tc>
          <w:tcPr>
            <w:tcW w:type="dxa" w:w="2160"/>
          </w:tcPr>
          <w:p>
            <w:r>
              <w:t>75.00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59.00</w:t>
            </w:r>
          </w:p>
        </w:tc>
        <w:tc>
          <w:tcPr>
            <w:tcW w:type="dxa" w:w="2160"/>
          </w:tcPr>
          <w:p>
            <w:r>
              <w:t>196.00</w:t>
            </w:r>
          </w:p>
        </w:tc>
        <w:tc>
          <w:tcPr>
            <w:tcW w:type="dxa" w:w="2160"/>
          </w:tcPr>
          <w:p>
            <w:r>
              <w:t>155.00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24.00</w:t>
            </w:r>
          </w:p>
        </w:tc>
        <w:tc>
          <w:tcPr>
            <w:tcW w:type="dxa" w:w="2160"/>
          </w:tcPr>
          <w:p>
            <w:r>
              <w:t>33.00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56.00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  <w:tc>
          <w:tcPr>
            <w:tcW w:type="dxa" w:w="2160"/>
          </w:tcPr>
          <w:p>
            <w:r>
              <w:t>44.00</w:t>
            </w:r>
          </w:p>
        </w:tc>
        <w:tc>
          <w:tcPr>
            <w:tcW w:type="dxa" w:w="2160"/>
          </w:tcPr>
          <w:p>
            <w:r>
              <w:t>89.00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1.455</w:t>
            </w:r>
          </w:p>
        </w:tc>
        <w:tc>
          <w:tcPr>
            <w:tcW w:type="dxa" w:w="2160"/>
          </w:tcPr>
          <w:p>
            <w:r>
              <w:t>2.381</w:t>
            </w:r>
          </w:p>
        </w:tc>
        <w:tc>
          <w:tcPr>
            <w:tcW w:type="dxa" w:w="2160"/>
          </w:tcPr>
          <w:p>
            <w:r>
              <w:t>-0.526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9.820</w:t>
            </w:r>
          </w:p>
        </w:tc>
        <w:tc>
          <w:tcPr>
            <w:tcW w:type="dxa" w:w="2160"/>
          </w:tcPr>
          <w:p>
            <w:r>
              <w:t>10.013</w:t>
            </w:r>
          </w:p>
        </w:tc>
        <w:tc>
          <w:tcPr>
            <w:tcW w:type="dxa" w:w="2160"/>
          </w:tcPr>
          <w:p>
            <w:r>
              <w:t>-0.315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0.7484</w:t>
            </w:r>
          </w:p>
        </w:tc>
        <w:tc>
          <w:tcPr>
            <w:tcW w:type="dxa" w:w="2880"/>
          </w:tcPr>
          <w:p>
            <w:r>
              <w:t>2.61e-91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0.7933</w:t>
            </w:r>
          </w:p>
        </w:tc>
        <w:tc>
          <w:tcPr>
            <w:tcW w:type="dxa" w:w="2880"/>
          </w:tcPr>
          <w:p>
            <w:r>
              <w:t>3.21e-19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0.9523</w:t>
            </w:r>
          </w:p>
        </w:tc>
        <w:tc>
          <w:tcPr>
            <w:tcW w:type="dxa" w:w="2880"/>
          </w:tcPr>
          <w:p>
            <w:r>
              <w:t>3.21e-30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7881.6752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0.4307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188120.5000</w:t>
            </w:r>
          </w:p>
        </w:tc>
        <w:tc>
          <w:tcPr>
            <w:tcW w:type="dxa" w:w="1728"/>
          </w:tcPr>
          <w:p>
            <w:r>
              <w:t>5.96e-171</w:t>
            </w:r>
          </w:p>
        </w:tc>
        <w:tc>
          <w:tcPr>
            <w:tcW w:type="dxa" w:w="1728"/>
          </w:tcPr>
          <w:p>
            <w:r>
              <w:t>0.9164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554639.5000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0.9753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144883.0000</w:t>
            </w:r>
          </w:p>
        </w:tc>
        <w:tc>
          <w:tcPr>
            <w:tcW w:type="dxa" w:w="1728"/>
          </w:tcPr>
          <w:p>
            <w:r>
              <w:t>8.76e-84</w:t>
            </w:r>
          </w:p>
        </w:tc>
        <w:tc>
          <w:tcPr>
            <w:tcW w:type="dxa" w:w="1728"/>
          </w:tcPr>
          <w:p>
            <w:r>
              <w:t>0.6780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_nor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0.73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  <w:tc>
          <w:tcPr>
            <w:tcW w:type="dxa" w:w="2160"/>
          </w:tcPr>
          <w:p>
            <w:r>
              <w:t>0.67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  <w:tc>
          <w:tcPr>
            <w:tcW w:type="dxa" w:w="2160"/>
          </w:tcPr>
          <w:p>
            <w:r>
              <w:t>0.06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0.67</w:t>
            </w:r>
          </w:p>
        </w:tc>
        <w:tc>
          <w:tcPr>
            <w:tcW w:type="dxa" w:w="2160"/>
          </w:tcPr>
          <w:p>
            <w:r>
              <w:t>0.84</w:t>
            </w:r>
          </w:p>
        </w:tc>
        <w:tc>
          <w:tcPr>
            <w:tcW w:type="dxa" w:w="2160"/>
          </w:tcPr>
          <w:p>
            <w:r>
              <w:t>0.59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0.84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-2.195</w:t>
            </w:r>
          </w:p>
        </w:tc>
        <w:tc>
          <w:tcPr>
            <w:tcW w:type="dxa" w:w="2160"/>
          </w:tcPr>
          <w:p>
            <w:r>
              <w:t>-0.048</w:t>
            </w:r>
          </w:p>
        </w:tc>
        <w:tc>
          <w:tcPr>
            <w:tcW w:type="dxa" w:w="2160"/>
          </w:tcPr>
          <w:p>
            <w:r>
              <w:t>-1.583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5.541</w:t>
            </w:r>
          </w:p>
        </w:tc>
        <w:tc>
          <w:tcPr>
            <w:tcW w:type="dxa" w:w="2160"/>
          </w:tcPr>
          <w:p>
            <w:r>
              <w:t>-0.433</w:t>
            </w:r>
          </w:p>
        </w:tc>
        <w:tc>
          <w:tcPr>
            <w:tcW w:type="dxa" w:w="2160"/>
          </w:tcPr>
          <w:p>
            <w:r>
              <w:t>1.261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0.7695</w:t>
            </w:r>
          </w:p>
        </w:tc>
        <w:tc>
          <w:tcPr>
            <w:tcW w:type="dxa" w:w="2880"/>
          </w:tcPr>
          <w:p>
            <w:r>
              <w:t>3.14e-89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0.9766</w:t>
            </w:r>
          </w:p>
        </w:tc>
        <w:tc>
          <w:tcPr>
            <w:tcW w:type="dxa" w:w="2880"/>
          </w:tcPr>
          <w:p>
            <w:r>
              <w:t>8.03e-05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0.7219</w:t>
            </w:r>
          </w:p>
        </w:tc>
        <w:tc>
          <w:tcPr>
            <w:tcW w:type="dxa" w:w="2880"/>
          </w:tcPr>
          <w:p>
            <w:r>
              <w:t>2.61e-57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420.1367</w:t>
            </w:r>
          </w:p>
        </w:tc>
        <w:tc>
          <w:tcPr>
            <w:tcW w:type="dxa" w:w="2160"/>
          </w:tcPr>
          <w:p>
            <w:r>
              <w:t>5.87e-92</w:t>
            </w:r>
          </w:p>
        </w:tc>
        <w:tc>
          <w:tcPr>
            <w:tcW w:type="dxa" w:w="2160"/>
          </w:tcPr>
          <w:p>
            <w:r>
              <w:t>0.0229 (small)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699114.5000</w:t>
            </w:r>
          </w:p>
        </w:tc>
        <w:tc>
          <w:tcPr>
            <w:tcW w:type="dxa" w:w="1728"/>
          </w:tcPr>
          <w:p>
            <w:r>
              <w:t>7.49e-94</w:t>
            </w:r>
          </w:p>
        </w:tc>
        <w:tc>
          <w:tcPr>
            <w:tcW w:type="dxa" w:w="1728"/>
          </w:tcPr>
          <w:p>
            <w:r>
              <w:t>0.6893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22407523.0000</w:t>
            </w:r>
          </w:p>
        </w:tc>
        <w:tc>
          <w:tcPr>
            <w:tcW w:type="dxa" w:w="1728"/>
          </w:tcPr>
          <w:p>
            <w:r>
              <w:t>7.21e-01</w:t>
            </w:r>
          </w:p>
        </w:tc>
        <w:tc>
          <w:tcPr>
            <w:tcW w:type="dxa" w:w="1728"/>
          </w:tcPr>
          <w:p>
            <w:r>
              <w:t>0.0041 (insignificant)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751866.0000</w:t>
            </w:r>
          </w:p>
        </w:tc>
        <w:tc>
          <w:tcPr>
            <w:tcW w:type="dxa" w:w="1728"/>
          </w:tcPr>
          <w:p>
            <w:r>
              <w:t>9.81e-82</w:t>
            </w:r>
          </w:p>
        </w:tc>
        <w:tc>
          <w:tcPr>
            <w:tcW w:type="dxa" w:w="1728"/>
          </w:tcPr>
          <w:p>
            <w:r>
              <w:t>-0.6708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manhattan_di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manhattan_dist_stat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EA from Random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2.61</w:t>
            </w:r>
          </w:p>
        </w:tc>
        <w:tc>
          <w:tcPr>
            <w:tcW w:type="dxa" w:w="2160"/>
          </w:tcPr>
          <w:p>
            <w:r>
              <w:t>5.13</w:t>
            </w:r>
          </w:p>
        </w:tc>
        <w:tc>
          <w:tcPr>
            <w:tcW w:type="dxa" w:w="2160"/>
          </w:tcPr>
          <w:p>
            <w:r>
              <w:t>17.71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1.22</w:t>
            </w:r>
          </w:p>
        </w:tc>
        <w:tc>
          <w:tcPr>
            <w:tcW w:type="dxa" w:w="2160"/>
          </w:tcPr>
          <w:p>
            <w:r>
              <w:t>3.19</w:t>
            </w:r>
          </w:p>
        </w:tc>
        <w:tc>
          <w:tcPr>
            <w:tcW w:type="dxa" w:w="2160"/>
          </w:tcPr>
          <w:p>
            <w:r>
              <w:t>5.66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2.42</w:t>
            </w:r>
          </w:p>
        </w:tc>
        <w:tc>
          <w:tcPr>
            <w:tcW w:type="dxa" w:w="2160"/>
          </w:tcPr>
          <w:p>
            <w:r>
              <w:t>4.25</w:t>
            </w:r>
          </w:p>
        </w:tc>
        <w:tc>
          <w:tcPr>
            <w:tcW w:type="dxa" w:w="2160"/>
          </w:tcPr>
          <w:p>
            <w:r>
              <w:t>17.69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1.06</w:t>
            </w:r>
          </w:p>
        </w:tc>
        <w:tc>
          <w:tcPr>
            <w:tcW w:type="dxa" w:w="2160"/>
          </w:tcPr>
          <w:p>
            <w:r>
              <w:t>1.53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14.67</w:t>
            </w:r>
          </w:p>
        </w:tc>
        <w:tc>
          <w:tcPr>
            <w:tcW w:type="dxa" w:w="2160"/>
          </w:tcPr>
          <w:p>
            <w:r>
              <w:t>16.70</w:t>
            </w:r>
          </w:p>
        </w:tc>
        <w:tc>
          <w:tcPr>
            <w:tcW w:type="dxa" w:w="2160"/>
          </w:tcPr>
          <w:p>
            <w:r>
              <w:t>43.93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1.56</w:t>
            </w:r>
          </w:p>
        </w:tc>
        <w:tc>
          <w:tcPr>
            <w:tcW w:type="dxa" w:w="2160"/>
          </w:tcPr>
          <w:p>
            <w:r>
              <w:t>4.42</w:t>
            </w:r>
          </w:p>
        </w:tc>
        <w:tc>
          <w:tcPr>
            <w:tcW w:type="dxa" w:w="2160"/>
          </w:tcPr>
          <w:p>
            <w:r>
              <w:t>6.75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1.74</w:t>
            </w:r>
          </w:p>
        </w:tc>
        <w:tc>
          <w:tcPr>
            <w:tcW w:type="dxa" w:w="2160"/>
          </w:tcPr>
          <w:p>
            <w:r>
              <w:t>2.70</w:t>
            </w:r>
          </w:p>
        </w:tc>
        <w:tc>
          <w:tcPr>
            <w:tcW w:type="dxa" w:w="2160"/>
          </w:tcPr>
          <w:p>
            <w:r>
              <w:t>14.31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3.29</w:t>
            </w:r>
          </w:p>
        </w:tc>
        <w:tc>
          <w:tcPr>
            <w:tcW w:type="dxa" w:w="2160"/>
          </w:tcPr>
          <w:p>
            <w:r>
              <w:t>7.13</w:t>
            </w:r>
          </w:p>
        </w:tc>
        <w:tc>
          <w:tcPr>
            <w:tcW w:type="dxa" w:w="2160"/>
          </w:tcPr>
          <w:p>
            <w:r>
              <w:t>21.06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1.055</w:t>
            </w:r>
          </w:p>
        </w:tc>
        <w:tc>
          <w:tcPr>
            <w:tcW w:type="dxa" w:w="2160"/>
          </w:tcPr>
          <w:p>
            <w:r>
              <w:t>1.228</w:t>
            </w:r>
          </w:p>
        </w:tc>
        <w:tc>
          <w:tcPr>
            <w:tcW w:type="dxa" w:w="2160"/>
          </w:tcPr>
          <w:p>
            <w:r>
              <w:t>0.300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2.413</w:t>
            </w:r>
          </w:p>
        </w:tc>
        <w:tc>
          <w:tcPr>
            <w:tcW w:type="dxa" w:w="2160"/>
          </w:tcPr>
          <w:p>
            <w:r>
              <w:t>1.234</w:t>
            </w:r>
          </w:p>
        </w:tc>
        <w:tc>
          <w:tcPr>
            <w:tcW w:type="dxa" w:w="2160"/>
          </w:tcPr>
          <w:p>
            <w:r>
              <w:t>0.886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0.9475</w:t>
            </w:r>
          </w:p>
        </w:tc>
        <w:tc>
          <w:tcPr>
            <w:tcW w:type="dxa" w:w="2880"/>
          </w:tcPr>
          <w:p>
            <w:r>
              <w:t>7.29e-58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0.8893</w:t>
            </w:r>
          </w:p>
        </w:tc>
        <w:tc>
          <w:tcPr>
            <w:tcW w:type="dxa" w:w="2880"/>
          </w:tcPr>
          <w:p>
            <w:r>
              <w:t>5.86e-14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0.9862</w:t>
            </w:r>
          </w:p>
        </w:tc>
        <w:tc>
          <w:tcPr>
            <w:tcW w:type="dxa" w:w="2880"/>
          </w:tcPr>
          <w:p>
            <w:r>
              <w:t>1.75e-16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7640.4617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0.4175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1026720.0000</w:t>
            </w:r>
          </w:p>
        </w:tc>
        <w:tc>
          <w:tcPr>
            <w:tcW w:type="dxa" w:w="1728"/>
          </w:tcPr>
          <w:p>
            <w:r>
              <w:t>1.15e-58</w:t>
            </w:r>
          </w:p>
        </w:tc>
        <w:tc>
          <w:tcPr>
            <w:tcW w:type="dxa" w:w="1728"/>
          </w:tcPr>
          <w:p>
            <w:r>
              <w:t>0.5437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85909.0000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0.9962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26271.5000</w:t>
            </w:r>
          </w:p>
        </w:tc>
        <w:tc>
          <w:tcPr>
            <w:tcW w:type="dxa" w:w="1728"/>
          </w:tcPr>
          <w:p>
            <w:r>
              <w:t>1.96e-159</w:t>
            </w:r>
          </w:p>
        </w:tc>
        <w:tc>
          <w:tcPr>
            <w:tcW w:type="dxa" w:w="1728"/>
          </w:tcPr>
          <w:p>
            <w:r>
              <w:t>0.9416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manhattan_dis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EA from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EA_from_Random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Hard-Coded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Hard-Cod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Rando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Movement Analysis — Directional Preferences</w:t>
      </w:r>
    </w:p>
    <w:p>
      <w:pPr>
        <w:pStyle w:val="Heading3"/>
      </w:pPr>
      <w:r>
        <w:t>1. Directional Movement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coun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Statistical Comparison — Directional Preference per Group</w:t>
      </w:r>
    </w:p>
    <w:p>
      <w:r>
        <w:t>For each group, the five movement types (N/E/S/W/stay)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0.9253</w:t>
            </w:r>
          </w:p>
        </w:tc>
        <w:tc>
          <w:tcPr>
            <w:tcW w:type="dxa" w:w="2880"/>
          </w:tcPr>
          <w:p>
            <w:r>
              <w:t>1.02e-64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0.9310</w:t>
            </w:r>
          </w:p>
        </w:tc>
        <w:tc>
          <w:tcPr>
            <w:tcW w:type="dxa" w:w="2880"/>
          </w:tcPr>
          <w:p>
            <w:r>
              <w:t>4.00e-63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0.9275</w:t>
            </w:r>
          </w:p>
        </w:tc>
        <w:tc>
          <w:tcPr>
            <w:tcW w:type="dxa" w:w="2880"/>
          </w:tcPr>
          <w:p>
            <w:r>
              <w:t>3.99e-64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0.9419</w:t>
            </w:r>
          </w:p>
        </w:tc>
        <w:tc>
          <w:tcPr>
            <w:tcW w:type="dxa" w:w="2880"/>
          </w:tcPr>
          <w:p>
            <w:r>
              <w:t>8.58e-60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10.8052</w:t>
            </w:r>
          </w:p>
        </w:tc>
        <w:tc>
          <w:tcPr>
            <w:tcW w:type="dxa" w:w="2160"/>
          </w:tcPr>
          <w:p>
            <w:r>
              <w:t>1.28e-02 *</w:t>
            </w:r>
          </w:p>
        </w:tc>
        <w:tc>
          <w:tcPr>
            <w:tcW w:type="dxa" w:w="2160"/>
          </w:tcPr>
          <w:p>
            <w:r>
              <w:t>0.0001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112501748.5000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-0.0000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114349887.5000</w:t>
            </w:r>
          </w:p>
        </w:tc>
        <w:tc>
          <w:tcPr>
            <w:tcW w:type="dxa" w:w="1728"/>
          </w:tcPr>
          <w:p>
            <w:r>
              <w:t>7.49e-02</w:t>
            </w:r>
          </w:p>
        </w:tc>
        <w:tc>
          <w:tcPr>
            <w:tcW w:type="dxa" w:w="1728"/>
          </w:tcPr>
          <w:p>
            <w:r>
              <w:t>-0.0164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114073949.5000</w:t>
            </w:r>
          </w:p>
        </w:tc>
        <w:tc>
          <w:tcPr>
            <w:tcW w:type="dxa" w:w="1728"/>
          </w:tcPr>
          <w:p>
            <w:r>
              <w:t>1.34e-01</w:t>
            </w:r>
          </w:p>
        </w:tc>
        <w:tc>
          <w:tcPr>
            <w:tcW w:type="dxa" w:w="1728"/>
          </w:tcPr>
          <w:p>
            <w:r>
              <w:t>-0.0140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114338721.0000</w:t>
            </w:r>
          </w:p>
        </w:tc>
        <w:tc>
          <w:tcPr>
            <w:tcW w:type="dxa" w:w="1728"/>
          </w:tcPr>
          <w:p>
            <w:r>
              <w:t>7.49e-02</w:t>
            </w:r>
          </w:p>
        </w:tc>
        <w:tc>
          <w:tcPr>
            <w:tcW w:type="dxa" w:w="1728"/>
          </w:tcPr>
          <w:p>
            <w:r>
              <w:t>-0.0163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114073076.5000</w:t>
            </w:r>
          </w:p>
        </w:tc>
        <w:tc>
          <w:tcPr>
            <w:tcW w:type="dxa" w:w="1728"/>
          </w:tcPr>
          <w:p>
            <w:r>
              <w:t>1.34e-01</w:t>
            </w:r>
          </w:p>
        </w:tc>
        <w:tc>
          <w:tcPr>
            <w:tcW w:type="dxa" w:w="1728"/>
          </w:tcPr>
          <w:p>
            <w:r>
              <w:t>-0.0140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112197523.5000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0.0027 (insignificant)</w:t>
            </w:r>
          </w:p>
        </w:tc>
      </w:tr>
    </w:tbl>
    <w:p>
      <w:pPr>
        <w:pStyle w:val="Heading4"/>
      </w:pPr>
      <w:r>
        <w:t>Group: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0.7876</w:t>
            </w:r>
          </w:p>
        </w:tc>
        <w:tc>
          <w:tcPr>
            <w:tcW w:type="dxa" w:w="2880"/>
          </w:tcPr>
          <w:p>
            <w:r>
              <w:t>1.80e-19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0.8235</w:t>
            </w:r>
          </w:p>
        </w:tc>
        <w:tc>
          <w:tcPr>
            <w:tcW w:type="dxa" w:w="2880"/>
          </w:tcPr>
          <w:p>
            <w:r>
              <w:t>8.44e-18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0.8311</w:t>
            </w:r>
          </w:p>
        </w:tc>
        <w:tc>
          <w:tcPr>
            <w:tcW w:type="dxa" w:w="2880"/>
          </w:tcPr>
          <w:p>
            <w:r>
              <w:t>2.03e-17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0.8378</w:t>
            </w:r>
          </w:p>
        </w:tc>
        <w:tc>
          <w:tcPr>
            <w:tcW w:type="dxa" w:w="2880"/>
          </w:tcPr>
          <w:p>
            <w:r>
              <w:t>4.55e-17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1.7629</w:t>
            </w:r>
          </w:p>
        </w:tc>
        <w:tc>
          <w:tcPr>
            <w:tcW w:type="dxa" w:w="2160"/>
          </w:tcPr>
          <w:p>
            <w:r>
              <w:t>6.23e-01</w:t>
            </w:r>
          </w:p>
        </w:tc>
        <w:tc>
          <w:tcPr>
            <w:tcW w:type="dxa" w:w="2160"/>
          </w:tcPr>
          <w:p>
            <w:r>
              <w:t>-0.0010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0.9862</w:t>
            </w:r>
          </w:p>
        </w:tc>
        <w:tc>
          <w:tcPr>
            <w:tcW w:type="dxa" w:w="2880"/>
          </w:tcPr>
          <w:p>
            <w:r>
              <w:t>1.56e-16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0.9766</w:t>
            </w:r>
          </w:p>
        </w:tc>
        <w:tc>
          <w:tcPr>
            <w:tcW w:type="dxa" w:w="2880"/>
          </w:tcPr>
          <w:p>
            <w:r>
              <w:t>8.63e-22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0.7836</w:t>
            </w:r>
          </w:p>
        </w:tc>
        <w:tc>
          <w:tcPr>
            <w:tcW w:type="dxa" w:w="2880"/>
          </w:tcPr>
          <w:p>
            <w:r>
              <w:t>6.59e-53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0.9918</w:t>
            </w:r>
          </w:p>
        </w:tc>
        <w:tc>
          <w:tcPr>
            <w:tcW w:type="dxa" w:w="2880"/>
          </w:tcPr>
          <w:p>
            <w:r>
              <w:t>5.11e-12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9911.1228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0.8260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8961661.5000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-0.9915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8993617.5000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-0.9986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8450793.0000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-0.8780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8055363.5000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-0.7901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962526.0000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0.7861 (large)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183183.5000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0.9593 (large)</w:t>
            </w:r>
          </w:p>
        </w:tc>
      </w:tr>
    </w:tbl>
    <w:p>
      <w:pPr>
        <w:pStyle w:val="Heading3"/>
      </w:pPr>
      <w:r>
        <w:t>4. Directional Motion Bias (excluding "stay")</w:t>
      </w:r>
    </w:p>
    <w:p>
      <w:r>
        <w:t>For each variant, all runs are pooled and the total movement count per direction is summed. The expected count per direction is the variant's total movement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deviation_per_varia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Decisions</w:t>
      </w:r>
    </w:p>
    <w:p>
      <w:pPr>
        <w:pStyle w:val="Heading2"/>
      </w:pPr>
      <w:r>
        <w:t>Decision Analysis</w:t>
      </w:r>
    </w:p>
    <w:p>
      <w:pPr>
        <w:pStyle w:val="Heading3"/>
      </w:pPr>
      <w:r>
        <w:t>1. Decision Counts per Run (All Decision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al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 Decision Counts per Run (Informed Decisions Only)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inform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Decision Type Distribution (% Per Variant, All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al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 Informed Decision Distribution (% Per Variant, Excluding "Nothing Sensed")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inform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 Statistical Comparison — Decision Quality Between Groups</w:t>
      </w:r>
    </w:p>
    <w:p>
      <w:pPr>
        <w:pStyle w:val="Heading4"/>
      </w:pPr>
      <w:r>
        <w:t>Test 1: All Decision Types (Correct vs Nothing_Sensed vs Incorrect)</w:t>
      </w:r>
    </w:p>
    <w:p>
      <w:r>
        <w:t xml:space="preserve">We test whether the three groups show different distributions across all decision types. Data are the % of each decision type per variant. </w:t>
      </w:r>
    </w:p>
    <w:p>
      <w:pPr>
        <w:pStyle w:val="Heading5"/>
      </w:pPr>
      <w:r>
        <w:t>Decision Type: 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26.7002</w:t>
            </w:r>
          </w:p>
        </w:tc>
        <w:tc>
          <w:tcPr>
            <w:tcW w:type="dxa" w:w="2160"/>
          </w:tcPr>
          <w:p>
            <w:r>
              <w:t>1.59e-06 *</w:t>
            </w:r>
          </w:p>
        </w:tc>
        <w:tc>
          <w:tcPr>
            <w:tcW w:type="dxa" w:w="2160"/>
          </w:tcPr>
          <w:p>
            <w:r>
              <w:t>0.4259 (large)</w:t>
            </w:r>
          </w:p>
        </w:tc>
      </w:tr>
    </w:tbl>
    <w:p>
      <w:r>
        <w:t>Result: Groups show SIGNIFICANT differences in 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7.84e-02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2.24e-06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</w:tbl>
    <w:p/>
    <w:p>
      <w:pPr>
        <w:pStyle w:val="Heading5"/>
      </w:pPr>
      <w:r>
        <w:t>Decision Type: NOTHING_SENSED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26.7002</w:t>
            </w:r>
          </w:p>
        </w:tc>
        <w:tc>
          <w:tcPr>
            <w:tcW w:type="dxa" w:w="2160"/>
          </w:tcPr>
          <w:p>
            <w:r>
              <w:t>1.59e-06 *</w:t>
            </w:r>
          </w:p>
        </w:tc>
        <w:tc>
          <w:tcPr>
            <w:tcW w:type="dxa" w:w="2160"/>
          </w:tcPr>
          <w:p>
            <w:r>
              <w:t>0.4259 (large)</w:t>
            </w:r>
          </w:p>
        </w:tc>
      </w:tr>
    </w:tbl>
    <w:p>
      <w:r>
        <w:t>Result: Groups show SIGNIFICANT differences in nothing_sensed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7.84e-02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500.0000</w:t>
            </w:r>
          </w:p>
        </w:tc>
        <w:tc>
          <w:tcPr>
            <w:tcW w:type="dxa" w:w="1728"/>
          </w:tcPr>
          <w:p>
            <w:r>
              <w:t>2.24e-06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</w:tbl>
    <w:p/>
    <w:p>
      <w:pPr>
        <w:pStyle w:val="Heading5"/>
      </w:pPr>
      <w:r>
        <w:t>Decision Type: INCORRECT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21.3316</w:t>
            </w:r>
          </w:p>
        </w:tc>
        <w:tc>
          <w:tcPr>
            <w:tcW w:type="dxa" w:w="2160"/>
          </w:tcPr>
          <w:p>
            <w:r>
              <w:t>2.33e-05 *</w:t>
            </w:r>
          </w:p>
        </w:tc>
        <w:tc>
          <w:tcPr>
            <w:tcW w:type="dxa" w:w="2160"/>
          </w:tcPr>
          <w:p>
            <w:r>
              <w:t>0.3333 (large)</w:t>
            </w:r>
          </w:p>
        </w:tc>
      </w:tr>
    </w:tbl>
    <w:p>
      <w:r>
        <w:t>Result: Groups show SIGNIFICANT differences in incorrect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50.0000</w:t>
            </w:r>
          </w:p>
        </w:tc>
        <w:tc>
          <w:tcPr>
            <w:tcW w:type="dxa" w:w="1728"/>
          </w:tcPr>
          <w:p>
            <w:r>
              <w:t>7.84e-02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30.0000</w:t>
            </w:r>
          </w:p>
        </w:tc>
        <w:tc>
          <w:tcPr>
            <w:tcW w:type="dxa" w:w="1728"/>
          </w:tcPr>
          <w:p>
            <w:r>
              <w:t>4.01e-05 *</w:t>
            </w:r>
          </w:p>
        </w:tc>
        <w:tc>
          <w:tcPr>
            <w:tcW w:type="dxa" w:w="1728"/>
          </w:tcPr>
          <w:p>
            <w:r>
              <w:t>0.8800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</w:tbl>
    <w:p/>
    <w:p>
      <w:pPr>
        <w:pStyle w:val="Heading4"/>
      </w:pPr>
      <w:r>
        <w:t>Test 2: Informed Decisions Only (Correct vs Incorrect)</w:t>
      </w:r>
    </w:p>
    <w:p>
      <w:r>
        <w:t xml:space="preserve">We test whether the three groups show different rates of correct decisions among informed (non-uncertain) decisions only. Data are the % of correct decisions among informed decisions, per variant.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19.0608</w:t>
            </w:r>
          </w:p>
        </w:tc>
        <w:tc>
          <w:tcPr>
            <w:tcW w:type="dxa" w:w="2160"/>
          </w:tcPr>
          <w:p>
            <w:r>
              <w:t>7.26e-05 *</w:t>
            </w:r>
          </w:p>
        </w:tc>
        <w:tc>
          <w:tcPr>
            <w:tcW w:type="dxa" w:w="2160"/>
          </w:tcPr>
          <w:p>
            <w:r>
              <w:t>0.2942 (large)</w:t>
            </w:r>
          </w:p>
        </w:tc>
      </w:tr>
    </w:tbl>
    <w:p>
      <w:r>
        <w:t>Result: Groups show SIGNIFICANT differences in correct decision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7.84e-02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44.0000</w:t>
            </w:r>
          </w:p>
        </w:tc>
        <w:tc>
          <w:tcPr>
            <w:tcW w:type="dxa" w:w="1728"/>
          </w:tcPr>
          <w:p>
            <w:r>
              <w:t>1.37e-04 *</w:t>
            </w:r>
          </w:p>
        </w:tc>
        <w:tc>
          <w:tcPr>
            <w:tcW w:type="dxa" w:w="1728"/>
          </w:tcPr>
          <w:p>
            <w:r>
              <w:t>0.8240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1.82e-01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