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Negative Plasticity, varying $\eta$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w=0.0: C:\work_hard\byte\data\norm_plasticity\rawdata\2026-03-06_16-23-39_static_w_0_0</w:t>
      </w:r>
    </w:p>
    <w:p>
      <w:pPr>
        <w:pStyle w:val="ListBullet"/>
      </w:pPr>
      <w:r>
        <w:t>static w=1.0: C:\work_hard\byte\data\norm_plasticity\rawdata\2026-03-06_16-15-32_static_w_1_0</w:t>
      </w:r>
    </w:p>
    <w:p>
      <w:pPr>
        <w:pStyle w:val="ListBullet"/>
      </w:pPr>
      <w:r>
        <w:t>plastic w=0.95, eta=0.01, mod=-0.5: C:\work_hard\byte\data\norm_plasticity\rawdata\2026-03-06_16-41-30_plastic_w_0_95_eta_0_01_mod_neg_0_5</w:t>
      </w:r>
    </w:p>
    <w:p>
      <w:pPr>
        <w:pStyle w:val="ListBullet"/>
      </w:pPr>
      <w:r>
        <w:t>plastic w=0.95, eta=0.025, mod=-0.5: C:\work_hard\byte\data\norm_plasticity\rawdata\2026-03-06_16-42-27_plastic_w_0_95_eta_0_025_mod_neg_0_5</w:t>
      </w:r>
    </w:p>
    <w:p>
      <w:pPr>
        <w:pStyle w:val="ListBullet"/>
      </w:pPr>
      <w:r>
        <w:t>plastic w=0.95, eta=0.05, mod=-0.5: C:\work_hard\byte\data\norm_plasticity\rawdata\2026-03-06_16-43-19_plastic_w_0_95_eta_0_05_mod_neg_0_5</w:t>
      </w:r>
    </w:p>
    <w:p>
      <w:pPr>
        <w:pStyle w:val="ListBullet"/>
      </w:pPr>
      <w:r>
        <w:t>plastic w=0.95, eta=0.1, mod=-0.5: C:\work_hard\byte\data\norm_plasticity\rawdata\2026-03-06_16-43-59_plastic_w_0_95_eta_0_1_mod_neg_0_5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4.9774e-15</w:t>
            </w:r>
          </w:p>
        </w:tc>
      </w:tr>
    </w:tbl>
    <w:p>
      <w:pPr>
        <w:pStyle w:val="Heading3"/>
      </w:pPr>
      <w:r>
        <w:t>static w=0.0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2.9511e-13</w:t>
            </w:r>
          </w:p>
        </w:tc>
      </w:tr>
    </w:tbl>
    <w:p>
      <w:pPr>
        <w:pStyle w:val="Heading3"/>
      </w:pPr>
      <w:r>
        <w:t>static w=0.0 vs plastic w=0.95, eta=0.025,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1.8605e-05</w:t>
            </w:r>
          </w:p>
        </w:tc>
      </w:tr>
    </w:tbl>
    <w:p>
      <w:pPr>
        <w:pStyle w:val="Heading3"/>
      </w:pPr>
      <w:r>
        <w:t>static w=0.0 vs plastic w=0.95, eta=0.05,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1.6379e-02</w:t>
            </w:r>
          </w:p>
        </w:tc>
      </w:tr>
    </w:tbl>
    <w:p>
      <w:pPr>
        <w:pStyle w:val="Heading3"/>
      </w:pPr>
      <w:r>
        <w:t>static w=0.0 vs plastic w=0.95, eta=0.1,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2.4066e-02</w:t>
            </w:r>
          </w:p>
        </w:tc>
      </w:tr>
    </w:tbl>
    <w:p>
      <w:pPr>
        <w:pStyle w:val="Heading3"/>
      </w:pPr>
      <w:r>
        <w:t>static w=1.0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1.8891e-04</w:t>
            </w:r>
          </w:p>
        </w:tc>
      </w:tr>
    </w:tbl>
    <w:p>
      <w:pPr>
        <w:pStyle w:val="Heading3"/>
      </w:pPr>
      <w:r>
        <w:t>static w=1.0 vs plastic w=0.95, eta=0.025,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0.2020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2.4453e-09</w:t>
            </w:r>
          </w:p>
        </w:tc>
      </w:tr>
    </w:tbl>
    <w:p>
      <w:pPr>
        <w:pStyle w:val="Heading3"/>
      </w:pPr>
      <w:r>
        <w:t>static w=1.0 vs plastic w=0.95, eta=0.05,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0.2240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2.1068e-11</w:t>
            </w:r>
          </w:p>
        </w:tc>
      </w:tr>
    </w:tbl>
    <w:p>
      <w:pPr>
        <w:pStyle w:val="Heading3"/>
      </w:pPr>
      <w:r>
        <w:t>static w=1.0 vs plastic w=0.95, eta=0.1,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0.2340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2.0520e-12</w:t>
            </w:r>
          </w:p>
        </w:tc>
      </w:tr>
    </w:tbl>
    <w:p>
      <w:pPr>
        <w:pStyle w:val="Heading3"/>
      </w:pPr>
      <w:r>
        <w:t>plastic w=0.95, eta=0.01, mod=-0.5 vs plastic w=0.95, eta=0.025,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0.1140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2.9901e-03</w:t>
            </w:r>
          </w:p>
        </w:tc>
      </w:tr>
    </w:tbl>
    <w:p>
      <w:pPr>
        <w:pStyle w:val="Heading3"/>
      </w:pPr>
      <w:r>
        <w:t>plastic w=0.95, eta=0.01, mod=-0.5 vs plastic w=0.95, eta=0.05,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0.1660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1.9751e-06</w:t>
            </w:r>
          </w:p>
        </w:tc>
      </w:tr>
    </w:tbl>
    <w:p>
      <w:pPr>
        <w:pStyle w:val="Heading3"/>
      </w:pPr>
      <w:r>
        <w:t>plastic w=0.95, eta=0.01, mod=-0.5 vs plastic w=0.95, eta=0.1,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0.1640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2.7548e-06</w:t>
            </w:r>
          </w:p>
        </w:tc>
      </w:tr>
    </w:tbl>
    <w:p>
      <w:pPr>
        <w:pStyle w:val="Heading3"/>
      </w:pPr>
      <w:r>
        <w:t>plastic w=0.95, eta=0.025, mod=-0.5 vs plastic w=0.95, eta=0.05,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0.0740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1.2940e-01</w:t>
            </w:r>
          </w:p>
        </w:tc>
      </w:tr>
    </w:tbl>
    <w:p>
      <w:pPr>
        <w:pStyle w:val="Heading3"/>
      </w:pPr>
      <w:r>
        <w:t>plastic w=0.95, eta=0.025, mod=-0.5 vs plastic w=0.95, eta=0.1,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2.8996e-02</w:t>
            </w:r>
          </w:p>
        </w:tc>
      </w:tr>
    </w:tbl>
    <w:p>
      <w:pPr>
        <w:pStyle w:val="Heading3"/>
      </w:pPr>
      <w:r>
        <w:t>plastic w=0.95, eta=0.05, mod=-0.5 vs plastic w=0.95, eta=0.1,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4.5992e-01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66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4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3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