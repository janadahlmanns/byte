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Analysis Report: Static vs Plasticity, varying modulation weight</w:t>
      </w:r>
    </w:p>
    <w:p>
      <w:pPr>
        <w:pStyle w:val="Heading2"/>
      </w:pPr>
      <w:r>
        <w:t>Data Folders Used</w:t>
      </w:r>
    </w:p>
    <w:p>
      <w:pPr>
        <w:pStyle w:val="ListBullet"/>
      </w:pPr>
      <w:r>
        <w:t>static w=0.0: C:\work_hard\byte\data\norm_plasticity\rawdata\2026-03-06_16-23-39_static_w_0_0</w:t>
      </w:r>
    </w:p>
    <w:p>
      <w:pPr>
        <w:pStyle w:val="ListBullet"/>
      </w:pPr>
      <w:r>
        <w:t>static w=1.0: C:\work_hard\byte\data\norm_plasticity\rawdata\2026-03-06_16-15-32_static_w_1_0</w:t>
      </w:r>
    </w:p>
    <w:p>
      <w:pPr>
        <w:pStyle w:val="ListBullet"/>
      </w:pPr>
      <w:r>
        <w:t>plastic w=0.05, eta=0.01, mod=1.0: C:\work_hard\byte\data\norm_plasticity\rawdata\2026-03-06_15-34-06_plastic_w_0_05_eta_0_01_mod_1</w:t>
      </w:r>
    </w:p>
    <w:p>
      <w:pPr>
        <w:pStyle w:val="ListBullet"/>
      </w:pPr>
      <w:r>
        <w:t>plastic w=0.05, eta=0.01, mod=0.5: C:\work_hard\byte\data\norm_plasticity\rawdata\2026-03-06_15-38-58_plastic_w_0_05_eta_0_01_mod_0_5</w:t>
      </w:r>
    </w:p>
    <w:p>
      <w:pPr>
        <w:pStyle w:val="ListBullet"/>
      </w:pPr>
      <w:r>
        <w:t>plastic w=0.05, eta=0.01, mod=0.2: C:\work_hard\byte\data\norm_plasticity\rawdata\2026-03-06_15-41-14_plastic_w_0_05_eta_0_01_mod_0_2</w:t>
      </w:r>
    </w:p>
    <w:p>
      <w:pPr>
        <w:pStyle w:val="ListBullet"/>
      </w:pPr>
      <w:r>
        <w:t>plastic w=0.05, eta=0.01, mod=0.1: C:\work_hard\byte\data\norm_plasticity\rawdata\2026-03-06_15-37-02_plastic_w_0_05_eta_0_01_mod_0_1</w:t>
      </w:r>
    </w:p>
    <w:p>
      <w:pPr>
        <w:pStyle w:val="ListBullet"/>
      </w:pPr>
      <w:r>
        <w:t>plastic w=0.95, eta=0.01, mod=-1.0: C:\work_hard\byte\data\norm_plasticity\rawdata\2026-03-06_15-50-55_plastic_w_0_95_eta_0_01_mod_neg_1</w:t>
      </w:r>
    </w:p>
    <w:p>
      <w:pPr>
        <w:pStyle w:val="ListBullet"/>
      </w:pPr>
      <w:r>
        <w:t>plastic w=0.95, eta=0.01, mod=-0.5: C:\work_hard\byte\data\norm_plasticity\rawdata\2026-03-06_15-51-47_plastic_w_0_95_eta_0_01_mod_neg_0_5</w:t>
      </w:r>
    </w:p>
    <w:p>
      <w:pPr>
        <w:pStyle w:val="ListBullet"/>
      </w:pPr>
      <w:r>
        <w:t>plastic w=0.95, eta=0.01, mod=-0.2: C:\work_hard\byte\data\norm_plasticity\rawdata\2026-03-06_16-00-42_plastic_w_0_95_eta_0_01_mod_neg_0_2</w:t>
      </w:r>
    </w:p>
    <w:p>
      <w:pPr>
        <w:pStyle w:val="ListBullet"/>
      </w:pPr>
      <w:r>
        <w:t>plastic w=0.95, eta=0.01, mod=-0.1: C:\work_hard\byte\data\norm_plasticity\rawdata\2026-03-06_16-03-28_plastic_w_0_95_eta_0_01_mod_neg_0_1</w:t>
      </w:r>
    </w:p>
    <w:p>
      <w:pPr>
        <w:pStyle w:val="Heading2"/>
      </w:pPr>
      <w:r>
        <w:t>Kolmogorov-Smirnov Test Results</w:t>
      </w:r>
    </w:p>
    <w:p>
      <w:pPr>
        <w:pStyle w:val="Heading3"/>
      </w:pPr>
      <w:r>
        <w:t>static w=0.0 vs static w=1.0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0.2580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4.9774e-15</w:t>
            </w:r>
          </w:p>
        </w:tc>
      </w:tr>
    </w:tbl>
    <w:p>
      <w:pPr>
        <w:pStyle w:val="Heading3"/>
      </w:pPr>
      <w:r>
        <w:t>static w=0.0 vs plastic w=0.05, eta=0.01, mod=1.0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0.1880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3.8737e-08</w:t>
            </w:r>
          </w:p>
        </w:tc>
      </w:tr>
    </w:tbl>
    <w:p>
      <w:pPr>
        <w:pStyle w:val="Heading3"/>
      </w:pPr>
      <w:r>
        <w:t>static w=0.0 vs plastic w=0.05, eta=0.01,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0.1880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3.8737e-08</w:t>
            </w:r>
          </w:p>
        </w:tc>
      </w:tr>
    </w:tbl>
    <w:p>
      <w:pPr>
        <w:pStyle w:val="Heading3"/>
      </w:pPr>
      <w:r>
        <w:t>static w=0.0 vs plastic w=0.05, eta=0.01, mod=0.2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0.0720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1.4973e-01</w:t>
            </w:r>
          </w:p>
        </w:tc>
      </w:tr>
    </w:tbl>
    <w:p>
      <w:pPr>
        <w:pStyle w:val="Heading3"/>
      </w:pPr>
      <w:r>
        <w:t>static w=0.0 vs plastic w=0.05,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0.0380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8.6368e-01</w:t>
            </w:r>
          </w:p>
        </w:tc>
      </w:tr>
    </w:tbl>
    <w:p>
      <w:pPr>
        <w:pStyle w:val="Heading3"/>
      </w:pPr>
      <w:r>
        <w:t>static w=0.0 vs plastic w=0.95, eta=0.01, mod=-1.0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1.8605e-05</w:t>
            </w:r>
          </w:p>
        </w:tc>
      </w:tr>
    </w:tbl>
    <w:p>
      <w:pPr>
        <w:pStyle w:val="Heading3"/>
      </w:pPr>
      <w:r>
        <w:t>static w=0.0 vs plastic w=0.95, eta=0.01,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0.2420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2.9511e-13</w:t>
            </w:r>
          </w:p>
        </w:tc>
      </w:tr>
    </w:tbl>
    <w:p>
      <w:pPr>
        <w:pStyle w:val="Heading3"/>
      </w:pPr>
      <w:r>
        <w:t>static w=0.0 vs plastic w=0.95, eta=0.01, mod=-0.2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0.2740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6.3833e-17</w:t>
            </w:r>
          </w:p>
        </w:tc>
      </w:tr>
    </w:tbl>
    <w:p>
      <w:pPr>
        <w:pStyle w:val="Heading3"/>
      </w:pPr>
      <w:r>
        <w:t>static w=0.0 vs plastic w=0.95, eta=0.01, mod=-0.1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0.2580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4.9774e-15</w:t>
            </w:r>
          </w:p>
        </w:tc>
      </w:tr>
    </w:tbl>
    <w:p>
      <w:pPr>
        <w:pStyle w:val="Heading3"/>
      </w:pPr>
      <w:r>
        <w:t>static w=1.0 vs plastic w=0.05, eta=0.01, mod=1.0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0.1280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5.4588e-04</w:t>
            </w:r>
          </w:p>
        </w:tc>
      </w:tr>
    </w:tbl>
    <w:p>
      <w:pPr>
        <w:pStyle w:val="Heading3"/>
      </w:pPr>
      <w:r>
        <w:t>static w=1.0 vs plastic w=0.05, eta=0.01,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1.0005e-05</w:t>
            </w:r>
          </w:p>
        </w:tc>
      </w:tr>
    </w:tbl>
    <w:p>
      <w:pPr>
        <w:pStyle w:val="Heading3"/>
      </w:pPr>
      <w:r>
        <w:t>static w=1.0 vs plastic w=0.05, eta=0.01, mod=0.2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0.2340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2.0520e-12</w:t>
            </w:r>
          </w:p>
        </w:tc>
      </w:tr>
    </w:tbl>
    <w:p>
      <w:pPr>
        <w:pStyle w:val="Heading3"/>
      </w:pPr>
      <w:r>
        <w:t>static w=1.0 vs plastic w=0.05,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0.2460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1.0910e-13</w:t>
            </w:r>
          </w:p>
        </w:tc>
      </w:tr>
    </w:tbl>
    <w:p>
      <w:pPr>
        <w:pStyle w:val="Heading3"/>
      </w:pPr>
      <w:r>
        <w:t>static w=1.0 vs plastic w=0.95, eta=0.01, mod=-1.0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0.2140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1.9471e-10</w:t>
            </w:r>
          </w:p>
        </w:tc>
      </w:tr>
    </w:tbl>
    <w:p>
      <w:pPr>
        <w:pStyle w:val="Heading3"/>
      </w:pPr>
      <w:r>
        <w:t>static w=1.0 vs plastic w=0.95, eta=0.01,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0.1360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1.8891e-04</w:t>
            </w:r>
          </w:p>
        </w:tc>
      </w:tr>
    </w:tbl>
    <w:p>
      <w:pPr>
        <w:pStyle w:val="Heading3"/>
      </w:pPr>
      <w:r>
        <w:t>static w=1.0 vs plastic w=0.95, eta=0.01, mod=-0.2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0.0660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2.2635e-01</w:t>
            </w:r>
          </w:p>
        </w:tc>
      </w:tr>
    </w:tbl>
    <w:p>
      <w:pPr>
        <w:pStyle w:val="Heading3"/>
      </w:pPr>
      <w:r>
        <w:t>static w=1.0 vs plastic w=0.95, eta=0.01, mod=-0.1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0.0340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9.3511e-01</w:t>
            </w:r>
          </w:p>
        </w:tc>
      </w:tr>
    </w:tbl>
    <w:p>
      <w:pPr>
        <w:pStyle w:val="Heading3"/>
      </w:pPr>
      <w:r>
        <w:t>plastic w=0.05, eta=0.01, mod=1.0 vs plastic w=0.05, eta=0.01, mod=0.5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0.0340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9.3511e-01</w:t>
            </w:r>
          </w:p>
        </w:tc>
      </w:tr>
    </w:tbl>
    <w:p>
      <w:pPr>
        <w:pStyle w:val="Heading3"/>
      </w:pPr>
      <w:r>
        <w:t>plastic w=0.05, eta=0.01, mod=1.0 vs plastic w=0.05, eta=0.01, mod=0.2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7.2924e-06</w:t>
            </w:r>
          </w:p>
        </w:tc>
      </w:tr>
    </w:tbl>
    <w:p>
      <w:pPr>
        <w:pStyle w:val="Heading3"/>
      </w:pPr>
      <w:r>
        <w:t>plastic w=0.05, eta=0.01, mod=1.0 vs plastic w=0.05,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0.1820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1.1894e-07</w:t>
            </w:r>
          </w:p>
        </w:tc>
      </w:tr>
    </w:tbl>
    <w:p>
      <w:pPr>
        <w:pStyle w:val="Heading3"/>
      </w:pPr>
      <w:r>
        <w:t>plastic w=0.05, eta=0.01, mod=1.0 vs plastic w=0.95, eta=0.01, mod=-1.0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0.1480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3.4035e-05</w:t>
            </w:r>
          </w:p>
        </w:tc>
      </w:tr>
    </w:tbl>
    <w:p>
      <w:pPr>
        <w:pStyle w:val="Heading3"/>
      </w:pPr>
      <w:r>
        <w:t>plastic w=0.05, eta=0.01, mod=1.0 vs plastic w=0.95, eta=0.01,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0.1240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9.0558e-04</w:t>
            </w:r>
          </w:p>
        </w:tc>
      </w:tr>
    </w:tbl>
    <w:p>
      <w:pPr>
        <w:pStyle w:val="Heading3"/>
      </w:pPr>
      <w:r>
        <w:t>plastic w=0.05, eta=0.01, mod=1.0 vs plastic w=0.95, eta=0.01, mod=-0.2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0.1260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7.0452e-04</w:t>
            </w:r>
          </w:p>
        </w:tc>
      </w:tr>
    </w:tbl>
    <w:p>
      <w:pPr>
        <w:pStyle w:val="Heading3"/>
      </w:pPr>
      <w:r>
        <w:t>plastic w=0.05, eta=0.01, mod=1.0 vs plastic w=0.95, eta=0.01, mod=-0.1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0.1280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5.4588e-04</w:t>
            </w:r>
          </w:p>
        </w:tc>
      </w:tr>
    </w:tbl>
    <w:p>
      <w:pPr>
        <w:pStyle w:val="Heading3"/>
      </w:pPr>
      <w:r>
        <w:t>plastic w=0.05, eta=0.01, mod=0.5 vs plastic w=0.05, eta=0.01, mod=0.2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2.5215e-05</w:t>
            </w:r>
          </w:p>
        </w:tc>
      </w:tr>
    </w:tbl>
    <w:p>
      <w:pPr>
        <w:pStyle w:val="Heading3"/>
      </w:pPr>
      <w:r>
        <w:t>plastic w=0.05, eta=0.01, mod=0.5 vs plastic w=0.05,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0.1740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5.0092e-07</w:t>
            </w:r>
          </w:p>
        </w:tc>
      </w:tr>
    </w:tbl>
    <w:p>
      <w:pPr>
        <w:pStyle w:val="Heading3"/>
      </w:pPr>
      <w:r>
        <w:t>plastic w=0.05, eta=0.01, mod=0.5 vs plastic w=0.95, eta=0.01, mod=-1.0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1.3672e-05</w:t>
            </w:r>
          </w:p>
        </w:tc>
      </w:tr>
    </w:tbl>
    <w:p>
      <w:pPr>
        <w:pStyle w:val="Heading3"/>
      </w:pPr>
      <w:r>
        <w:t>plastic w=0.05, eta=0.01, mod=0.5 vs plastic w=0.95, eta=0.01,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1.3672e-05</w:t>
            </w:r>
          </w:p>
        </w:tc>
      </w:tr>
    </w:tbl>
    <w:p>
      <w:pPr>
        <w:pStyle w:val="Heading3"/>
      </w:pPr>
      <w:r>
        <w:t>plastic w=0.05, eta=0.01, mod=0.5 vs plastic w=0.95, eta=0.01, mod=-0.2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1.3672e-05</w:t>
            </w:r>
          </w:p>
        </w:tc>
      </w:tr>
    </w:tbl>
    <w:p>
      <w:pPr>
        <w:pStyle w:val="Heading3"/>
      </w:pPr>
      <w:r>
        <w:t>plastic w=0.05, eta=0.01, mod=0.5 vs plastic w=0.95, eta=0.01, mod=-0.1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1.0005e-05</w:t>
            </w:r>
          </w:p>
        </w:tc>
      </w:tr>
    </w:tbl>
    <w:p>
      <w:pPr>
        <w:pStyle w:val="Heading3"/>
      </w:pPr>
      <w:r>
        <w:t>plastic w=0.05, eta=0.01, mod=0.2 vs plastic w=0.05, eta=0.01, mod=0.1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0.0480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6.1262e-01</w:t>
            </w:r>
          </w:p>
        </w:tc>
      </w:tr>
    </w:tbl>
    <w:p>
      <w:pPr>
        <w:pStyle w:val="Heading3"/>
      </w:pPr>
      <w:r>
        <w:t>plastic w=0.05, eta=0.01, mod=0.2 vs plastic w=0.95, eta=0.01, mod=-1.0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0.1160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2.3738e-03</w:t>
            </w:r>
          </w:p>
        </w:tc>
      </w:tr>
    </w:tbl>
    <w:p>
      <w:pPr>
        <w:pStyle w:val="Heading3"/>
      </w:pPr>
      <w:r>
        <w:t>plastic w=0.05, eta=0.01, mod=0.2 vs plastic w=0.95, eta=0.01,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0.1980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5.4973e-09</w:t>
            </w:r>
          </w:p>
        </w:tc>
      </w:tr>
    </w:tbl>
    <w:p>
      <w:pPr>
        <w:pStyle w:val="Heading3"/>
      </w:pPr>
      <w:r>
        <w:t>plastic w=0.05, eta=0.01, mod=0.2 vs plastic w=0.95, eta=0.01, mod=-0.2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0.2300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5.2753e-12</w:t>
            </w:r>
          </w:p>
        </w:tc>
      </w:tr>
    </w:tbl>
    <w:p>
      <w:pPr>
        <w:pStyle w:val="Heading3"/>
      </w:pPr>
      <w:r>
        <w:t>plastic w=0.05, eta=0.01, mod=0.2 vs plastic w=0.95, eta=0.01, mod=-0.1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0.2340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2.0520e-12</w:t>
            </w:r>
          </w:p>
        </w:tc>
      </w:tr>
    </w:tbl>
    <w:p>
      <w:pPr>
        <w:pStyle w:val="Heading3"/>
      </w:pPr>
      <w:r>
        <w:t>plastic w=0.05, eta=0.01, mod=0.1 vs plastic w=0.95, eta=0.01, mod=-1.0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0.1320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3.2375e-04</w:t>
            </w:r>
          </w:p>
        </w:tc>
      </w:tr>
    </w:tbl>
    <w:p>
      <w:pPr>
        <w:pStyle w:val="Heading3"/>
      </w:pPr>
      <w:r>
        <w:t>plastic w=0.05, eta=0.01, mod=0.1 vs plastic w=0.95, eta=0.01,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0.2140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1.9471e-10</w:t>
            </w:r>
          </w:p>
        </w:tc>
      </w:tr>
    </w:tbl>
    <w:p>
      <w:pPr>
        <w:pStyle w:val="Heading3"/>
      </w:pPr>
      <w:r>
        <w:t>plastic w=0.05, eta=0.01, mod=0.1 vs plastic w=0.95, eta=0.01, mod=-0.2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0.2600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2.9312e-15</w:t>
            </w:r>
          </w:p>
        </w:tc>
      </w:tr>
    </w:tbl>
    <w:p>
      <w:pPr>
        <w:pStyle w:val="Heading3"/>
      </w:pPr>
      <w:r>
        <w:t>plastic w=0.05, eta=0.01, mod=0.1 vs plastic w=0.95, eta=0.01, mod=-0.1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0.2460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1.0910e-13</w:t>
            </w:r>
          </w:p>
        </w:tc>
      </w:tr>
    </w:tbl>
    <w:p>
      <w:pPr>
        <w:pStyle w:val="Heading3"/>
      </w:pPr>
      <w:r>
        <w:t>plastic w=0.95, eta=0.01, mod=-1.0 vs plastic w=0.95, eta=0.01, mod=-0.5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0.1100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4.6867e-03</w:t>
            </w:r>
          </w:p>
        </w:tc>
      </w:tr>
    </w:tbl>
    <w:p>
      <w:pPr>
        <w:pStyle w:val="Heading3"/>
      </w:pPr>
      <w:r>
        <w:t>plastic w=0.95, eta=0.01, mod=-1.0 vs plastic w=0.95, eta=0.01, mod=-0.2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0.2400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4.8227e-13</w:t>
            </w:r>
          </w:p>
        </w:tc>
      </w:tr>
    </w:tbl>
    <w:p>
      <w:pPr>
        <w:pStyle w:val="Heading3"/>
      </w:pPr>
      <w:r>
        <w:t>plastic w=0.95, eta=0.01, mod=-1.0 vs plastic w=0.95, eta=0.01, mod=-0.1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0.2160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1.2586e-10</w:t>
            </w:r>
          </w:p>
        </w:tc>
      </w:tr>
    </w:tbl>
    <w:p>
      <w:pPr>
        <w:pStyle w:val="Heading3"/>
      </w:pPr>
      <w:r>
        <w:t>plastic w=0.95, eta=0.01, mod=-0.5 vs plastic w=0.95, eta=0.01, mod=-0.2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1.0005e-05</w:t>
            </w:r>
          </w:p>
        </w:tc>
      </w:tr>
    </w:tbl>
    <w:p>
      <w:pPr>
        <w:pStyle w:val="Heading3"/>
      </w:pPr>
      <w:r>
        <w:t>plastic w=0.95, eta=0.01, mod=-0.5 vs plastic w=0.95, eta=0.01, mod=-0.1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0.1500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2.5215e-05</w:t>
            </w:r>
          </w:p>
        </w:tc>
      </w:tr>
    </w:tbl>
    <w:p>
      <w:pPr>
        <w:pStyle w:val="Heading3"/>
      </w:pPr>
      <w:r>
        <w:t>plastic w=0.95, eta=0.01, mod=-0.2 vs plastic w=0.95, eta=0.01, mod=-0.1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KS statistic</w:t>
            </w:r>
          </w:p>
        </w:tc>
        <w:tc>
          <w:tcPr>
            <w:tcW w:type="dxa" w:w="4320"/>
          </w:tcPr>
          <w:p>
            <w:r>
              <w:t>0.0760</w:t>
            </w:r>
          </w:p>
        </w:tc>
      </w:tr>
      <w:tr>
        <w:tc>
          <w:tcPr>
            <w:tcW w:type="dxa" w:w="4320"/>
          </w:tcPr>
          <w:p>
            <w:r>
              <w:t>p-value</w:t>
            </w:r>
          </w:p>
        </w:tc>
        <w:tc>
          <w:tcPr>
            <w:tcW w:type="dxa" w:w="4320"/>
          </w:tcPr>
          <w:p>
            <w:r>
              <w:t>1.1137e-01</w:t>
            </w:r>
          </w:p>
        </w:tc>
      </w:tr>
    </w:tbl>
    <w:p>
      <w:pPr>
        <w:pStyle w:val="Heading2"/>
      </w:pPr>
      <w:r>
        <w:t>Figures</w:t>
      </w:r>
    </w:p>
    <w:p>
      <w:pPr>
        <w:pStyle w:val="Heading3"/>
      </w:pPr>
      <w:r>
        <w:t>Connection weight 1→6 (mean ± 95% CI)</w:t>
      </w:r>
    </w:p>
    <w:p>
      <w:r>
        <w:drawing>
          <wp:inline xmlns:a="http://schemas.openxmlformats.org/drawingml/2006/main" xmlns:pic="http://schemas.openxmlformats.org/drawingml/2006/picture">
            <wp:extent cx="5486400" cy="3261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onnection_weight_a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19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race</w:t>
      </w:r>
    </w:p>
    <w:p>
      <w:r>
        <w:drawing>
          <wp:inline xmlns:a="http://schemas.openxmlformats.org/drawingml/2006/main" xmlns:pic="http://schemas.openxmlformats.org/drawingml/2006/picture">
            <wp:extent cx="5486400" cy="33358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_survival_ra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5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time distribution</w:t>
      </w:r>
    </w:p>
    <w:p>
      <w:r>
        <w:drawing>
          <wp:inline xmlns:a="http://schemas.openxmlformats.org/drawingml/2006/main" xmlns:pic="http://schemas.openxmlformats.org/drawingml/2006/picture">
            <wp:extent cx="5486400" cy="2672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_survival_histo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262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Survival CCDF (log-log)</w:t>
      </w:r>
    </w:p>
    <w:p>
      <w:r>
        <w:drawing>
          <wp:inline xmlns:a="http://schemas.openxmlformats.org/drawingml/2006/main" xmlns:pic="http://schemas.openxmlformats.org/drawingml/2006/picture">
            <wp:extent cx="5486400" cy="33291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c_survival_ccdf_log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91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