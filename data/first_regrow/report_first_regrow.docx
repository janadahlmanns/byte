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first_regrow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2026-05-26_12-31-02_ea_from_random_genomes_all_runs_all.h5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2026-05-26_12-31-02_ea_from_random_BM_random.h5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78000 / 300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2026-05-26_12-31-02_ea_from_random_BM_lookup_hard.h5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395.40 ticks</w:t>
            </w:r>
          </w:p>
        </w:tc>
        <w:tc>
          <w:tcPr>
            <w:tcW w:type="dxa" w:w="2160"/>
          </w:tcPr>
          <w:p>
            <w:r>
              <w:t>19.50 ticks</w:t>
            </w:r>
          </w:p>
        </w:tc>
        <w:tc>
          <w:tcPr>
            <w:tcW w:type="dxa" w:w="2160"/>
          </w:tcPr>
          <w:p>
            <w:r>
              <w:t>39.95 ticks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34.00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33.00 ticks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762.94 ticks</w:t>
            </w:r>
          </w:p>
        </w:tc>
        <w:tc>
          <w:tcPr>
            <w:tcW w:type="dxa" w:w="2160"/>
          </w:tcPr>
          <w:p>
            <w:r>
              <w:t>5.64 ticks</w:t>
            </w:r>
          </w:p>
        </w:tc>
        <w:tc>
          <w:tcPr>
            <w:tcW w:type="dxa" w:w="2160"/>
          </w:tcPr>
          <w:p>
            <w:r>
              <w:t>24.51 ticks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2000.00 ticks</w:t>
            </w:r>
          </w:p>
        </w:tc>
        <w:tc>
          <w:tcPr>
            <w:tcW w:type="dxa" w:w="2160"/>
          </w:tcPr>
          <w:p>
            <w:r>
              <w:t>97.00 ticks</w:t>
            </w:r>
          </w:p>
        </w:tc>
        <w:tc>
          <w:tcPr>
            <w:tcW w:type="dxa" w:w="2160"/>
          </w:tcPr>
          <w:p>
            <w:r>
              <w:t>181.00 ticks</w:t>
            </w:r>
          </w:p>
        </w:tc>
      </w:tr>
      <w:tr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1984.00 ticks</w:t>
            </w:r>
          </w:p>
        </w:tc>
        <w:tc>
          <w:tcPr>
            <w:tcW w:type="dxa" w:w="2160"/>
          </w:tcPr>
          <w:p>
            <w:r>
              <w:t>81.00 ticks</w:t>
            </w:r>
          </w:p>
        </w:tc>
        <w:tc>
          <w:tcPr>
            <w:tcW w:type="dxa" w:w="2160"/>
          </w:tcPr>
          <w:p>
            <w:r>
              <w:t>165.00 ticks</w:t>
            </w:r>
          </w:p>
        </w:tc>
      </w:tr>
      <w:tr>
        <w:tc>
          <w:tcPr>
            <w:tcW w:type="dxa" w:w="2160"/>
          </w:tcPr>
          <w:p>
            <w:r>
              <w:t>IQR (25th–75th percentile)</w:t>
            </w:r>
          </w:p>
        </w:tc>
        <w:tc>
          <w:tcPr>
            <w:tcW w:type="dxa" w:w="2160"/>
          </w:tcPr>
          <w:p>
            <w:r>
              <w:t>32.00 ticks</w:t>
            </w:r>
          </w:p>
        </w:tc>
        <w:tc>
          <w:tcPr>
            <w:tcW w:type="dxa" w:w="2160"/>
          </w:tcPr>
          <w:p>
            <w:r>
              <w:t>2.00 ticks</w:t>
            </w:r>
          </w:p>
        </w:tc>
        <w:tc>
          <w:tcPr>
            <w:tcW w:type="dxa" w:w="2160"/>
          </w:tcPr>
          <w:p>
            <w:r>
              <w:t>25.00 ticks</w:t>
            </w:r>
          </w:p>
        </w:tc>
      </w:tr>
      <w:tr>
        <w:tc>
          <w:tcPr>
            <w:tcW w:type="dxa" w:w="2160"/>
          </w:tcPr>
          <w:p>
            <w:r>
              <w:t>5th Percentile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25th Percentile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</w:tr>
      <w:tr>
        <w:tc>
          <w:tcPr>
            <w:tcW w:type="dxa" w:w="2160"/>
          </w:tcPr>
          <w:p>
            <w:r>
              <w:t>75th Percentile</w:t>
            </w:r>
          </w:p>
        </w:tc>
        <w:tc>
          <w:tcPr>
            <w:tcW w:type="dxa" w:w="2160"/>
          </w:tcPr>
          <w:p>
            <w:r>
              <w:t>55.00 ticks</w:t>
            </w:r>
          </w:p>
        </w:tc>
        <w:tc>
          <w:tcPr>
            <w:tcW w:type="dxa" w:w="2160"/>
          </w:tcPr>
          <w:p>
            <w:r>
              <w:t>19.00 ticks</w:t>
            </w:r>
          </w:p>
        </w:tc>
        <w:tc>
          <w:tcPr>
            <w:tcW w:type="dxa" w:w="2160"/>
          </w:tcPr>
          <w:p>
            <w:r>
              <w:t>48.00 ticks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2000.00 ticks</w:t>
            </w:r>
          </w:p>
        </w:tc>
        <w:tc>
          <w:tcPr>
            <w:tcW w:type="dxa" w:w="2160"/>
          </w:tcPr>
          <w:p>
            <w:r>
              <w:t>32.00 ticks</w:t>
            </w:r>
          </w:p>
        </w:tc>
        <w:tc>
          <w:tcPr>
            <w:tcW w:type="dxa" w:w="2160"/>
          </w:tcPr>
          <w:p>
            <w:r>
              <w:t>90.00 ticks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1.627</w:t>
            </w:r>
          </w:p>
        </w:tc>
        <w:tc>
          <w:tcPr>
            <w:tcW w:type="dxa" w:w="2160"/>
          </w:tcPr>
          <w:p>
            <w:r>
              <w:t>3.132</w:t>
            </w:r>
          </w:p>
        </w:tc>
        <w:tc>
          <w:tcPr>
            <w:tcW w:type="dxa" w:w="2160"/>
          </w:tcPr>
          <w:p>
            <w:r>
              <w:t>1.955</w:t>
            </w:r>
          </w:p>
        </w:tc>
      </w:tr>
      <w:tr>
        <w:tc>
          <w:tcPr>
            <w:tcW w:type="dxa" w:w="2160"/>
          </w:tcPr>
          <w:p>
            <w:r>
              <w:t>Kurtosis (excess)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14.196</w:t>
            </w:r>
          </w:p>
        </w:tc>
        <w:tc>
          <w:tcPr>
            <w:tcW w:type="dxa" w:w="2160"/>
          </w:tcPr>
          <w:p>
            <w:r>
              <w:t>5.289</w:t>
            </w:r>
          </w:p>
        </w:tc>
      </w:tr>
      <w:tr>
        <w:tc>
          <w:tcPr>
            <w:tcW w:type="dxa" w:w="2160"/>
          </w:tcPr>
          <w:p>
            <w:r>
              <w:t>Coefficient of Variation</w:t>
            </w:r>
          </w:p>
        </w:tc>
        <w:tc>
          <w:tcPr>
            <w:tcW w:type="dxa" w:w="2160"/>
          </w:tcPr>
          <w:p>
            <w:r>
              <w:t>192.95 %</w:t>
            </w:r>
          </w:p>
        </w:tc>
        <w:tc>
          <w:tcPr>
            <w:tcW w:type="dxa" w:w="2160"/>
          </w:tcPr>
          <w:p>
            <w:r>
              <w:t>28.93 %</w:t>
            </w:r>
          </w:p>
        </w:tc>
        <w:tc>
          <w:tcPr>
            <w:tcW w:type="dxa" w:w="2160"/>
          </w:tcPr>
          <w:p>
            <w:r>
              <w:t>61.34 %</w:t>
            </w:r>
          </w:p>
        </w:tc>
      </w:tr>
    </w:tbl>
    <w:p/>
    <w:p>
      <w:pPr>
        <w:pStyle w:val="Heading2"/>
      </w:pPr>
      <w:r>
        <w:t>1.4. EA results</w:t>
      </w:r>
    </w:p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3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8673.60</w:t>
            </w:r>
          </w:p>
        </w:tc>
        <w:tc>
          <w:tcPr>
            <w:tcW w:type="dxa" w:w="2160"/>
          </w:tcPr>
          <w:p>
            <w:r>
              <w:t>-65.41 %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71855.39</w:t>
            </w:r>
          </w:p>
        </w:tc>
        <w:tc>
          <w:tcPr>
            <w:tcW w:type="dxa" w:w="2160"/>
          </w:tcPr>
          <w:p>
            <w:r>
              <w:t>8.55 %</w:t>
            </w:r>
          </w:p>
        </w:tc>
      </w:tr>
      <w:tr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771.01</w:t>
            </w:r>
          </w:p>
        </w:tc>
        <w:tc>
          <w:tcPr>
            <w:tcW w:type="dxa" w:w="2160"/>
          </w:tcPr>
          <w:p>
            <w:r>
              <w:t>-61.09 %</w:t>
            </w:r>
          </w:p>
        </w:tc>
      </w:tr>
    </w:tbl>
    <w:p/>
    <w:p>
      <w:r>
        <w:t>Omnibus log-rank test: χ²(2) = 14304.218,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47.800</w:t>
            </w:r>
          </w:p>
        </w:tc>
        <w:tc>
          <w:tcPr>
            <w:tcW w:type="dxa" w:w="1728"/>
          </w:tcPr>
          <w:p>
            <w:r>
              <w:t>4.72 × 10⁻¹²</w:t>
            </w:r>
          </w:p>
        </w:tc>
        <w:tc>
          <w:tcPr>
            <w:tcW w:type="dxa" w:w="1728"/>
          </w:tcPr>
          <w:p>
            <w:r>
              <w:t>4.72 × 10⁻¹²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13583.159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1372.936</w:t>
            </w:r>
          </w:p>
        </w:tc>
        <w:tc>
          <w:tcPr>
            <w:tcW w:type="dxa" w:w="1728"/>
          </w:tcPr>
          <w:p>
            <w:r>
              <w:t>1.60 × 10⁻³⁰⁰</w:t>
            </w:r>
          </w:p>
        </w:tc>
        <w:tc>
          <w:tcPr>
            <w:tcW w:type="dxa" w:w="1728"/>
          </w:tcPr>
          <w:p>
            <w:r>
              <w:t>3.20 × 10⁻³⁰⁰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19.50</w:t>
            </w:r>
          </w:p>
        </w:tc>
        <w:tc>
          <w:tcPr>
            <w:tcW w:type="dxa" w:w="2160"/>
          </w:tcPr>
          <w:p>
            <w:r>
              <w:t>39.95</w:t>
            </w:r>
          </w:p>
        </w:tc>
        <w:tc>
          <w:tcPr>
            <w:tcW w:type="dxa" w:w="2160"/>
          </w:tcPr>
          <w:p>
            <w:r>
              <w:t>395.40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5.64</w:t>
            </w:r>
          </w:p>
        </w:tc>
        <w:tc>
          <w:tcPr>
            <w:tcW w:type="dxa" w:w="2160"/>
          </w:tcPr>
          <w:p>
            <w:r>
              <w:t>24.55</w:t>
            </w:r>
          </w:p>
        </w:tc>
        <w:tc>
          <w:tcPr>
            <w:tcW w:type="dxa" w:w="2160"/>
          </w:tcPr>
          <w:p>
            <w:r>
              <w:t>763.07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1.42</w:t>
            </w:r>
          </w:p>
        </w:tc>
        <w:tc>
          <w:tcPr>
            <w:tcW w:type="dxa" w:w="2160"/>
          </w:tcPr>
          <w:p>
            <w:r>
              <w:t>13.93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33.00</w:t>
            </w:r>
          </w:p>
        </w:tc>
        <w:tc>
          <w:tcPr>
            <w:tcW w:type="dxa" w:w="2160"/>
          </w:tcPr>
          <w:p>
            <w:r>
              <w:t>34.00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97.00</w:t>
            </w:r>
          </w:p>
        </w:tc>
        <w:tc>
          <w:tcPr>
            <w:tcW w:type="dxa" w:w="2160"/>
          </w:tcPr>
          <w:p>
            <w:r>
              <w:t>181.00</w:t>
            </w:r>
          </w:p>
        </w:tc>
        <w:tc>
          <w:tcPr>
            <w:tcW w:type="dxa" w:w="2160"/>
          </w:tcPr>
          <w:p>
            <w:r>
              <w:t>2000.00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25.00</w:t>
            </w:r>
          </w:p>
        </w:tc>
        <w:tc>
          <w:tcPr>
            <w:tcW w:type="dxa" w:w="2160"/>
          </w:tcPr>
          <w:p>
            <w:r>
              <w:t>32.00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48.00</w:t>
            </w:r>
          </w:p>
        </w:tc>
        <w:tc>
          <w:tcPr>
            <w:tcW w:type="dxa" w:w="2160"/>
          </w:tcPr>
          <w:p>
            <w:r>
              <w:t>55.00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3.132</w:t>
            </w:r>
          </w:p>
        </w:tc>
        <w:tc>
          <w:tcPr>
            <w:tcW w:type="dxa" w:w="2160"/>
          </w:tcPr>
          <w:p>
            <w:r>
              <w:t>1.955</w:t>
            </w:r>
          </w:p>
        </w:tc>
        <w:tc>
          <w:tcPr>
            <w:tcW w:type="dxa" w:w="2160"/>
          </w:tcPr>
          <w:p>
            <w:r>
              <w:t>1.627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14.196</w:t>
            </w:r>
          </w:p>
        </w:tc>
        <w:tc>
          <w:tcPr>
            <w:tcW w:type="dxa" w:w="2160"/>
          </w:tcPr>
          <w:p>
            <w:r>
              <w:t>5.289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0.6038</w:t>
            </w:r>
          </w:p>
        </w:tc>
        <w:tc>
          <w:tcPr>
            <w:tcW w:type="dxa" w:w="2880"/>
          </w:tcPr>
          <w:p>
            <w:r>
              <w:t>9.92e-147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0.8167</w:t>
            </w:r>
          </w:p>
        </w:tc>
        <w:tc>
          <w:tcPr>
            <w:tcW w:type="dxa" w:w="2880"/>
          </w:tcPr>
          <w:p>
            <w:r>
              <w:t>3.89e-18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0.4860</w:t>
            </w:r>
          </w:p>
        </w:tc>
        <w:tc>
          <w:tcPr>
            <w:tcW w:type="dxa" w:w="2880"/>
          </w:tcPr>
          <w:p>
            <w:r>
              <w:t>7.55e-69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5100.5647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0.0627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3490798.0000</w:t>
            </w:r>
          </w:p>
        </w:tc>
        <w:tc>
          <w:tcPr>
            <w:tcW w:type="dxa" w:w="1728"/>
          </w:tcPr>
          <w:p>
            <w:r>
              <w:t>1.12e-102</w:t>
            </w:r>
          </w:p>
        </w:tc>
        <w:tc>
          <w:tcPr>
            <w:tcW w:type="dxa" w:w="1728"/>
          </w:tcPr>
          <w:p>
            <w:r>
              <w:t>0.7016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33029783.0000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0.7177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415367.0000</w:t>
            </w:r>
          </w:p>
        </w:tc>
        <w:tc>
          <w:tcPr>
            <w:tcW w:type="dxa" w:w="1728"/>
          </w:tcPr>
          <w:p>
            <w:r>
              <w:t>2.73e-02</w:t>
            </w:r>
          </w:p>
        </w:tc>
        <w:tc>
          <w:tcPr>
            <w:tcW w:type="dxa" w:w="1728"/>
          </w:tcPr>
          <w:p>
            <w:r>
              <w:t>0.0770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15.47</w:t>
            </w:r>
          </w:p>
        </w:tc>
        <w:tc>
          <w:tcPr>
            <w:tcW w:type="dxa" w:w="2160"/>
          </w:tcPr>
          <w:p>
            <w:r>
              <w:t>18.67</w:t>
            </w:r>
          </w:p>
        </w:tc>
        <w:tc>
          <w:tcPr>
            <w:tcW w:type="dxa" w:w="2160"/>
          </w:tcPr>
          <w:p>
            <w:r>
              <w:t>18.40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1.84</w:t>
            </w:r>
          </w:p>
        </w:tc>
        <w:tc>
          <w:tcPr>
            <w:tcW w:type="dxa" w:w="2160"/>
          </w:tcPr>
          <w:p>
            <w:r>
              <w:t>1.93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15.28</w:t>
            </w:r>
          </w:p>
        </w:tc>
        <w:tc>
          <w:tcPr>
            <w:tcW w:type="dxa" w:w="2160"/>
          </w:tcPr>
          <w:p>
            <w:r>
              <w:t>18.93</w:t>
            </w:r>
          </w:p>
        </w:tc>
        <w:tc>
          <w:tcPr>
            <w:tcW w:type="dxa" w:w="2160"/>
          </w:tcPr>
          <w:p>
            <w:r>
              <w:t>18.33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12.91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14.61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20.84</w:t>
            </w:r>
          </w:p>
        </w:tc>
        <w:tc>
          <w:tcPr>
            <w:tcW w:type="dxa" w:w="2160"/>
          </w:tcPr>
          <w:p>
            <w:r>
              <w:t>22.20</w:t>
            </w:r>
          </w:p>
        </w:tc>
        <w:tc>
          <w:tcPr>
            <w:tcW w:type="dxa" w:w="2160"/>
          </w:tcPr>
          <w:p>
            <w:r>
              <w:t>23.67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  <w:tc>
          <w:tcPr>
            <w:tcW w:type="dxa" w:w="2160"/>
          </w:tcPr>
          <w:p>
            <w:r>
              <w:t>2.68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17.34</w:t>
            </w:r>
          </w:p>
        </w:tc>
        <w:tc>
          <w:tcPr>
            <w:tcW w:type="dxa" w:w="2160"/>
          </w:tcPr>
          <w:p>
            <w:r>
              <w:t>17.10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15.76</w:t>
            </w:r>
          </w:p>
        </w:tc>
        <w:tc>
          <w:tcPr>
            <w:tcW w:type="dxa" w:w="2160"/>
          </w:tcPr>
          <w:p>
            <w:r>
              <w:t>20.09</w:t>
            </w:r>
          </w:p>
        </w:tc>
        <w:tc>
          <w:tcPr>
            <w:tcW w:type="dxa" w:w="2160"/>
          </w:tcPr>
          <w:p>
            <w:r>
              <w:t>19.77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1.209</w:t>
            </w:r>
          </w:p>
        </w:tc>
        <w:tc>
          <w:tcPr>
            <w:tcW w:type="dxa" w:w="2160"/>
          </w:tcPr>
          <w:p>
            <w:r>
              <w:t>-0.396</w:t>
            </w:r>
          </w:p>
        </w:tc>
        <w:tc>
          <w:tcPr>
            <w:tcW w:type="dxa" w:w="2160"/>
          </w:tcPr>
          <w:p>
            <w:r>
              <w:t>0.218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2.540</w:t>
            </w:r>
          </w:p>
        </w:tc>
        <w:tc>
          <w:tcPr>
            <w:tcW w:type="dxa" w:w="2160"/>
          </w:tcPr>
          <w:p>
            <w:r>
              <w:t>-0.579</w:t>
            </w:r>
          </w:p>
        </w:tc>
        <w:tc>
          <w:tcPr>
            <w:tcW w:type="dxa" w:w="2160"/>
          </w:tcPr>
          <w:p>
            <w:r>
              <w:t>-0.340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0.9015</w:t>
            </w:r>
          </w:p>
        </w:tc>
        <w:tc>
          <w:tcPr>
            <w:tcW w:type="dxa" w:w="2880"/>
          </w:tcPr>
          <w:p>
            <w:r>
              <w:t>2.02e-106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0.9637</w:t>
            </w:r>
          </w:p>
        </w:tc>
        <w:tc>
          <w:tcPr>
            <w:tcW w:type="dxa" w:w="2880"/>
          </w:tcPr>
          <w:p>
            <w:r>
              <w:t>7.79e-07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0.9813</w:t>
            </w:r>
          </w:p>
        </w:tc>
        <w:tc>
          <w:tcPr>
            <w:tcW w:type="dxa" w:w="2880"/>
          </w:tcPr>
          <w:p>
            <w:r>
              <w:t>1.85e-19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6319.9644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0.0777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1963264.0000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0.8322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21829888.0000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0.8134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499936.5000</w:t>
            </w:r>
          </w:p>
        </w:tc>
        <w:tc>
          <w:tcPr>
            <w:tcW w:type="dxa" w:w="1728"/>
          </w:tcPr>
          <w:p>
            <w:r>
              <w:t>1.50e-03</w:t>
            </w:r>
          </w:p>
        </w:tc>
        <w:tc>
          <w:tcPr>
            <w:tcW w:type="dxa" w:w="1728"/>
          </w:tcPr>
          <w:p>
            <w:r>
              <w:t>-0.1110 (small)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1996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0.1640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8.31 × 10⁻¹⁶</w:t>
            </w:r>
          </w:p>
        </w:tc>
        <w:tc>
          <w:tcPr>
            <w:tcW w:type="dxa" w:w="1440"/>
          </w:tcPr>
          <w:p>
            <w:r>
              <w:t>2.49 × 10⁻¹⁵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1.33 × 10⁻⁶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0.1835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1.02 × 10⁻¹⁹</w:t>
            </w:r>
          </w:p>
        </w:tc>
        <w:tc>
          <w:tcPr>
            <w:tcW w:type="dxa" w:w="1440"/>
          </w:tcPr>
          <w:p>
            <w:r>
              <w:t>3.06 × 10⁻¹⁹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1.33 × 10⁻⁶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1.17 × 10⁻¹¹</w:t>
            </w:r>
          </w:p>
        </w:tc>
        <w:tc>
          <w:tcPr>
            <w:tcW w:type="dxa" w:w="1440"/>
          </w:tcPr>
          <w:p>
            <w:r>
              <w:t>3.51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0.1262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0.0630</w:t>
            </w:r>
          </w:p>
        </w:tc>
        <w:tc>
          <w:tcPr>
            <w:tcW w:type="dxa" w:w="1440"/>
          </w:tcPr>
          <w:p>
            <w:r>
              <w:t>0.0630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1.37 × 10⁻¹¹</w:t>
            </w:r>
          </w:p>
        </w:tc>
        <w:tc>
          <w:tcPr>
            <w:tcW w:type="dxa" w:w="1440"/>
          </w:tcPr>
          <w:p>
            <w:r>
              <w:t>4.12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0.1098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0.1452</w:t>
            </w:r>
          </w:p>
        </w:tc>
        <w:tc>
          <w:tcPr>
            <w:tcW w:type="dxa" w:w="1440"/>
          </w:tcPr>
          <w:p>
            <w:r>
              <w:t>0.1452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0.8909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2.13 × 10⁻⁹</w:t>
            </w:r>
          </w:p>
        </w:tc>
        <w:tc>
          <w:tcPr>
            <w:tcW w:type="dxa" w:w="1440"/>
          </w:tcPr>
          <w:p>
            <w:r>
              <w:t>4.26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8.80 × 10⁻¹²</w:t>
            </w:r>
          </w:p>
        </w:tc>
        <w:tc>
          <w:tcPr>
            <w:tcW w:type="dxa" w:w="1440"/>
          </w:tcPr>
          <w:p>
            <w:r>
              <w:t>1.76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0.5636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3.76 × 10⁻³²</w:t>
            </w:r>
          </w:p>
        </w:tc>
        <w:tc>
          <w:tcPr>
            <w:tcW w:type="dxa" w:w="1440"/>
          </w:tcPr>
          <w:p>
            <w:r>
              <w:t>1.13 × 10⁻³¹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0.7727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1.39 × 10⁻⁶</w:t>
            </w:r>
          </w:p>
        </w:tc>
        <w:tc>
          <w:tcPr>
            <w:tcW w:type="dxa" w:w="1440"/>
          </w:tcPr>
          <w:p>
            <w:r>
              <w:t>1.39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0.1222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4.24 × 10⁻⁸</w:t>
            </w:r>
          </w:p>
        </w:tc>
        <w:tc>
          <w:tcPr>
            <w:tcW w:type="dxa" w:w="1440"/>
          </w:tcPr>
          <w:p>
            <w:r>
              <w:t>4.24 × 10⁻⁸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3.95 × 10⁻²⁵</w:t>
            </w:r>
          </w:p>
        </w:tc>
        <w:tc>
          <w:tcPr>
            <w:tcW w:type="dxa" w:w="1440"/>
          </w:tcPr>
          <w:p>
            <w:r>
              <w:t>7.89 × 10⁻²⁵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0.0010, Ordinal Epsilon-squared ε²R = 0.0439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0.0153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0.6146</w:t>
            </w:r>
          </w:p>
        </w:tc>
        <w:tc>
          <w:tcPr>
            <w:tcW w:type="dxa" w:w="1728"/>
          </w:tcPr>
          <w:p>
            <w:r>
              <w:t>9.83 × 10⁻⁴</w:t>
            </w:r>
          </w:p>
        </w:tc>
        <w:tc>
          <w:tcPr>
            <w:tcW w:type="dxa" w:w="1728"/>
          </w:tcPr>
          <w:p>
            <w:r>
              <w:t>0.0029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0.1538</w:t>
            </w:r>
          </w:p>
        </w:tc>
        <w:tc>
          <w:tcPr>
            <w:tcW w:type="dxa" w:w="1728"/>
          </w:tcPr>
          <w:p>
            <w:r>
              <w:t>0.1538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4.79</w:t>
            </w:r>
          </w:p>
        </w:tc>
        <w:tc>
          <w:tcPr>
            <w:tcW w:type="dxa" w:w="2160"/>
          </w:tcPr>
          <w:p>
            <w:r>
              <w:t>52.85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4.41</w:t>
            </w:r>
          </w:p>
        </w:tc>
        <w:tc>
          <w:tcPr>
            <w:tcW w:type="dxa" w:w="2160"/>
          </w:tcPr>
          <w:p>
            <w:r>
              <w:t>107.68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1.97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32.00</w:t>
            </w:r>
          </w:p>
        </w:tc>
        <w:tc>
          <w:tcPr>
            <w:tcW w:type="dxa" w:w="2160"/>
          </w:tcPr>
          <w:p>
            <w:r>
              <w:t>405.00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3.426</w:t>
            </w:r>
          </w:p>
        </w:tc>
        <w:tc>
          <w:tcPr>
            <w:tcW w:type="dxa" w:w="2160"/>
          </w:tcPr>
          <w:p>
            <w:r>
              <w:t>2.051</w:t>
            </w:r>
          </w:p>
        </w:tc>
        <w:tc>
          <w:tcPr>
            <w:tcW w:type="dxa" w:w="2160"/>
          </w:tcPr>
          <w:p>
            <w:r>
              <w:t>1.779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19.164</w:t>
            </w:r>
          </w:p>
        </w:tc>
        <w:tc>
          <w:tcPr>
            <w:tcW w:type="dxa" w:w="2160"/>
          </w:tcPr>
          <w:p>
            <w:r>
              <w:t>6.709</w:t>
            </w:r>
          </w:p>
        </w:tc>
        <w:tc>
          <w:tcPr>
            <w:tcW w:type="dxa" w:w="2160"/>
          </w:tcPr>
          <w:p>
            <w:r>
              <w:t>1.417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0.4590</w:t>
            </w:r>
          </w:p>
        </w:tc>
        <w:tc>
          <w:tcPr>
            <w:tcW w:type="dxa" w:w="2880"/>
          </w:tcPr>
          <w:p>
            <w:r>
              <w:t>1.21e-156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0.8272</w:t>
            </w:r>
          </w:p>
        </w:tc>
        <w:tc>
          <w:tcPr>
            <w:tcW w:type="dxa" w:w="2880"/>
          </w:tcPr>
          <w:p>
            <w:r>
              <w:t>1.29e-17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0.5199</w:t>
            </w:r>
          </w:p>
        </w:tc>
        <w:tc>
          <w:tcPr>
            <w:tcW w:type="dxa" w:w="2880"/>
          </w:tcPr>
          <w:p>
            <w:r>
              <w:t>1.63e-67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13415.0973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0.1650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1576381.5000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18342564.0000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0.8432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476411.0000</w:t>
            </w:r>
          </w:p>
        </w:tc>
        <w:tc>
          <w:tcPr>
            <w:tcW w:type="dxa" w:w="1728"/>
          </w:tcPr>
          <w:p>
            <w:r>
              <w:t>9.07e-02</w:t>
            </w:r>
          </w:p>
        </w:tc>
        <w:tc>
          <w:tcPr>
            <w:tcW w:type="dxa" w:w="1728"/>
          </w:tcPr>
          <w:p>
            <w:r>
              <w:t>-0.0587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2.184</w:t>
            </w:r>
          </w:p>
        </w:tc>
        <w:tc>
          <w:tcPr>
            <w:tcW w:type="dxa" w:w="2160"/>
          </w:tcPr>
          <w:p>
            <w:r>
              <w:t>-0.325</w:t>
            </w:r>
          </w:p>
        </w:tc>
        <w:tc>
          <w:tcPr>
            <w:tcW w:type="dxa" w:w="2160"/>
          </w:tcPr>
          <w:p>
            <w:r>
              <w:t>0.081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4.178</w:t>
            </w:r>
          </w:p>
        </w:tc>
        <w:tc>
          <w:tcPr>
            <w:tcW w:type="dxa" w:w="2160"/>
          </w:tcPr>
          <w:p>
            <w:r>
              <w:t>-0.426</w:t>
            </w:r>
          </w:p>
        </w:tc>
        <w:tc>
          <w:tcPr>
            <w:tcW w:type="dxa" w:w="2160"/>
          </w:tcPr>
          <w:p>
            <w:r>
              <w:t>-0.451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0.5039</w:t>
            </w:r>
          </w:p>
        </w:tc>
        <w:tc>
          <w:tcPr>
            <w:tcW w:type="dxa" w:w="2880"/>
          </w:tcPr>
          <w:p>
            <w:r>
              <w:t>7.47e-154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0.9722</w:t>
            </w:r>
          </w:p>
        </w:tc>
        <w:tc>
          <w:tcPr>
            <w:tcW w:type="dxa" w:w="2880"/>
          </w:tcPr>
          <w:p>
            <w:r>
              <w:t>1.50e-05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0.9789</w:t>
            </w:r>
          </w:p>
        </w:tc>
        <w:tc>
          <w:tcPr>
            <w:tcW w:type="dxa" w:w="2880"/>
          </w:tcPr>
          <w:p>
            <w:r>
              <w:t>1.00e-20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13868.1372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0.1706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1356045.5000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16383266.5000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557543.0000</w:t>
            </w:r>
          </w:p>
        </w:tc>
        <w:tc>
          <w:tcPr>
            <w:tcW w:type="dxa" w:w="1728"/>
          </w:tcPr>
          <w:p>
            <w:r>
              <w:t>8.04e-12</w:t>
            </w:r>
          </w:p>
        </w:tc>
        <w:tc>
          <w:tcPr>
            <w:tcW w:type="dxa" w:w="1728"/>
          </w:tcPr>
          <w:p>
            <w:r>
              <w:t>-0.2390 (small)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0.5858</w:t>
            </w:r>
          </w:p>
        </w:tc>
        <w:tc>
          <w:tcPr>
            <w:tcW w:type="dxa" w:w="2880"/>
          </w:tcPr>
          <w:p>
            <w:r>
              <w:t>4.69e-102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0.5661</w:t>
            </w:r>
          </w:p>
        </w:tc>
        <w:tc>
          <w:tcPr>
            <w:tcW w:type="dxa" w:w="2880"/>
          </w:tcPr>
          <w:p>
            <w:r>
              <w:t>3.15e-103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0.5644</w:t>
            </w:r>
          </w:p>
        </w:tc>
        <w:tc>
          <w:tcPr>
            <w:tcW w:type="dxa" w:w="2880"/>
          </w:tcPr>
          <w:p>
            <w:r>
              <w:t>2.52e-103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0.5760</w:t>
            </w:r>
          </w:p>
        </w:tc>
        <w:tc>
          <w:tcPr>
            <w:tcW w:type="dxa" w:w="2880"/>
          </w:tcPr>
          <w:p>
            <w:r>
              <w:t>1.21e-102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22.0157</w:t>
            </w:r>
          </w:p>
        </w:tc>
        <w:tc>
          <w:tcPr>
            <w:tcW w:type="dxa" w:w="2160"/>
          </w:tcPr>
          <w:p>
            <w:r>
              <w:t>6.47e-05 *</w:t>
            </w:r>
          </w:p>
        </w:tc>
        <w:tc>
          <w:tcPr>
            <w:tcW w:type="dxa" w:w="2160"/>
          </w:tcPr>
          <w:p>
            <w:r>
              <w:t>0.0003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102233455.0000</w:t>
            </w:r>
          </w:p>
        </w:tc>
        <w:tc>
          <w:tcPr>
            <w:tcW w:type="dxa" w:w="1728"/>
          </w:tcPr>
          <w:p>
            <w:r>
              <w:t>5.11e-04 *</w:t>
            </w:r>
          </w:p>
        </w:tc>
        <w:tc>
          <w:tcPr>
            <w:tcW w:type="dxa" w:w="1728"/>
          </w:tcPr>
          <w:p>
            <w:r>
              <w:t>-0.0205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100152072.5000</w:t>
            </w:r>
          </w:p>
        </w:tc>
        <w:tc>
          <w:tcPr>
            <w:tcW w:type="dxa" w:w="1728"/>
          </w:tcPr>
          <w:p>
            <w:r>
              <w:t>9.55e-01</w:t>
            </w:r>
          </w:p>
        </w:tc>
        <w:tc>
          <w:tcPr>
            <w:tcW w:type="dxa" w:w="1728"/>
          </w:tcPr>
          <w:p>
            <w:r>
              <w:t>0.0003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101422266.5000</w:t>
            </w:r>
          </w:p>
        </w:tc>
        <w:tc>
          <w:tcPr>
            <w:tcW w:type="dxa" w:w="1728"/>
          </w:tcPr>
          <w:p>
            <w:r>
              <w:t>6.74e-02</w:t>
            </w:r>
          </w:p>
        </w:tc>
        <w:tc>
          <w:tcPr>
            <w:tcW w:type="dxa" w:w="1728"/>
          </w:tcPr>
          <w:p>
            <w:r>
              <w:t>-0.0124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98103878.5000</w:t>
            </w:r>
          </w:p>
        </w:tc>
        <w:tc>
          <w:tcPr>
            <w:tcW w:type="dxa" w:w="1728"/>
          </w:tcPr>
          <w:p>
            <w:r>
              <w:t>4.97e-04 *</w:t>
            </w:r>
          </w:p>
        </w:tc>
        <w:tc>
          <w:tcPr>
            <w:tcW w:type="dxa" w:w="1728"/>
          </w:tcPr>
          <w:p>
            <w:r>
              <w:t>0.0207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99368245.0000</w:t>
            </w:r>
          </w:p>
        </w:tc>
        <w:tc>
          <w:tcPr>
            <w:tcW w:type="dxa" w:w="1728"/>
          </w:tcPr>
          <w:p>
            <w:r>
              <w:t>2.41e-01</w:t>
            </w:r>
          </w:p>
        </w:tc>
        <w:tc>
          <w:tcPr>
            <w:tcW w:type="dxa" w:w="1728"/>
          </w:tcPr>
          <w:p>
            <w:r>
              <w:t>0.0081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101450133.5000</w:t>
            </w:r>
          </w:p>
        </w:tc>
        <w:tc>
          <w:tcPr>
            <w:tcW w:type="dxa" w:w="1728"/>
          </w:tcPr>
          <w:p>
            <w:r>
              <w:t>6.74e-02</w:t>
            </w:r>
          </w:p>
        </w:tc>
        <w:tc>
          <w:tcPr>
            <w:tcW w:type="dxa" w:w="1728"/>
          </w:tcPr>
          <w:p>
            <w:r>
              <w:t>-0.0127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0.7894</w:t>
            </w:r>
          </w:p>
        </w:tc>
        <w:tc>
          <w:tcPr>
            <w:tcW w:type="dxa" w:w="2880"/>
          </w:tcPr>
          <w:p>
            <w:r>
              <w:t>1.50e-18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0.7611</w:t>
            </w:r>
          </w:p>
        </w:tc>
        <w:tc>
          <w:tcPr>
            <w:tcW w:type="dxa" w:w="2880"/>
          </w:tcPr>
          <w:p>
            <w:r>
              <w:t>1.07e-19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0.7696</w:t>
            </w:r>
          </w:p>
        </w:tc>
        <w:tc>
          <w:tcPr>
            <w:tcW w:type="dxa" w:w="2880"/>
          </w:tcPr>
          <w:p>
            <w:r>
              <w:t>2.30e-19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0.8004</w:t>
            </w:r>
          </w:p>
        </w:tc>
        <w:tc>
          <w:tcPr>
            <w:tcW w:type="dxa" w:w="2880"/>
          </w:tcPr>
          <w:p>
            <w:r>
              <w:t>4.53e-18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2.0463</w:t>
            </w:r>
          </w:p>
        </w:tc>
        <w:tc>
          <w:tcPr>
            <w:tcW w:type="dxa" w:w="2160"/>
          </w:tcPr>
          <w:p>
            <w:r>
              <w:t>5.63e-01</w:t>
            </w:r>
          </w:p>
        </w:tc>
        <w:tc>
          <w:tcPr>
            <w:tcW w:type="dxa" w:w="2160"/>
          </w:tcPr>
          <w:p>
            <w:r>
              <w:t>-0.0009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0.5380</w:t>
            </w:r>
          </w:p>
        </w:tc>
        <w:tc>
          <w:tcPr>
            <w:tcW w:type="dxa" w:w="2880"/>
          </w:tcPr>
          <w:p>
            <w:r>
              <w:t>8.64e-65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0.2120</w:t>
            </w:r>
          </w:p>
        </w:tc>
        <w:tc>
          <w:tcPr>
            <w:tcW w:type="dxa" w:w="2880"/>
          </w:tcPr>
          <w:p>
            <w:r>
              <w:t>2.40e-75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0.0090</w:t>
            </w:r>
          </w:p>
        </w:tc>
        <w:tc>
          <w:tcPr>
            <w:tcW w:type="dxa" w:w="2880"/>
          </w:tcPr>
          <w:p>
            <w:r>
              <w:t>3.93e-80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0.5435</w:t>
            </w:r>
          </w:p>
        </w:tc>
        <w:tc>
          <w:tcPr>
            <w:tcW w:type="dxa" w:w="2880"/>
          </w:tcPr>
          <w:p>
            <w:r>
              <w:t>1.46e-64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5316.3021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0.4851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2867183.0000</w:t>
            </w:r>
          </w:p>
        </w:tc>
        <w:tc>
          <w:tcPr>
            <w:tcW w:type="dxa" w:w="1728"/>
          </w:tcPr>
          <w:p>
            <w:r>
              <w:t>1.09e-72 *</w:t>
            </w:r>
          </w:p>
        </w:tc>
        <w:tc>
          <w:tcPr>
            <w:tcW w:type="dxa" w:w="1728"/>
          </w:tcPr>
          <w:p>
            <w:r>
              <w:t>0.2356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4683690.0000</w:t>
            </w:r>
          </w:p>
        </w:tc>
        <w:tc>
          <w:tcPr>
            <w:tcW w:type="dxa" w:w="1728"/>
          </w:tcPr>
          <w:p>
            <w:r>
              <w:t>5.81e-170 *</w:t>
            </w:r>
          </w:p>
        </w:tc>
        <w:tc>
          <w:tcPr>
            <w:tcW w:type="dxa" w:w="1728"/>
          </w:tcPr>
          <w:p>
            <w:r>
              <w:t>-0.2486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940323.5000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0.7493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5515130.5000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-0.4703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1386461.0000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0.6304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603569.0000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0.8391 (large)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14.01</w:t>
            </w:r>
          </w:p>
        </w:tc>
        <w:tc>
          <w:tcPr>
            <w:tcW w:type="dxa" w:w="2160"/>
          </w:tcPr>
          <w:p>
            <w:r>
              <w:t>34.16</w:t>
            </w:r>
          </w:p>
        </w:tc>
        <w:tc>
          <w:tcPr>
            <w:tcW w:type="dxa" w:w="2160"/>
          </w:tcPr>
          <w:p>
            <w:r>
              <w:t>341.49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20.39</w:t>
            </w:r>
          </w:p>
        </w:tc>
        <w:tc>
          <w:tcPr>
            <w:tcW w:type="dxa" w:w="2160"/>
          </w:tcPr>
          <w:p>
            <w:r>
              <w:t>657.93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1.18</w:t>
            </w:r>
          </w:p>
        </w:tc>
        <w:tc>
          <w:tcPr>
            <w:tcW w:type="dxa" w:w="2160"/>
          </w:tcPr>
          <w:p>
            <w:r>
              <w:t>12.01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30.00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71.00</w:t>
            </w:r>
          </w:p>
        </w:tc>
        <w:tc>
          <w:tcPr>
            <w:tcW w:type="dxa" w:w="2160"/>
          </w:tcPr>
          <w:p>
            <w:r>
              <w:t>148.00</w:t>
            </w:r>
          </w:p>
        </w:tc>
        <w:tc>
          <w:tcPr>
            <w:tcW w:type="dxa" w:w="2160"/>
          </w:tcPr>
          <w:p>
            <w:r>
              <w:t>1854.00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20.25</w:t>
            </w:r>
          </w:p>
        </w:tc>
        <w:tc>
          <w:tcPr>
            <w:tcW w:type="dxa" w:w="2160"/>
          </w:tcPr>
          <w:p>
            <w:r>
              <w:t>29.00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40.25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1.659</w:t>
            </w:r>
          </w:p>
        </w:tc>
        <w:tc>
          <w:tcPr>
            <w:tcW w:type="dxa" w:w="2160"/>
          </w:tcPr>
          <w:p>
            <w:r>
              <w:t>1.912</w:t>
            </w:r>
          </w:p>
        </w:tc>
        <w:tc>
          <w:tcPr>
            <w:tcW w:type="dxa" w:w="2160"/>
          </w:tcPr>
          <w:p>
            <w:r>
              <w:t>1.631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11.056</w:t>
            </w:r>
          </w:p>
        </w:tc>
        <w:tc>
          <w:tcPr>
            <w:tcW w:type="dxa" w:w="2160"/>
          </w:tcPr>
          <w:p>
            <w:r>
              <w:t>4.820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0.7311</w:t>
            </w:r>
          </w:p>
        </w:tc>
        <w:tc>
          <w:tcPr>
            <w:tcW w:type="dxa" w:w="2880"/>
          </w:tcPr>
          <w:p>
            <w:r>
              <w:t>7.53e-135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0.8126</w:t>
            </w:r>
          </w:p>
        </w:tc>
        <w:tc>
          <w:tcPr>
            <w:tcW w:type="dxa" w:w="2880"/>
          </w:tcPr>
          <w:p>
            <w:r>
              <w:t>2.48e-18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0.4939</w:t>
            </w:r>
          </w:p>
        </w:tc>
        <w:tc>
          <w:tcPr>
            <w:tcW w:type="dxa" w:w="2880"/>
          </w:tcPr>
          <w:p>
            <w:r>
              <w:t>1.51e-68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8218.7656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0.1011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1057951.0000</w:t>
            </w:r>
          </w:p>
        </w:tc>
        <w:tc>
          <w:tcPr>
            <w:tcW w:type="dxa" w:w="1728"/>
          </w:tcPr>
          <w:p>
            <w:r>
              <w:t>1.92e-171</w:t>
            </w:r>
          </w:p>
        </w:tc>
        <w:tc>
          <w:tcPr>
            <w:tcW w:type="dxa" w:w="1728"/>
          </w:tcPr>
          <w:p>
            <w:r>
              <w:t>0.9096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10617140.5000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0.9093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403350.5000</w:t>
            </w:r>
          </w:p>
        </w:tc>
        <w:tc>
          <w:tcPr>
            <w:tcW w:type="dxa" w:w="1728"/>
          </w:tcPr>
          <w:p>
            <w:r>
              <w:t>3.02e-03</w:t>
            </w:r>
          </w:p>
        </w:tc>
        <w:tc>
          <w:tcPr>
            <w:tcW w:type="dxa" w:w="1728"/>
          </w:tcPr>
          <w:p>
            <w:r>
              <w:t>0.1037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-2.325</w:t>
            </w:r>
          </w:p>
        </w:tc>
        <w:tc>
          <w:tcPr>
            <w:tcW w:type="dxa" w:w="2160"/>
          </w:tcPr>
          <w:p>
            <w:r>
              <w:t>-0.041</w:t>
            </w:r>
          </w:p>
        </w:tc>
        <w:tc>
          <w:tcPr>
            <w:tcW w:type="dxa" w:w="2160"/>
          </w:tcPr>
          <w:p>
            <w:r>
              <w:t>-0.569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6.846</w:t>
            </w:r>
          </w:p>
        </w:tc>
        <w:tc>
          <w:tcPr>
            <w:tcW w:type="dxa" w:w="2160"/>
          </w:tcPr>
          <w:p>
            <w:r>
              <w:t>-0.369</w:t>
            </w:r>
          </w:p>
        </w:tc>
        <w:tc>
          <w:tcPr>
            <w:tcW w:type="dxa" w:w="2160"/>
          </w:tcPr>
          <w:p>
            <w:r>
              <w:t>1.027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0.7688</w:t>
            </w:r>
          </w:p>
        </w:tc>
        <w:tc>
          <w:tcPr>
            <w:tcW w:type="dxa" w:w="2880"/>
          </w:tcPr>
          <w:p>
            <w:r>
              <w:t>2.32e-130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0.9840</w:t>
            </w:r>
          </w:p>
        </w:tc>
        <w:tc>
          <w:tcPr>
            <w:tcW w:type="dxa" w:w="2880"/>
          </w:tcPr>
          <w:p>
            <w:r>
              <w:t>2.01e-03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0.9724</w:t>
            </w:r>
          </w:p>
        </w:tc>
        <w:tc>
          <w:tcPr>
            <w:tcW w:type="dxa" w:w="2880"/>
          </w:tcPr>
          <w:p>
            <w:r>
              <w:t>1.28e-23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5202.5332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0.0640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4342666.0000</w:t>
            </w:r>
          </w:p>
        </w:tc>
        <w:tc>
          <w:tcPr>
            <w:tcW w:type="dxa" w:w="1728"/>
          </w:tcPr>
          <w:p>
            <w:r>
              <w:t>8.32e-80</w:t>
            </w:r>
          </w:p>
        </w:tc>
        <w:tc>
          <w:tcPr>
            <w:tcW w:type="dxa" w:w="1728"/>
          </w:tcPr>
          <w:p>
            <w:r>
              <w:t>0.6288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29788238.5000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0.7454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306834.5000</w:t>
            </w:r>
          </w:p>
        </w:tc>
        <w:tc>
          <w:tcPr>
            <w:tcW w:type="dxa" w:w="1728"/>
          </w:tcPr>
          <w:p>
            <w:r>
              <w:t>8.81e-20</w:t>
            </w:r>
          </w:p>
        </w:tc>
        <w:tc>
          <w:tcPr>
            <w:tcW w:type="dxa" w:w="1728"/>
          </w:tcPr>
          <w:p>
            <w:r>
              <w:t>0.3181 (medium)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2.73</w:t>
            </w:r>
          </w:p>
        </w:tc>
        <w:tc>
          <w:tcPr>
            <w:tcW w:type="dxa" w:w="2160"/>
          </w:tcPr>
          <w:p>
            <w:r>
              <w:t>4.81</w:t>
            </w:r>
          </w:p>
        </w:tc>
        <w:tc>
          <w:tcPr>
            <w:tcW w:type="dxa" w:w="2160"/>
          </w:tcPr>
          <w:p>
            <w:r>
              <w:t>12.03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1.36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3.98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2.47</w:t>
            </w:r>
          </w:p>
        </w:tc>
        <w:tc>
          <w:tcPr>
            <w:tcW w:type="dxa" w:w="2160"/>
          </w:tcPr>
          <w:p>
            <w:r>
              <w:t>4.28</w:t>
            </w:r>
          </w:p>
        </w:tc>
        <w:tc>
          <w:tcPr>
            <w:tcW w:type="dxa" w:w="2160"/>
          </w:tcPr>
          <w:p>
            <w:r>
              <w:t>12.56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14.53</w:t>
            </w:r>
          </w:p>
        </w:tc>
        <w:tc>
          <w:tcPr>
            <w:tcW w:type="dxa" w:w="2160"/>
          </w:tcPr>
          <w:p>
            <w:r>
              <w:t>18.61</w:t>
            </w:r>
          </w:p>
        </w:tc>
        <w:tc>
          <w:tcPr>
            <w:tcW w:type="dxa" w:w="2160"/>
          </w:tcPr>
          <w:p>
            <w:r>
              <w:t>26.45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  <w:tc>
          <w:tcPr>
            <w:tcW w:type="dxa" w:w="2160"/>
          </w:tcPr>
          <w:p>
            <w:r>
              <w:t>3.26</w:t>
            </w:r>
          </w:p>
        </w:tc>
        <w:tc>
          <w:tcPr>
            <w:tcW w:type="dxa" w:w="2160"/>
          </w:tcPr>
          <w:p>
            <w:r>
              <w:t>6.30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8.42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6.04</w:t>
            </w:r>
          </w:p>
        </w:tc>
        <w:tc>
          <w:tcPr>
            <w:tcW w:type="dxa" w:w="2160"/>
          </w:tcPr>
          <w:p>
            <w:r>
              <w:t>14.72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1.126</w:t>
            </w:r>
          </w:p>
        </w:tc>
        <w:tc>
          <w:tcPr>
            <w:tcW w:type="dxa" w:w="2160"/>
          </w:tcPr>
          <w:p>
            <w:r>
              <w:t>1.294</w:t>
            </w:r>
          </w:p>
        </w:tc>
        <w:tc>
          <w:tcPr>
            <w:tcW w:type="dxa" w:w="2160"/>
          </w:tcPr>
          <w:p>
            <w:r>
              <w:t>0.131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1.858</w:t>
            </w:r>
          </w:p>
        </w:tc>
        <w:tc>
          <w:tcPr>
            <w:tcW w:type="dxa" w:w="2160"/>
          </w:tcPr>
          <w:p>
            <w:r>
              <w:t>2.355</w:t>
            </w:r>
          </w:p>
        </w:tc>
        <w:tc>
          <w:tcPr>
            <w:tcW w:type="dxa" w:w="2160"/>
          </w:tcPr>
          <w:p>
            <w:r>
              <w:t>-0.568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0.9329</w:t>
            </w:r>
          </w:p>
        </w:tc>
        <w:tc>
          <w:tcPr>
            <w:tcW w:type="dxa" w:w="2880"/>
          </w:tcPr>
          <w:p>
            <w:r>
              <w:t>1.85e-96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0.9100</w:t>
            </w:r>
          </w:p>
        </w:tc>
        <w:tc>
          <w:tcPr>
            <w:tcW w:type="dxa" w:w="2880"/>
          </w:tcPr>
          <w:p>
            <w:r>
              <w:t>2.06e-12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0.9743</w:t>
            </w:r>
          </w:p>
        </w:tc>
        <w:tc>
          <w:tcPr>
            <w:tcW w:type="dxa" w:w="2880"/>
          </w:tcPr>
          <w:p>
            <w:r>
              <w:t>7.81e-23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8673.3695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0.1067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5846424.5000</w:t>
            </w:r>
          </w:p>
        </w:tc>
        <w:tc>
          <w:tcPr>
            <w:tcW w:type="dxa" w:w="1728"/>
          </w:tcPr>
          <w:p>
            <w:r>
              <w:t>9.85e-51</w:t>
            </w:r>
          </w:p>
        </w:tc>
        <w:tc>
          <w:tcPr>
            <w:tcW w:type="dxa" w:w="1728"/>
          </w:tcPr>
          <w:p>
            <w:r>
              <w:t>0.5003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1349351.5000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0.9885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58859.5000</w:t>
            </w:r>
          </w:p>
        </w:tc>
        <w:tc>
          <w:tcPr>
            <w:tcW w:type="dxa" w:w="1728"/>
          </w:tcPr>
          <w:p>
            <w:r>
              <w:t>3.94e-136</w:t>
            </w:r>
          </w:p>
        </w:tc>
        <w:tc>
          <w:tcPr>
            <w:tcW w:type="dxa" w:w="1728"/>
          </w:tcPr>
          <w:p>
            <w:r>
              <w:t>0.8692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Cod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0.9085</w:t>
            </w:r>
          </w:p>
        </w:tc>
        <w:tc>
          <w:tcPr>
            <w:tcW w:type="dxa" w:w="2880"/>
          </w:tcPr>
          <w:p>
            <w:r>
              <w:t>1.78e-104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0.9010</w:t>
            </w:r>
          </w:p>
        </w:tc>
        <w:tc>
          <w:tcPr>
            <w:tcW w:type="dxa" w:w="2880"/>
          </w:tcPr>
          <w:p>
            <w:r>
              <w:t>1.45e-106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0.9155</w:t>
            </w:r>
          </w:p>
        </w:tc>
        <w:tc>
          <w:tcPr>
            <w:tcW w:type="dxa" w:w="2880"/>
          </w:tcPr>
          <w:p>
            <w:r>
              <w:t>2.19e-102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0.9110</w:t>
            </w:r>
          </w:p>
        </w:tc>
        <w:tc>
          <w:tcPr>
            <w:tcW w:type="dxa" w:w="2880"/>
          </w:tcPr>
          <w:p>
            <w:r>
              <w:t>9.20e-104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45.0270</w:t>
            </w:r>
          </w:p>
        </w:tc>
        <w:tc>
          <w:tcPr>
            <w:tcW w:type="dxa" w:w="2160"/>
          </w:tcPr>
          <w:p>
            <w:r>
              <w:t>9.13e-10 *</w:t>
            </w:r>
          </w:p>
        </w:tc>
        <w:tc>
          <w:tcPr>
            <w:tcW w:type="dxa" w:w="2160"/>
          </w:tcPr>
          <w:p>
            <w:r>
              <w:t>0.0001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2988440004.5000</w:t>
            </w:r>
          </w:p>
        </w:tc>
        <w:tc>
          <w:tcPr>
            <w:tcW w:type="dxa" w:w="1728"/>
          </w:tcPr>
          <w:p>
            <w:r>
              <w:t>6.61e-09 *</w:t>
            </w:r>
          </w:p>
        </w:tc>
        <w:tc>
          <w:tcPr>
            <w:tcW w:type="dxa" w:w="1728"/>
          </w:tcPr>
          <w:p>
            <w:r>
              <w:t>0.0176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3029068202.0000</w:t>
            </w:r>
          </w:p>
        </w:tc>
        <w:tc>
          <w:tcPr>
            <w:tcW w:type="dxa" w:w="1728"/>
          </w:tcPr>
          <w:p>
            <w:r>
              <w:t>4.24e-01</w:t>
            </w:r>
          </w:p>
        </w:tc>
        <w:tc>
          <w:tcPr>
            <w:tcW w:type="dxa" w:w="1728"/>
          </w:tcPr>
          <w:p>
            <w:r>
              <w:t>0.0043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3034973210.0000</w:t>
            </w:r>
          </w:p>
        </w:tc>
        <w:tc>
          <w:tcPr>
            <w:tcW w:type="dxa" w:w="1728"/>
          </w:tcPr>
          <w:p>
            <w:r>
              <w:t>8.48e-01</w:t>
            </w:r>
          </w:p>
        </w:tc>
        <w:tc>
          <w:tcPr>
            <w:tcW w:type="dxa" w:w="1728"/>
          </w:tcPr>
          <w:p>
            <w:r>
              <w:t>0.0023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3082552618.0000</w:t>
            </w:r>
          </w:p>
        </w:tc>
        <w:tc>
          <w:tcPr>
            <w:tcW w:type="dxa" w:w="1728"/>
          </w:tcPr>
          <w:p>
            <w:r>
              <w:t>1.59e-05 *</w:t>
            </w:r>
          </w:p>
        </w:tc>
        <w:tc>
          <w:tcPr>
            <w:tcW w:type="dxa" w:w="1728"/>
          </w:tcPr>
          <w:p>
            <w:r>
              <w:t>-0.0133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3088783385.5000</w:t>
            </w:r>
          </w:p>
        </w:tc>
        <w:tc>
          <w:tcPr>
            <w:tcW w:type="dxa" w:w="1728"/>
          </w:tcPr>
          <w:p>
            <w:r>
              <w:t>5.10e-07 *</w:t>
            </w:r>
          </w:p>
        </w:tc>
        <w:tc>
          <w:tcPr>
            <w:tcW w:type="dxa" w:w="1728"/>
          </w:tcPr>
          <w:p>
            <w:r>
              <w:t>-0.0154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3048121773.5000</w:t>
            </w:r>
          </w:p>
        </w:tc>
        <w:tc>
          <w:tcPr>
            <w:tcW w:type="dxa" w:w="1728"/>
          </w:tcPr>
          <w:p>
            <w:r>
              <w:t>8.48e-01</w:t>
            </w:r>
          </w:p>
        </w:tc>
        <w:tc>
          <w:tcPr>
            <w:tcW w:type="dxa" w:w="1728"/>
          </w:tcPr>
          <w:p>
            <w:r>
              <w:t>-0.0020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0.8578</w:t>
            </w:r>
          </w:p>
        </w:tc>
        <w:tc>
          <w:tcPr>
            <w:tcW w:type="dxa" w:w="2880"/>
          </w:tcPr>
          <w:p>
            <w:r>
              <w:t>5.88e-16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0.8416</w:t>
            </w:r>
          </w:p>
        </w:tc>
        <w:tc>
          <w:tcPr>
            <w:tcW w:type="dxa" w:w="2880"/>
          </w:tcPr>
          <w:p>
            <w:r>
              <w:t>7.29e-17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0.8610</w:t>
            </w:r>
          </w:p>
        </w:tc>
        <w:tc>
          <w:tcPr>
            <w:tcW w:type="dxa" w:w="2880"/>
          </w:tcPr>
          <w:p>
            <w:r>
              <w:t>9.10e-16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0.8697</w:t>
            </w:r>
          </w:p>
        </w:tc>
        <w:tc>
          <w:tcPr>
            <w:tcW w:type="dxa" w:w="2880"/>
          </w:tcPr>
          <w:p>
            <w:r>
              <w:t>3.06e-15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0.9076</w:t>
            </w:r>
          </w:p>
        </w:tc>
        <w:tc>
          <w:tcPr>
            <w:tcW w:type="dxa" w:w="2160"/>
          </w:tcPr>
          <w:p>
            <w:r>
              <w:t>8.24e-01</w:t>
            </w:r>
          </w:p>
        </w:tc>
        <w:tc>
          <w:tcPr>
            <w:tcW w:type="dxa" w:w="2160"/>
          </w:tcPr>
          <w:p>
            <w:r>
              <w:t>-0.0017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0.8413</w:t>
            </w:r>
          </w:p>
        </w:tc>
        <w:tc>
          <w:tcPr>
            <w:tcW w:type="dxa" w:w="2880"/>
          </w:tcPr>
          <w:p>
            <w:r>
              <w:t>1.02e-47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0.5313</w:t>
            </w:r>
          </w:p>
        </w:tc>
        <w:tc>
          <w:tcPr>
            <w:tcW w:type="dxa" w:w="2880"/>
          </w:tcPr>
          <w:p>
            <w:r>
              <w:t>4.79e-67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0.1822</w:t>
            </w:r>
          </w:p>
        </w:tc>
        <w:tc>
          <w:tcPr>
            <w:tcW w:type="dxa" w:w="2880"/>
          </w:tcPr>
          <w:p>
            <w:r>
              <w:t>2.68e-78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0.4951</w:t>
            </w:r>
          </w:p>
        </w:tc>
        <w:tc>
          <w:tcPr>
            <w:tcW w:type="dxa" w:w="2880"/>
          </w:tcPr>
          <w:p>
            <w:r>
              <w:t>1.69e-68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7802.9456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0.6502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5319090.5000</w:t>
            </w:r>
          </w:p>
        </w:tc>
        <w:tc>
          <w:tcPr>
            <w:tcW w:type="dxa" w:w="1728"/>
          </w:tcPr>
          <w:p>
            <w:r>
              <w:t>1.54e-35 *</w:t>
            </w:r>
          </w:p>
        </w:tc>
        <w:tc>
          <w:tcPr>
            <w:tcW w:type="dxa" w:w="1728"/>
          </w:tcPr>
          <w:p>
            <w:r>
              <w:t>-0.1820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8021727.0000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-0.7826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296970.0000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0.9340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7637345.0000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-0.6972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1183942.0000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0.7369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68383.0000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0.9848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31.5486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0.1103 (medium)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30.6763</w:t>
            </w:r>
          </w:p>
        </w:tc>
        <w:tc>
          <w:tcPr>
            <w:tcW w:type="dxa" w:w="2160"/>
          </w:tcPr>
          <w:p>
            <w:r>
              <w:t>2.18e-07 *</w:t>
            </w:r>
          </w:p>
        </w:tc>
        <w:tc>
          <w:tcPr>
            <w:tcW w:type="dxa" w:w="2160"/>
          </w:tcPr>
          <w:p>
            <w:r>
              <w:t>0.1070 (medium)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1.71e-01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20.0000</w:t>
            </w:r>
          </w:p>
        </w:tc>
        <w:tc>
          <w:tcPr>
            <w:tcW w:type="dxa" w:w="1728"/>
          </w:tcPr>
          <w:p>
            <w:r>
              <w:t>3.87e-07 *</w:t>
            </w:r>
          </w:p>
        </w:tc>
        <w:tc>
          <w:tcPr>
            <w:tcW w:type="dxa" w:w="1728"/>
          </w:tcPr>
          <w:p>
            <w:r>
              <w:t>0.9846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31.5486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0.1103 (medium)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260.0000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2600.0000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31.5486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0.1103 (medium)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