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Depression in 4 way plasticity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w=0.05: C:\work_hard\byte\data\4way_plasticity\rawdata\2026-03-06_17-42-59_static_w_0_05</w:t>
      </w:r>
    </w:p>
    <w:p>
      <w:pPr>
        <w:pStyle w:val="ListBullet"/>
      </w:pPr>
      <w:r>
        <w:t>static w=1.0: C:\work_hard\byte\data\4way_plasticity\rawdata\2026-03-06_17-43-33_static_w_1_0</w:t>
      </w:r>
    </w:p>
    <w:p>
      <w:pPr>
        <w:pStyle w:val="ListBullet"/>
      </w:pPr>
      <w:r>
        <w:t>depression w=0.95 eta=0.01 mod=-0.5: C:\work_hard\byte\data\4way_plasticity\rawdata\2026-03-06_18-07-58_depression_w_0_95_eta_0_01_mod_neg_0_5</w:t>
      </w:r>
    </w:p>
    <w:p>
      <w:pPr>
        <w:pStyle w:val="ListBullet"/>
      </w:pPr>
      <w:r>
        <w:t>depression w=0.95 eta=0.025 mod=-0.5: C:\work_hard\byte\data\4way_plasticity\rawdata\2026-03-06_18-08-35_depression_w_0_95_eta_0_025_mod_neg_0_5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w=0.05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0.7120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2.6466e-122</w:t>
            </w:r>
          </w:p>
        </w:tc>
      </w:tr>
    </w:tbl>
    <w:p>
      <w:pPr>
        <w:pStyle w:val="Heading3"/>
      </w:pPr>
      <w:r>
        <w:t>static w=0.05 vs depression w=0.95 eta=0.01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0.7120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2.6466e-122</w:t>
            </w:r>
          </w:p>
        </w:tc>
      </w:tr>
    </w:tbl>
    <w:p>
      <w:pPr>
        <w:pStyle w:val="Heading3"/>
      </w:pPr>
      <w:r>
        <w:t>static w=0.05 vs depression w=0.95 eta=0.025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0.6680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4.0628e-106</w:t>
            </w:r>
          </w:p>
        </w:tc>
      </w:tr>
    </w:tbl>
    <w:p>
      <w:pPr>
        <w:pStyle w:val="Heading3"/>
      </w:pPr>
      <w:r>
        <w:t>static w=1.0 vs depression w=0.95 eta=0.01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0.3720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3.5408e-31</w:t>
            </w:r>
          </w:p>
        </w:tc>
      </w:tr>
    </w:tbl>
    <w:p>
      <w:pPr>
        <w:pStyle w:val="Heading3"/>
      </w:pPr>
      <w:r>
        <w:t>static w=1.0 vs depression w=0.95 eta=0.025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0.5420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1.0599e-67</w:t>
            </w:r>
          </w:p>
        </w:tc>
      </w:tr>
    </w:tbl>
    <w:p>
      <w:pPr>
        <w:pStyle w:val="Heading3"/>
      </w:pPr>
      <w:r>
        <w:t>depression w=0.95 eta=0.01 mod=-0.5 vs depression w=0.95 eta=0.025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0.4980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1.0663e-56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72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