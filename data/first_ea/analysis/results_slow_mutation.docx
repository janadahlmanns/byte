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EA Analysis Report: slow_mutation</w:t>
      </w:r>
    </w:p>
    <w:p>
      <w:pPr>
        <w:pStyle w:val="Heading1"/>
      </w:pPr>
      <w:r>
        <w:t>Summary experiment parameters</w:t>
      </w:r>
    </w:p>
    <w:p>
      <w:pPr>
        <w:pStyle w:val="Heading2"/>
      </w:pPr>
      <w:r>
        <w:t>Experiment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Parameter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Filename</w:t>
            </w:r>
          </w:p>
        </w:tc>
        <w:tc>
          <w:tcPr>
            <w:tcW w:type="dxa" w:w="4320"/>
          </w:tcPr>
          <w:p>
            <w:r>
              <w:t>2026-04-22_20-57-56_slow_mutation</w:t>
            </w:r>
          </w:p>
        </w:tc>
      </w:tr>
      <w:tr>
        <w:tc>
          <w:tcPr>
            <w:tcW w:type="dxa" w:w="4320"/>
          </w:tcPr>
          <w:p>
            <w:r>
              <w:t>brain_max_decision_delay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brain_n_neurons</w:t>
            </w:r>
          </w:p>
        </w:tc>
        <w:tc>
          <w:tcPr>
            <w:tcW w:type="dxa" w:w="4320"/>
          </w:tcPr>
          <w:p>
            <w:r>
              <w:t>11</w:t>
            </w:r>
          </w:p>
        </w:tc>
      </w:tr>
      <w:tr>
        <w:tc>
          <w:tcPr>
            <w:tcW w:type="dxa" w:w="4320"/>
          </w:tcPr>
          <w:p>
            <w:r>
              <w:t>brain_noise_level</w:t>
            </w:r>
          </w:p>
        </w:tc>
        <w:tc>
          <w:tcPr>
            <w:tcW w:type="dxa" w:w="4320"/>
          </w:tcPr>
          <w:p>
            <w:r>
              <w:t>0.05</w:t>
            </w:r>
          </w:p>
        </w:tc>
      </w:tr>
      <w:tr>
        <w:tc>
          <w:tcPr>
            <w:tcW w:type="dxa" w:w="4320"/>
          </w:tcPr>
          <w:p>
            <w:r>
              <w:t>experiment_evolutionary_algorithm_elite_selection_metric</w:t>
            </w:r>
          </w:p>
        </w:tc>
        <w:tc>
          <w:tcPr>
            <w:tcW w:type="dxa" w:w="4320"/>
          </w:tcPr>
          <w:p>
            <w:r>
              <w:t>average</w:t>
            </w:r>
          </w:p>
        </w:tc>
      </w:tr>
      <w:tr>
        <w:tc>
          <w:tcPr>
            <w:tcW w:type="dxa" w:w="4320"/>
          </w:tcPr>
          <w:p>
            <w:r>
              <w:t>experiment_evolutionary_algorithm_elite_size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experiment_evolutionary_algorithm_mutation_method</w:t>
            </w:r>
          </w:p>
        </w:tc>
        <w:tc>
          <w:tcPr>
            <w:tcW w:type="dxa" w:w="4320"/>
          </w:tcPr>
          <w:p>
            <w:r>
              <w:t>simple</w:t>
            </w:r>
          </w:p>
        </w:tc>
      </w:tr>
      <w:tr>
        <w:tc>
          <w:tcPr>
            <w:tcW w:type="dxa" w:w="4320"/>
          </w:tcPr>
          <w:p>
            <w:r>
              <w:t>experiment_evolutionary_algorithm_mutation_rate</w:t>
            </w:r>
          </w:p>
        </w:tc>
        <w:tc>
          <w:tcPr>
            <w:tcW w:type="dxa" w:w="4320"/>
          </w:tcPr>
          <w:p>
            <w:r>
              <w:t>0.05</w:t>
            </w:r>
          </w:p>
        </w:tc>
      </w:tr>
      <w:tr>
        <w:tc>
          <w:tcPr>
            <w:tcW w:type="dxa" w:w="4320"/>
          </w:tcPr>
          <w:p>
            <w:r>
              <w:t>experiment_evolutionary_algorithm_num_generations</w:t>
            </w:r>
          </w:p>
        </w:tc>
        <w:tc>
          <w:tcPr>
            <w:tcW w:type="dxa" w:w="4320"/>
          </w:tcPr>
          <w:p>
            <w:r>
              <w:t>100</w:t>
            </w:r>
          </w:p>
        </w:tc>
      </w:tr>
      <w:tr>
        <w:tc>
          <w:tcPr>
            <w:tcW w:type="dxa" w:w="4320"/>
          </w:tcPr>
          <w:p>
            <w:r>
              <w:t>experiment_genome_type</w:t>
            </w:r>
          </w:p>
        </w:tc>
        <w:tc>
          <w:tcPr>
            <w:tcW w:type="dxa" w:w="4320"/>
          </w:tcPr>
          <w:p>
            <w:r>
              <w:t>random</w:t>
            </w:r>
          </w:p>
        </w:tc>
      </w:tr>
      <w:tr>
        <w:tc>
          <w:tcPr>
            <w:tcW w:type="dxa" w:w="4320"/>
          </w:tcPr>
          <w:p>
            <w:r>
              <w:t>experiment_max_ticks</w:t>
            </w:r>
          </w:p>
        </w:tc>
        <w:tc>
          <w:tcPr>
            <w:tcW w:type="dxa" w:w="4320"/>
          </w:tcPr>
          <w:p>
            <w:r>
              <w:t>2000</w:t>
            </w:r>
          </w:p>
        </w:tc>
      </w:tr>
      <w:tr>
        <w:tc>
          <w:tcPr>
            <w:tcW w:type="dxa" w:w="4320"/>
          </w:tcPr>
          <w:p>
            <w:r>
              <w:t>experiment_n_runs</w:t>
            </w:r>
          </w:p>
        </w:tc>
        <w:tc>
          <w:tcPr>
            <w:tcW w:type="dxa" w:w="4320"/>
          </w:tcPr>
          <w:p>
            <w:r>
              <w:t>300</w:t>
            </w:r>
          </w:p>
        </w:tc>
      </w:tr>
      <w:tr>
        <w:tc>
          <w:tcPr>
            <w:tcW w:type="dxa" w:w="4320"/>
          </w:tcPr>
          <w:p>
            <w:r>
              <w:t>experiment_population_size</w:t>
            </w:r>
          </w:p>
        </w:tc>
        <w:tc>
          <w:tcPr>
            <w:tcW w:type="dxa" w:w="4320"/>
          </w:tcPr>
          <w:p>
            <w:r>
              <w:t>100</w:t>
            </w:r>
          </w:p>
        </w:tc>
      </w:tr>
      <w:tr>
        <w:tc>
          <w:tcPr>
            <w:tcW w:type="dxa" w:w="4320"/>
          </w:tcPr>
          <w:p>
            <w:r>
              <w:t>food_feeding_paradigm_initial</w:t>
            </w:r>
          </w:p>
        </w:tc>
        <w:tc>
          <w:tcPr>
            <w:tcW w:type="dxa" w:w="4320"/>
          </w:tcPr>
          <w:p>
            <w:r>
              <w:t>True</w:t>
            </w:r>
          </w:p>
        </w:tc>
      </w:tr>
      <w:tr>
        <w:tc>
          <w:tcPr>
            <w:tcW w:type="dxa" w:w="4320"/>
          </w:tcPr>
          <w:p>
            <w:r>
              <w:t>food_feeding_paradigm_regrow</w:t>
            </w:r>
          </w:p>
        </w:tc>
        <w:tc>
          <w:tcPr>
            <w:tcW w:type="dxa" w:w="4320"/>
          </w:tcPr>
          <w:p>
            <w:r>
              <w:t>False</w:t>
            </w:r>
          </w:p>
        </w:tc>
      </w:tr>
      <w:tr>
        <w:tc>
          <w:tcPr>
            <w:tcW w:type="dxa" w:w="4320"/>
          </w:tcPr>
          <w:p>
            <w:r>
              <w:t>food_initial_fraction_per_cell</w:t>
            </w:r>
          </w:p>
        </w:tc>
        <w:tc>
          <w:tcPr>
            <w:tcW w:type="dxa" w:w="4320"/>
          </w:tcPr>
          <w:p>
            <w:r>
              <w:t>0.25</w:t>
            </w:r>
          </w:p>
        </w:tc>
      </w:tr>
      <w:tr>
        <w:tc>
          <w:tcPr>
            <w:tcW w:type="dxa" w:w="4320"/>
          </w:tcPr>
          <w:p>
            <w:r>
              <w:t>food_regrow_time</w:t>
            </w:r>
          </w:p>
        </w:tc>
        <w:tc>
          <w:tcPr>
            <w:tcW w:type="dxa" w:w="4320"/>
          </w:tcPr>
          <w:p>
            <w:r>
              <w:t>3000</w:t>
            </w:r>
          </w:p>
        </w:tc>
      </w:tr>
      <w:tr>
        <w:tc>
          <w:tcPr>
            <w:tcW w:type="dxa" w:w="4320"/>
          </w:tcPr>
          <w:p>
            <w:r>
              <w:t>worm_decisionmaking_version</w:t>
            </w:r>
          </w:p>
        </w:tc>
        <w:tc>
          <w:tcPr>
            <w:tcW w:type="dxa" w:w="4320"/>
          </w:tcPr>
          <w:p>
            <w:r>
              <w:t>plasticity</w:t>
            </w:r>
          </w:p>
        </w:tc>
      </w:tr>
      <w:tr>
        <w:tc>
          <w:tcPr>
            <w:tcW w:type="dxa" w:w="4320"/>
          </w:tcPr>
          <w:p>
            <w:r>
              <w:t>worm_energy_capacity</w:t>
            </w:r>
          </w:p>
        </w:tc>
        <w:tc>
          <w:tcPr>
            <w:tcW w:type="dxa" w:w="4320"/>
          </w:tcPr>
          <w:p>
            <w:r>
              <w:t>30</w:t>
            </w:r>
          </w:p>
        </w:tc>
      </w:tr>
      <w:tr>
        <w:tc>
          <w:tcPr>
            <w:tcW w:type="dxa" w:w="4320"/>
          </w:tcPr>
          <w:p>
            <w:r>
              <w:t>worm_metabolic_rate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worm_movement_cost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/>
    <w:p>
      <w:pPr>
        <w:pStyle w:val="Heading2"/>
      </w:pPr>
      <w:r>
        <w:t>Benchmark: Hard-wired Lookup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Parameter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Filename</w:t>
            </w:r>
          </w:p>
        </w:tc>
        <w:tc>
          <w:tcPr>
            <w:tcW w:type="dxa" w:w="4320"/>
          </w:tcPr>
          <w:p>
            <w:r>
              <w:t>2026-04-22_20-24-58_lookup</w:t>
            </w:r>
          </w:p>
        </w:tc>
      </w:tr>
      <w:tr>
        <w:tc>
          <w:tcPr>
            <w:tcW w:type="dxa" w:w="4320"/>
          </w:tcPr>
          <w:p>
            <w:r>
              <w:t>brain_max_decision_delay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brain_n_neurons</w:t>
            </w:r>
          </w:p>
        </w:tc>
        <w:tc>
          <w:tcPr>
            <w:tcW w:type="dxa" w:w="4320"/>
          </w:tcPr>
          <w:p>
            <w:r>
              <w:t>11</w:t>
            </w:r>
          </w:p>
        </w:tc>
      </w:tr>
      <w:tr>
        <w:tc>
          <w:tcPr>
            <w:tcW w:type="dxa" w:w="4320"/>
          </w:tcPr>
          <w:p>
            <w:r>
              <w:t>brain_noise_level</w:t>
            </w:r>
          </w:p>
        </w:tc>
        <w:tc>
          <w:tcPr>
            <w:tcW w:type="dxa" w:w="4320"/>
          </w:tcPr>
          <w:p>
            <w:r>
              <w:t>0.05</w:t>
            </w:r>
          </w:p>
        </w:tc>
      </w:tr>
      <w:tr>
        <w:tc>
          <w:tcPr>
            <w:tcW w:type="dxa" w:w="4320"/>
          </w:tcPr>
          <w:p>
            <w:r>
              <w:t>experiment_evolutionary_algorithm_elite_selection_metric</w:t>
            </w:r>
          </w:p>
        </w:tc>
        <w:tc>
          <w:tcPr>
            <w:tcW w:type="dxa" w:w="4320"/>
          </w:tcPr>
          <w:p>
            <w:r>
              <w:t>average</w:t>
            </w:r>
          </w:p>
        </w:tc>
      </w:tr>
      <w:tr>
        <w:tc>
          <w:tcPr>
            <w:tcW w:type="dxa" w:w="4320"/>
          </w:tcPr>
          <w:p>
            <w:r>
              <w:t>experiment_evolutionary_algorithm_elite_size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experiment_evolutionary_algorithm_mutation_method</w:t>
            </w:r>
          </w:p>
        </w:tc>
        <w:tc>
          <w:tcPr>
            <w:tcW w:type="dxa" w:w="4320"/>
          </w:tcPr>
          <w:p>
            <w:r>
              <w:t>simple</w:t>
            </w:r>
          </w:p>
        </w:tc>
      </w:tr>
      <w:tr>
        <w:tc>
          <w:tcPr>
            <w:tcW w:type="dxa" w:w="4320"/>
          </w:tcPr>
          <w:p>
            <w:r>
              <w:t>experiment_evolutionary_algorithm_mutation_rate</w:t>
            </w:r>
          </w:p>
        </w:tc>
        <w:tc>
          <w:tcPr>
            <w:tcW w:type="dxa" w:w="4320"/>
          </w:tcPr>
          <w:p>
            <w:r>
              <w:t>0.3</w:t>
            </w:r>
          </w:p>
        </w:tc>
      </w:tr>
      <w:tr>
        <w:tc>
          <w:tcPr>
            <w:tcW w:type="dxa" w:w="4320"/>
          </w:tcPr>
          <w:p>
            <w:r>
              <w:t>experiment_evolutionary_algorithm_num_generations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experiment_genome_type</w:t>
            </w:r>
          </w:p>
        </w:tc>
        <w:tc>
          <w:tcPr>
            <w:tcW w:type="dxa" w:w="4320"/>
          </w:tcPr>
          <w:p>
            <w:r>
              <w:t>lookup</w:t>
            </w:r>
          </w:p>
        </w:tc>
      </w:tr>
      <w:tr>
        <w:tc>
          <w:tcPr>
            <w:tcW w:type="dxa" w:w="4320"/>
          </w:tcPr>
          <w:p>
            <w:r>
              <w:t>experiment_max_ticks</w:t>
            </w:r>
          </w:p>
        </w:tc>
        <w:tc>
          <w:tcPr>
            <w:tcW w:type="dxa" w:w="4320"/>
          </w:tcPr>
          <w:p>
            <w:r>
              <w:t>2000</w:t>
            </w:r>
          </w:p>
        </w:tc>
      </w:tr>
      <w:tr>
        <w:tc>
          <w:tcPr>
            <w:tcW w:type="dxa" w:w="4320"/>
          </w:tcPr>
          <w:p>
            <w:r>
              <w:t>experiment_n_runs</w:t>
            </w:r>
          </w:p>
        </w:tc>
        <w:tc>
          <w:tcPr>
            <w:tcW w:type="dxa" w:w="4320"/>
          </w:tcPr>
          <w:p>
            <w:r>
              <w:t>300</w:t>
            </w:r>
          </w:p>
        </w:tc>
      </w:tr>
      <w:tr>
        <w:tc>
          <w:tcPr>
            <w:tcW w:type="dxa" w:w="4320"/>
          </w:tcPr>
          <w:p>
            <w:r>
              <w:t>experiment_population_size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food_feeding_paradigm_initial</w:t>
            </w:r>
          </w:p>
        </w:tc>
        <w:tc>
          <w:tcPr>
            <w:tcW w:type="dxa" w:w="4320"/>
          </w:tcPr>
          <w:p>
            <w:r>
              <w:t>True</w:t>
            </w:r>
          </w:p>
        </w:tc>
      </w:tr>
      <w:tr>
        <w:tc>
          <w:tcPr>
            <w:tcW w:type="dxa" w:w="4320"/>
          </w:tcPr>
          <w:p>
            <w:r>
              <w:t>food_feeding_paradigm_regrow</w:t>
            </w:r>
          </w:p>
        </w:tc>
        <w:tc>
          <w:tcPr>
            <w:tcW w:type="dxa" w:w="4320"/>
          </w:tcPr>
          <w:p>
            <w:r>
              <w:t>False</w:t>
            </w:r>
          </w:p>
        </w:tc>
      </w:tr>
      <w:tr>
        <w:tc>
          <w:tcPr>
            <w:tcW w:type="dxa" w:w="4320"/>
          </w:tcPr>
          <w:p>
            <w:r>
              <w:t>food_initial_fraction_per_cell</w:t>
            </w:r>
          </w:p>
        </w:tc>
        <w:tc>
          <w:tcPr>
            <w:tcW w:type="dxa" w:w="4320"/>
          </w:tcPr>
          <w:p>
            <w:r>
              <w:t>0.25</w:t>
            </w:r>
          </w:p>
        </w:tc>
      </w:tr>
      <w:tr>
        <w:tc>
          <w:tcPr>
            <w:tcW w:type="dxa" w:w="4320"/>
          </w:tcPr>
          <w:p>
            <w:r>
              <w:t>food_regrow_time</w:t>
            </w:r>
          </w:p>
        </w:tc>
        <w:tc>
          <w:tcPr>
            <w:tcW w:type="dxa" w:w="4320"/>
          </w:tcPr>
          <w:p>
            <w:r>
              <w:t>3000</w:t>
            </w:r>
          </w:p>
        </w:tc>
      </w:tr>
      <w:tr>
        <w:tc>
          <w:tcPr>
            <w:tcW w:type="dxa" w:w="4320"/>
          </w:tcPr>
          <w:p>
            <w:r>
              <w:t>worm_decisionmaking_version</w:t>
            </w:r>
          </w:p>
        </w:tc>
        <w:tc>
          <w:tcPr>
            <w:tcW w:type="dxa" w:w="4320"/>
          </w:tcPr>
          <w:p>
            <w:r>
              <w:t>plasticity</w:t>
            </w:r>
          </w:p>
        </w:tc>
      </w:tr>
      <w:tr>
        <w:tc>
          <w:tcPr>
            <w:tcW w:type="dxa" w:w="4320"/>
          </w:tcPr>
          <w:p>
            <w:r>
              <w:t>worm_energy_capacity</w:t>
            </w:r>
          </w:p>
        </w:tc>
        <w:tc>
          <w:tcPr>
            <w:tcW w:type="dxa" w:w="4320"/>
          </w:tcPr>
          <w:p>
            <w:r>
              <w:t>30</w:t>
            </w:r>
          </w:p>
        </w:tc>
      </w:tr>
      <w:tr>
        <w:tc>
          <w:tcPr>
            <w:tcW w:type="dxa" w:w="4320"/>
          </w:tcPr>
          <w:p>
            <w:r>
              <w:t>worm_metabolic_rate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worm_movement_cost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/>
    <w:p>
      <w:pPr>
        <w:pStyle w:val="Heading2"/>
      </w:pPr>
      <w:r>
        <w:t>Benchmark: Random networks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Parameter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Filename</w:t>
            </w:r>
          </w:p>
        </w:tc>
        <w:tc>
          <w:tcPr>
            <w:tcW w:type="dxa" w:w="4320"/>
          </w:tcPr>
          <w:p>
            <w:r>
              <w:t>2026-04-22_20-38-37_random</w:t>
            </w:r>
          </w:p>
        </w:tc>
      </w:tr>
      <w:tr>
        <w:tc>
          <w:tcPr>
            <w:tcW w:type="dxa" w:w="4320"/>
          </w:tcPr>
          <w:p>
            <w:r>
              <w:t>brain_max_decision_delay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brain_n_neurons</w:t>
            </w:r>
          </w:p>
        </w:tc>
        <w:tc>
          <w:tcPr>
            <w:tcW w:type="dxa" w:w="4320"/>
          </w:tcPr>
          <w:p>
            <w:r>
              <w:t>11</w:t>
            </w:r>
          </w:p>
        </w:tc>
      </w:tr>
      <w:tr>
        <w:tc>
          <w:tcPr>
            <w:tcW w:type="dxa" w:w="4320"/>
          </w:tcPr>
          <w:p>
            <w:r>
              <w:t>brain_noise_level</w:t>
            </w:r>
          </w:p>
        </w:tc>
        <w:tc>
          <w:tcPr>
            <w:tcW w:type="dxa" w:w="4320"/>
          </w:tcPr>
          <w:p>
            <w:r>
              <w:t>0.05</w:t>
            </w:r>
          </w:p>
        </w:tc>
      </w:tr>
      <w:tr>
        <w:tc>
          <w:tcPr>
            <w:tcW w:type="dxa" w:w="4320"/>
          </w:tcPr>
          <w:p>
            <w:r>
              <w:t>experiment_evolutionary_algorithm_elite_selection_metric</w:t>
            </w:r>
          </w:p>
        </w:tc>
        <w:tc>
          <w:tcPr>
            <w:tcW w:type="dxa" w:w="4320"/>
          </w:tcPr>
          <w:p>
            <w:r>
              <w:t>average</w:t>
            </w:r>
          </w:p>
        </w:tc>
      </w:tr>
      <w:tr>
        <w:tc>
          <w:tcPr>
            <w:tcW w:type="dxa" w:w="4320"/>
          </w:tcPr>
          <w:p>
            <w:r>
              <w:t>experiment_evolutionary_algorithm_elite_size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experiment_evolutionary_algorithm_mutation_method</w:t>
            </w:r>
          </w:p>
        </w:tc>
        <w:tc>
          <w:tcPr>
            <w:tcW w:type="dxa" w:w="4320"/>
          </w:tcPr>
          <w:p>
            <w:r>
              <w:t>simple</w:t>
            </w:r>
          </w:p>
        </w:tc>
      </w:tr>
      <w:tr>
        <w:tc>
          <w:tcPr>
            <w:tcW w:type="dxa" w:w="4320"/>
          </w:tcPr>
          <w:p>
            <w:r>
              <w:t>experiment_evolutionary_algorithm_mutation_rate</w:t>
            </w:r>
          </w:p>
        </w:tc>
        <w:tc>
          <w:tcPr>
            <w:tcW w:type="dxa" w:w="4320"/>
          </w:tcPr>
          <w:p>
            <w:r>
              <w:t>0.3</w:t>
            </w:r>
          </w:p>
        </w:tc>
      </w:tr>
      <w:tr>
        <w:tc>
          <w:tcPr>
            <w:tcW w:type="dxa" w:w="4320"/>
          </w:tcPr>
          <w:p>
            <w:r>
              <w:t>experiment_evolutionary_algorithm_num_generations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experiment_genome_type</w:t>
            </w:r>
          </w:p>
        </w:tc>
        <w:tc>
          <w:tcPr>
            <w:tcW w:type="dxa" w:w="4320"/>
          </w:tcPr>
          <w:p>
            <w:r>
              <w:t>random</w:t>
            </w:r>
          </w:p>
        </w:tc>
      </w:tr>
      <w:tr>
        <w:tc>
          <w:tcPr>
            <w:tcW w:type="dxa" w:w="4320"/>
          </w:tcPr>
          <w:p>
            <w:r>
              <w:t>experiment_max_ticks</w:t>
            </w:r>
          </w:p>
        </w:tc>
        <w:tc>
          <w:tcPr>
            <w:tcW w:type="dxa" w:w="4320"/>
          </w:tcPr>
          <w:p>
            <w:r>
              <w:t>2000</w:t>
            </w:r>
          </w:p>
        </w:tc>
      </w:tr>
      <w:tr>
        <w:tc>
          <w:tcPr>
            <w:tcW w:type="dxa" w:w="4320"/>
          </w:tcPr>
          <w:p>
            <w:r>
              <w:t>experiment_n_runs</w:t>
            </w:r>
          </w:p>
        </w:tc>
        <w:tc>
          <w:tcPr>
            <w:tcW w:type="dxa" w:w="4320"/>
          </w:tcPr>
          <w:p>
            <w:r>
              <w:t>300</w:t>
            </w:r>
          </w:p>
        </w:tc>
      </w:tr>
      <w:tr>
        <w:tc>
          <w:tcPr>
            <w:tcW w:type="dxa" w:w="4320"/>
          </w:tcPr>
          <w:p>
            <w:r>
              <w:t>experiment_population_size</w:t>
            </w:r>
          </w:p>
        </w:tc>
        <w:tc>
          <w:tcPr>
            <w:tcW w:type="dxa" w:w="4320"/>
          </w:tcPr>
          <w:p>
            <w:r>
              <w:t>100</w:t>
            </w:r>
          </w:p>
        </w:tc>
      </w:tr>
      <w:tr>
        <w:tc>
          <w:tcPr>
            <w:tcW w:type="dxa" w:w="4320"/>
          </w:tcPr>
          <w:p>
            <w:r>
              <w:t>food_feeding_paradigm_initial</w:t>
            </w:r>
          </w:p>
        </w:tc>
        <w:tc>
          <w:tcPr>
            <w:tcW w:type="dxa" w:w="4320"/>
          </w:tcPr>
          <w:p>
            <w:r>
              <w:t>True</w:t>
            </w:r>
          </w:p>
        </w:tc>
      </w:tr>
      <w:tr>
        <w:tc>
          <w:tcPr>
            <w:tcW w:type="dxa" w:w="4320"/>
          </w:tcPr>
          <w:p>
            <w:r>
              <w:t>food_feeding_paradigm_regrow</w:t>
            </w:r>
          </w:p>
        </w:tc>
        <w:tc>
          <w:tcPr>
            <w:tcW w:type="dxa" w:w="4320"/>
          </w:tcPr>
          <w:p>
            <w:r>
              <w:t>False</w:t>
            </w:r>
          </w:p>
        </w:tc>
      </w:tr>
      <w:tr>
        <w:tc>
          <w:tcPr>
            <w:tcW w:type="dxa" w:w="4320"/>
          </w:tcPr>
          <w:p>
            <w:r>
              <w:t>food_initial_fraction_per_cell</w:t>
            </w:r>
          </w:p>
        </w:tc>
        <w:tc>
          <w:tcPr>
            <w:tcW w:type="dxa" w:w="4320"/>
          </w:tcPr>
          <w:p>
            <w:r>
              <w:t>0.25</w:t>
            </w:r>
          </w:p>
        </w:tc>
      </w:tr>
      <w:tr>
        <w:tc>
          <w:tcPr>
            <w:tcW w:type="dxa" w:w="4320"/>
          </w:tcPr>
          <w:p>
            <w:r>
              <w:t>food_regrow_time</w:t>
            </w:r>
          </w:p>
        </w:tc>
        <w:tc>
          <w:tcPr>
            <w:tcW w:type="dxa" w:w="4320"/>
          </w:tcPr>
          <w:p>
            <w:r>
              <w:t>3000</w:t>
            </w:r>
          </w:p>
        </w:tc>
      </w:tr>
      <w:tr>
        <w:tc>
          <w:tcPr>
            <w:tcW w:type="dxa" w:w="4320"/>
          </w:tcPr>
          <w:p>
            <w:r>
              <w:t>worm_decisionmaking_version</w:t>
            </w:r>
          </w:p>
        </w:tc>
        <w:tc>
          <w:tcPr>
            <w:tcW w:type="dxa" w:w="4320"/>
          </w:tcPr>
          <w:p>
            <w:r>
              <w:t>plasticity</w:t>
            </w:r>
          </w:p>
        </w:tc>
      </w:tr>
      <w:tr>
        <w:tc>
          <w:tcPr>
            <w:tcW w:type="dxa" w:w="4320"/>
          </w:tcPr>
          <w:p>
            <w:r>
              <w:t>worm_energy_capacity</w:t>
            </w:r>
          </w:p>
        </w:tc>
        <w:tc>
          <w:tcPr>
            <w:tcW w:type="dxa" w:w="4320"/>
          </w:tcPr>
          <w:p>
            <w:r>
              <w:t>30</w:t>
            </w:r>
          </w:p>
        </w:tc>
      </w:tr>
      <w:tr>
        <w:tc>
          <w:tcPr>
            <w:tcW w:type="dxa" w:w="4320"/>
          </w:tcPr>
          <w:p>
            <w:r>
              <w:t>worm_metabolic_rate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worm_movement_cost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/>
    <w:p>
      <w:pPr>
        <w:pStyle w:val="Heading1"/>
      </w:pPr>
      <w:r>
        <w:t>EA Results / Fitness</w:t>
      </w:r>
    </w:p>
    <w:p>
      <w:r>
        <w:drawing>
          <wp:inline xmlns:a="http://schemas.openxmlformats.org/drawingml/2006/main" xmlns:pic="http://schemas.openxmlformats.org/drawingml/2006/picture">
            <wp:extent cx="5943600" cy="293511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a_lifespan_generation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511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943600" cy="336861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a_fitness_distribution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861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Connectivity</w:t>
      </w:r>
    </w:p>
    <w:p>
      <w:pPr>
        <w:pStyle w:val="Heading2"/>
      </w:pPr>
      <w:r>
        <w:t>Network Topology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Source</w:t>
            </w:r>
          </w:p>
        </w:tc>
        <w:tc>
          <w:tcPr>
            <w:tcW w:type="dxa" w:w="960"/>
          </w:tcPr>
          <w:p>
            <w:r>
              <w:t>Exc Out-Deg</w:t>
            </w:r>
          </w:p>
        </w:tc>
        <w:tc>
          <w:tcPr>
            <w:tcW w:type="dxa" w:w="960"/>
          </w:tcPr>
          <w:p>
            <w:r>
              <w:t>Exc In-Deg</w:t>
            </w:r>
          </w:p>
        </w:tc>
        <w:tc>
          <w:tcPr>
            <w:tcW w:type="dxa" w:w="960"/>
          </w:tcPr>
          <w:p>
            <w:r>
              <w:t>Inh Out-Deg</w:t>
            </w:r>
          </w:p>
        </w:tc>
        <w:tc>
          <w:tcPr>
            <w:tcW w:type="dxa" w:w="960"/>
          </w:tcPr>
          <w:p>
            <w:r>
              <w:t>Inh In-Deg</w:t>
            </w:r>
          </w:p>
        </w:tc>
        <w:tc>
          <w:tcPr>
            <w:tcW w:type="dxa" w:w="960"/>
          </w:tcPr>
          <w:p>
            <w:r>
              <w:t>Self Conn</w:t>
            </w:r>
          </w:p>
        </w:tc>
        <w:tc>
          <w:tcPr>
            <w:tcW w:type="dxa" w:w="960"/>
          </w:tcPr>
          <w:p>
            <w:r>
              <w:t>Exc Bidir</w:t>
            </w:r>
          </w:p>
        </w:tc>
        <w:tc>
          <w:tcPr>
            <w:tcW w:type="dxa" w:w="960"/>
          </w:tcPr>
          <w:p>
            <w:r>
              <w:t>Inh Bidir</w:t>
            </w:r>
          </w:p>
        </w:tc>
        <w:tc>
          <w:tcPr>
            <w:tcW w:type="dxa" w:w="960"/>
          </w:tcPr>
          <w:p>
            <w:r>
              <w:t>Neurons</w:t>
            </w:r>
          </w:p>
        </w:tc>
      </w:tr>
      <w:tr>
        <w:tc>
          <w:tcPr>
            <w:tcW w:type="dxa" w:w="960"/>
          </w:tcPr>
          <w:p>
            <w:r>
              <w:t>Hard-wired Lookup</w:t>
            </w:r>
          </w:p>
        </w:tc>
        <w:tc>
          <w:tcPr>
            <w:tcW w:type="dxa" w:w="960"/>
          </w:tcPr>
          <w:p>
            <w:r>
              <w:t>0.82</w:t>
            </w:r>
          </w:p>
        </w:tc>
        <w:tc>
          <w:tcPr>
            <w:tcW w:type="dxa" w:w="960"/>
          </w:tcPr>
          <w:p>
            <w:r>
              <w:t>0.82</w:t>
            </w:r>
          </w:p>
        </w:tc>
        <w:tc>
          <w:tcPr>
            <w:tcW w:type="dxa" w:w="960"/>
          </w:tcPr>
          <w:p>
            <w:r>
              <w:t>0.36</w:t>
            </w:r>
          </w:p>
        </w:tc>
        <w:tc>
          <w:tcPr>
            <w:tcW w:type="dxa" w:w="960"/>
          </w:tcPr>
          <w:p>
            <w:r>
              <w:t>0.36</w:t>
            </w:r>
          </w:p>
        </w:tc>
        <w:tc>
          <w:tcPr>
            <w:tcW w:type="dxa" w:w="960"/>
          </w:tcPr>
          <w:p>
            <w:r>
              <w:t>0.000</w:t>
            </w:r>
          </w:p>
        </w:tc>
        <w:tc>
          <w:tcPr>
            <w:tcW w:type="dxa" w:w="960"/>
          </w:tcPr>
          <w:p>
            <w:r>
              <w:t>0.000</w:t>
            </w:r>
          </w:p>
        </w:tc>
        <w:tc>
          <w:tcPr>
            <w:tcW w:type="dxa" w:w="960"/>
          </w:tcPr>
          <w:p>
            <w:r>
              <w:t>0.000</w:t>
            </w:r>
          </w:p>
        </w:tc>
        <w:tc>
          <w:tcPr>
            <w:tcW w:type="dxa" w:w="960"/>
          </w:tcPr>
          <w:p>
            <w:r>
              <w:t>11</w:t>
            </w:r>
          </w:p>
        </w:tc>
      </w:tr>
      <w:tr>
        <w:tc>
          <w:tcPr>
            <w:tcW w:type="dxa" w:w="960"/>
          </w:tcPr>
          <w:p>
            <w:r>
              <w:t>Random networks</w:t>
            </w:r>
          </w:p>
        </w:tc>
        <w:tc>
          <w:tcPr>
            <w:tcW w:type="dxa" w:w="960"/>
          </w:tcPr>
          <w:p>
            <w:r>
              <w:t>2.18</w:t>
            </w:r>
          </w:p>
        </w:tc>
        <w:tc>
          <w:tcPr>
            <w:tcW w:type="dxa" w:w="960"/>
          </w:tcPr>
          <w:p>
            <w:r>
              <w:t>2.18</w:t>
            </w:r>
          </w:p>
        </w:tc>
        <w:tc>
          <w:tcPr>
            <w:tcW w:type="dxa" w:w="960"/>
          </w:tcPr>
          <w:p>
            <w:r>
              <w:t>4.36</w:t>
            </w:r>
          </w:p>
        </w:tc>
        <w:tc>
          <w:tcPr>
            <w:tcW w:type="dxa" w:w="960"/>
          </w:tcPr>
          <w:p>
            <w:r>
              <w:t>4.36</w:t>
            </w:r>
          </w:p>
        </w:tc>
        <w:tc>
          <w:tcPr>
            <w:tcW w:type="dxa" w:w="960"/>
          </w:tcPr>
          <w:p>
            <w:r>
              <w:t>0.636</w:t>
            </w:r>
          </w:p>
        </w:tc>
        <w:tc>
          <w:tcPr>
            <w:tcW w:type="dxa" w:w="960"/>
          </w:tcPr>
          <w:p>
            <w:r>
              <w:t>0.104</w:t>
            </w:r>
          </w:p>
        </w:tc>
        <w:tc>
          <w:tcPr>
            <w:tcW w:type="dxa" w:w="960"/>
          </w:tcPr>
          <w:p>
            <w:r>
              <w:t>0.188</w:t>
            </w:r>
          </w:p>
        </w:tc>
        <w:tc>
          <w:tcPr>
            <w:tcW w:type="dxa" w:w="960"/>
          </w:tcPr>
          <w:p>
            <w:r>
              <w:t>11</w:t>
            </w:r>
          </w:p>
        </w:tc>
      </w:tr>
      <w:tr>
        <w:tc>
          <w:tcPr>
            <w:tcW w:type="dxa" w:w="960"/>
          </w:tcPr>
          <w:p>
            <w:r>
              <w:t>slow_mutation</w:t>
            </w:r>
          </w:p>
        </w:tc>
        <w:tc>
          <w:tcPr>
            <w:tcW w:type="dxa" w:w="960"/>
          </w:tcPr>
          <w:p>
            <w:r>
              <w:t>2.27</w:t>
            </w:r>
          </w:p>
        </w:tc>
        <w:tc>
          <w:tcPr>
            <w:tcW w:type="dxa" w:w="960"/>
          </w:tcPr>
          <w:p>
            <w:r>
              <w:t>2.27</w:t>
            </w:r>
          </w:p>
        </w:tc>
        <w:tc>
          <w:tcPr>
            <w:tcW w:type="dxa" w:w="960"/>
          </w:tcPr>
          <w:p>
            <w:r>
              <w:t>4.27</w:t>
            </w:r>
          </w:p>
        </w:tc>
        <w:tc>
          <w:tcPr>
            <w:tcW w:type="dxa" w:w="960"/>
          </w:tcPr>
          <w:p>
            <w:r>
              <w:t>4.27</w:t>
            </w:r>
          </w:p>
        </w:tc>
        <w:tc>
          <w:tcPr>
            <w:tcW w:type="dxa" w:w="960"/>
          </w:tcPr>
          <w:p>
            <w:r>
              <w:t>0.758</w:t>
            </w:r>
          </w:p>
        </w:tc>
        <w:tc>
          <w:tcPr>
            <w:tcW w:type="dxa" w:w="960"/>
          </w:tcPr>
          <w:p>
            <w:r>
              <w:t>0.140</w:t>
            </w:r>
          </w:p>
        </w:tc>
        <w:tc>
          <w:tcPr>
            <w:tcW w:type="dxa" w:w="960"/>
          </w:tcPr>
          <w:p>
            <w:r>
              <w:t>0.241</w:t>
            </w:r>
          </w:p>
        </w:tc>
        <w:tc>
          <w:tcPr>
            <w:tcW w:type="dxa" w:w="960"/>
          </w:tcPr>
          <w:p>
            <w:r>
              <w:t>11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