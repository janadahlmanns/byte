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 Analysis Report: slow_mutation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