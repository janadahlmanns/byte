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Report: first_ea</w:t>
      </w:r>
    </w:p>
    <w:p>
      <w:pPr>
        <w:pStyle w:val="Heading1"/>
      </w:pPr>
      <w:r>
        <w:t>1. Experiment Information</w:t>
      </w:r>
    </w:p>
    <w:p>
      <w:pPr>
        <w:pStyle w:val="Heading2"/>
      </w:pPr>
      <w:r>
        <w:t>1.1. Data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Dataset</w:t>
            </w:r>
          </w:p>
        </w:tc>
        <w:tc>
          <w:tcPr>
            <w:tcW w:type="dxa" w:w="1728"/>
          </w:tcPr>
          <w:p>
            <w:r>
              <w:t>Variants</w:t>
            </w:r>
          </w:p>
        </w:tc>
        <w:tc>
          <w:tcPr>
            <w:tcW w:type="dxa" w:w="1728"/>
          </w:tcPr>
          <w:p>
            <w:r>
              <w:t>Runs (total / per variant)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2026-05-05_17-42-25_ea_from_random_genomes_all_runs_all.h5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experiment</w:t>
            </w:r>
          </w:p>
        </w:tc>
        <w:tc>
          <w:tcPr>
            <w:tcW w:type="dxa" w:w="1728"/>
          </w:tcPr>
          <w:p>
            <w:r>
              <w:t>2026-05-06_09-34-55_ea_from_lookup_soft_genomes_all_runs_all.h5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3000 / 300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2026-05-05_17-29-22_random_genomes_all_runs_all.h5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30000 / 300</w:t>
            </w:r>
          </w:p>
        </w:tc>
      </w:tr>
      <w:tr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benchmark</w:t>
            </w:r>
          </w:p>
        </w:tc>
        <w:tc>
          <w:tcPr>
            <w:tcW w:type="dxa" w:w="1728"/>
          </w:tcPr>
          <w:p>
            <w:r>
              <w:t>2026-05-05_17-28-28_lookup_soft_genomes_all_runs_all.h5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300 / 300</w:t>
            </w:r>
          </w:p>
        </w:tc>
      </w:tr>
    </w:tbl>
    <w:p/>
    <w:p>
      <w:pPr>
        <w:pStyle w:val="Heading2"/>
      </w:pPr>
      <w:r>
        <w:t>1.2.Statistical Analysis Methodology</w:t>
      </w:r>
    </w:p>
    <w:p>
      <w:r>
        <w:br/>
        <w:t>This report employs adaptive statistical analysis based on data distribution and group count. Four analytical scenarios are used:</w:t>
        <w:br/>
        <w:br/>
        <w:t>1. TWO GROUPS, NORMALLY DISTRIBUTED DATA</w:t>
        <w:br/>
        <w:t xml:space="preserve">   • Omnibus Test: Welch's t-test (compares means)</w:t>
        <w:br/>
        <w:t xml:space="preserve">   • Effect Size: Cohen's d (interpretation: small ≥ 0.2, medium ≥ 0.5, large ≥ 0.8)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2. TWO GROUPS, NON-NORMALLY DISTRIBUTED DATA</w:t>
        <w:br/>
        <w:t xml:space="preserve">   • Omnibus Test: Mann-Whitney U test (compares distributions via ranks)</w:t>
        <w:br/>
        <w:t xml:space="preserve">   • Effect Size: Rank-Biserial r (interpretation: small ≥ 0.11, medium ≥ 0.28, large ≥ 0.43)</w:t>
        <w:br/>
        <w:t xml:space="preserve">   • Post-hoc: Not applicable (omnibus test serves as pairwise comparison)</w:t>
        <w:br/>
        <w:t xml:space="preserve">   • Significance threshold: p &lt; 0.05</w:t>
        <w:br/>
        <w:br/>
        <w:t>3. MORE THAN TWO GROUPS, NORMALLY DISTRIBUTED DATA</w:t>
        <w:br/>
        <w:t xml:space="preserve">   • Omnibus Test: One-way ANOVA (tests if any group means differ)</w:t>
        <w:br/>
        <w:t xml:space="preserve">   • Effect Size: Eta-squared η² (interpretation: small ≥ 0.01, medium ≥ 0.06, large ≥ 0.14)</w:t>
        <w:br/>
        <w:t xml:space="preserve">   • Post-hoc Pairwise Test: Welch's t-test (all pairs compared)</w:t>
        <w:br/>
        <w:t xml:space="preserve">   • Multiple Comparisons Correction: Tukey's HSD (controls Type I error across pairwise comparisons)</w:t>
        <w:br/>
        <w:t xml:space="preserve">   • Post-hoc Effect Size: Cohen's d (interpretation: small ≥ 0.2, medium ≥ 0.5, large ≥ 0.8)</w:t>
        <w:br/>
        <w:t xml:space="preserve">   • Significance threshold: p &lt; 0.05 (omnibus and post-hoc)</w:t>
        <w:br/>
        <w:br/>
        <w:t>4. MORE THAN TWO GROUPS, NON-NORMALLY DISTRIBUTED DATA</w:t>
        <w:br/>
        <w:t xml:space="preserve">   • Omnibus Test: Kruskal-Wallis (tests if any group distributions differ via ranks)</w:t>
        <w:br/>
        <w:t xml:space="preserve">   • Effect Size: Ordinal Epsilon-squared ε²R (interpretation: small ≥ 0.01, medium ≥ 0.08, large ≥ 0.26)</w:t>
        <w:br/>
        <w:t xml:space="preserve">   • Post-hoc Pairwise Test: Mann-Whitney U (all pairs compared)</w:t>
        <w:br/>
        <w:t xml:space="preserve">   • Multiple Comparisons Correction: Holm-Bonferroni (sequential adjustment of p-value thresholds)</w:t>
        <w:br/>
        <w:t xml:space="preserve">   • Post-hoc Effect Size: Rank-Biserial r (interpretation: small ≥ 0.11, medium ≥ 0.28, large ≥ 0.43)</w:t>
        <w:br/>
        <w:t xml:space="preserve">   • Significance threshold: p &lt; 0.05 (omnibus and post-hoc)</w:t>
        <w:br/>
        <w:br/>
        <w:t>Normality is assessed using the Shapiro-Wilk test (alpha = 0.05) for each group independently. If any group fails the normality test, the analysis uses non-parametric methods.</w:t>
        <w:br/>
        <w:br/>
        <w:t>TIME SERIES</w:t>
        <w:br/>
        <w:br/>
        <w:t>For metrics tracked per simulation tick (e.g., energy), per-tick data are analyzed using the Area Under the Curve (AUC) method:</w:t>
        <w:br/>
        <w:t xml:space="preserve">   • Each run's per-tick metric values (tick 0 to end of run) are integrated using the trapezoidal rule to produce a single AUC value per run</w:t>
        <w:br/>
        <w:t xml:space="preserve">   • AUC values are then compared across groups using the same adaptive statistical framework as above (Welch's t-test/Mann-Whitney U for 2 groups, ANOVA/Kruskal-Wallis for &gt;2 groups)</w:t>
        <w:br/>
        <w:t xml:space="preserve">   • This approach is conservative and avoids temporal autocorrelation issues by summarizing the time-series into a single magnitude metric</w:t>
        <w:br/>
        <w:t xml:space="preserve">   • Visualizations show individual run curves (low opacity) overlaid with group mean curves (bold) and 95% confidence bands (shaded)</w:t>
        <w:br/>
        <w:br/>
        <w:t>DISTRIBUTIONS</w:t>
        <w:br/>
        <w:br/>
        <w:t xml:space="preserve">Distrinutions are compared using the Kolmogorov-Smirnov (KS) test: with Holm-Bonferroni post hoc corrections, </w:t>
        <w:br/>
        <w:t>and effect size measured by the KS D statistic (interpreted as small ≥ 0.1, medium ≥ 0.3, large ≥ 0.5).</w:t>
        <w:br/>
        <w:br/>
        <w:t>SURVIVAL CURVES</w:t>
        <w:br/>
        <w:br/>
        <w:t>All groups' survival distributions are compared using the log-rank test:</w:t>
        <w:br/>
        <w:t xml:space="preserve">   • Omnibus Test: Log-rank test (rank-based non-parametric test comparing survival distributions)</w:t>
        <w:br/>
        <w:t xml:space="preserve">   • Post-hoc Pairwise Test: Pairwise log-rank tests (all group pairs compared)</w:t>
        <w:br/>
        <w:t xml:space="preserve">   • Multiple Comparisons Correction: Holm-Bonferroni (sequential adjustment of p-value thresholds)</w:t>
        <w:br/>
        <w:t xml:space="preserve">   • Post-hoc Effect Size: χ² per pair (interpretation depends on degrees of freedom and sample sizes)</w:t>
        <w:br/>
        <w:t xml:space="preserve">   • Significance threshold: p &lt; 0.05 (omnibus and post-hoc)</w:t>
        <w:br/>
        <w:t xml:space="preserve">   • Assumptions: All data fully observed with no censoring; does not assume normality or constant hazards</w:t>
        <w:br/>
      </w:r>
    </w:p>
    <w:p/>
    <w:p>
      <w:pPr>
        <w:pStyle w:val="Heading2"/>
      </w:pPr>
      <w:r>
        <w:t>1.3. Descriptive Statistics per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187.22 ticks</w:t>
            </w:r>
          </w:p>
        </w:tc>
        <w:tc>
          <w:tcPr>
            <w:tcW w:type="dxa" w:w="1728"/>
          </w:tcPr>
          <w:p>
            <w:r>
              <w:t>193.27 ticks</w:t>
            </w:r>
          </w:p>
        </w:tc>
        <w:tc>
          <w:tcPr>
            <w:tcW w:type="dxa" w:w="1728"/>
          </w:tcPr>
          <w:p>
            <w:r>
              <w:t>19.32 ticks</w:t>
            </w:r>
          </w:p>
        </w:tc>
        <w:tc>
          <w:tcPr>
            <w:tcW w:type="dxa" w:w="1728"/>
          </w:tcPr>
          <w:p>
            <w:r>
              <w:t>38.48 ticks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139.50 ticks</w:t>
            </w:r>
          </w:p>
        </w:tc>
        <w:tc>
          <w:tcPr>
            <w:tcW w:type="dxa" w:w="1728"/>
          </w:tcPr>
          <w:p>
            <w:r>
              <w:t>164.00 ticks</w:t>
            </w:r>
          </w:p>
        </w:tc>
        <w:tc>
          <w:tcPr>
            <w:tcW w:type="dxa" w:w="1728"/>
          </w:tcPr>
          <w:p>
            <w:r>
              <w:t>17.00 ticks</w:t>
            </w:r>
          </w:p>
        </w:tc>
        <w:tc>
          <w:tcPr>
            <w:tcW w:type="dxa" w:w="1728"/>
          </w:tcPr>
          <w:p>
            <w:r>
              <w:t>32.00 ticks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155.90 ticks</w:t>
            </w:r>
          </w:p>
        </w:tc>
        <w:tc>
          <w:tcPr>
            <w:tcW w:type="dxa" w:w="1728"/>
          </w:tcPr>
          <w:p>
            <w:r>
              <w:t>132.51 ticks</w:t>
            </w:r>
          </w:p>
        </w:tc>
        <w:tc>
          <w:tcPr>
            <w:tcW w:type="dxa" w:w="1728"/>
          </w:tcPr>
          <w:p>
            <w:r>
              <w:t>5.42 ticks</w:t>
            </w:r>
          </w:p>
        </w:tc>
        <w:tc>
          <w:tcPr>
            <w:tcW w:type="dxa" w:w="1728"/>
          </w:tcPr>
          <w:p>
            <w:r>
              <w:t>22.79 ticks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16.00 ticks</w:t>
            </w:r>
          </w:p>
        </w:tc>
        <w:tc>
          <w:tcPr>
            <w:tcW w:type="dxa" w:w="1728"/>
          </w:tcPr>
          <w:p>
            <w:r>
              <w:t>16.00 ticks</w:t>
            </w:r>
          </w:p>
        </w:tc>
        <w:tc>
          <w:tcPr>
            <w:tcW w:type="dxa" w:w="1728"/>
          </w:tcPr>
          <w:p>
            <w:r>
              <w:t>16.00 ticks</w:t>
            </w:r>
          </w:p>
        </w:tc>
        <w:tc>
          <w:tcPr>
            <w:tcW w:type="dxa" w:w="1728"/>
          </w:tcPr>
          <w:p>
            <w:r>
              <w:t>16.00 ticks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962.00 ticks</w:t>
            </w:r>
          </w:p>
        </w:tc>
        <w:tc>
          <w:tcPr>
            <w:tcW w:type="dxa" w:w="1728"/>
          </w:tcPr>
          <w:p>
            <w:r>
              <w:t>723.00 ticks</w:t>
            </w:r>
          </w:p>
        </w:tc>
        <w:tc>
          <w:tcPr>
            <w:tcW w:type="dxa" w:w="1728"/>
          </w:tcPr>
          <w:p>
            <w:r>
              <w:t>82.00 ticks</w:t>
            </w:r>
          </w:p>
        </w:tc>
        <w:tc>
          <w:tcPr>
            <w:tcW w:type="dxa" w:w="1728"/>
          </w:tcPr>
          <w:p>
            <w:r>
              <w:t>192.00 ticks</w:t>
            </w:r>
          </w:p>
        </w:tc>
      </w:tr>
      <w:tr>
        <w:tc>
          <w:tcPr>
            <w:tcW w:type="dxa" w:w="1728"/>
          </w:tcPr>
          <w:p>
            <w:r>
              <w:t>Range</w:t>
            </w:r>
          </w:p>
        </w:tc>
        <w:tc>
          <w:tcPr>
            <w:tcW w:type="dxa" w:w="1728"/>
          </w:tcPr>
          <w:p>
            <w:r>
              <w:t>946.00 ticks</w:t>
            </w:r>
          </w:p>
        </w:tc>
        <w:tc>
          <w:tcPr>
            <w:tcW w:type="dxa" w:w="1728"/>
          </w:tcPr>
          <w:p>
            <w:r>
              <w:t>707.00 ticks</w:t>
            </w:r>
          </w:p>
        </w:tc>
        <w:tc>
          <w:tcPr>
            <w:tcW w:type="dxa" w:w="1728"/>
          </w:tcPr>
          <w:p>
            <w:r>
              <w:t>66.00 ticks</w:t>
            </w:r>
          </w:p>
        </w:tc>
        <w:tc>
          <w:tcPr>
            <w:tcW w:type="dxa" w:w="1728"/>
          </w:tcPr>
          <w:p>
            <w:r>
              <w:t>176.00 ticks</w:t>
            </w:r>
          </w:p>
        </w:tc>
      </w:tr>
      <w:tr>
        <w:tc>
          <w:tcPr>
            <w:tcW w:type="dxa" w:w="1728"/>
          </w:tcPr>
          <w:p>
            <w:r>
              <w:t>IQR (25th–75th percentile)</w:t>
            </w:r>
          </w:p>
        </w:tc>
        <w:tc>
          <w:tcPr>
            <w:tcW w:type="dxa" w:w="1728"/>
          </w:tcPr>
          <w:p>
            <w:r>
              <w:t>209.25 ticks</w:t>
            </w:r>
          </w:p>
        </w:tc>
        <w:tc>
          <w:tcPr>
            <w:tcW w:type="dxa" w:w="1728"/>
          </w:tcPr>
          <w:p>
            <w:r>
              <w:t>189.00 ticks</w:t>
            </w:r>
          </w:p>
        </w:tc>
        <w:tc>
          <w:tcPr>
            <w:tcW w:type="dxa" w:w="1728"/>
          </w:tcPr>
          <w:p>
            <w:r>
              <w:t>2.00 ticks</w:t>
            </w:r>
          </w:p>
        </w:tc>
        <w:tc>
          <w:tcPr>
            <w:tcW w:type="dxa" w:w="1728"/>
          </w:tcPr>
          <w:p>
            <w:r>
              <w:t>24.00 ticks</w:t>
            </w:r>
          </w:p>
        </w:tc>
      </w:tr>
      <w:tr>
        <w:tc>
          <w:tcPr>
            <w:tcW w:type="dxa" w:w="1728"/>
          </w:tcPr>
          <w:p>
            <w:r>
              <w:t>5th Percentile</w:t>
            </w:r>
          </w:p>
        </w:tc>
        <w:tc>
          <w:tcPr>
            <w:tcW w:type="dxa" w:w="1728"/>
          </w:tcPr>
          <w:p>
            <w:r>
              <w:t>18.00 ticks</w:t>
            </w:r>
          </w:p>
        </w:tc>
        <w:tc>
          <w:tcPr>
            <w:tcW w:type="dxa" w:w="1728"/>
          </w:tcPr>
          <w:p>
            <w:r>
              <w:t>24.00 ticks</w:t>
            </w:r>
          </w:p>
        </w:tc>
        <w:tc>
          <w:tcPr>
            <w:tcW w:type="dxa" w:w="1728"/>
          </w:tcPr>
          <w:p>
            <w:r>
              <w:t>16.00 ticks</w:t>
            </w:r>
          </w:p>
        </w:tc>
        <w:tc>
          <w:tcPr>
            <w:tcW w:type="dxa" w:w="1728"/>
          </w:tcPr>
          <w:p>
            <w:r>
              <w:t>16.00 ticks</w:t>
            </w:r>
          </w:p>
        </w:tc>
      </w:tr>
      <w:tr>
        <w:tc>
          <w:tcPr>
            <w:tcW w:type="dxa" w:w="1728"/>
          </w:tcPr>
          <w:p>
            <w:r>
              <w:t>25th Percentile</w:t>
            </w:r>
          </w:p>
        </w:tc>
        <w:tc>
          <w:tcPr>
            <w:tcW w:type="dxa" w:w="1728"/>
          </w:tcPr>
          <w:p>
            <w:r>
              <w:t>65.00 ticks</w:t>
            </w:r>
          </w:p>
        </w:tc>
        <w:tc>
          <w:tcPr>
            <w:tcW w:type="dxa" w:w="1728"/>
          </w:tcPr>
          <w:p>
            <w:r>
              <w:t>90.00 ticks</w:t>
            </w:r>
          </w:p>
        </w:tc>
        <w:tc>
          <w:tcPr>
            <w:tcW w:type="dxa" w:w="1728"/>
          </w:tcPr>
          <w:p>
            <w:r>
              <w:t>17.00 ticks</w:t>
            </w:r>
          </w:p>
        </w:tc>
        <w:tc>
          <w:tcPr>
            <w:tcW w:type="dxa" w:w="1728"/>
          </w:tcPr>
          <w:p>
            <w:r>
              <w:t>23.00 ticks</w:t>
            </w:r>
          </w:p>
        </w:tc>
      </w:tr>
      <w:tr>
        <w:tc>
          <w:tcPr>
            <w:tcW w:type="dxa" w:w="1728"/>
          </w:tcPr>
          <w:p>
            <w:r>
              <w:t>75th Percentile</w:t>
            </w:r>
          </w:p>
        </w:tc>
        <w:tc>
          <w:tcPr>
            <w:tcW w:type="dxa" w:w="1728"/>
          </w:tcPr>
          <w:p>
            <w:r>
              <w:t>274.25 ticks</w:t>
            </w:r>
          </w:p>
        </w:tc>
        <w:tc>
          <w:tcPr>
            <w:tcW w:type="dxa" w:w="1728"/>
          </w:tcPr>
          <w:p>
            <w:r>
              <w:t>279.00 ticks</w:t>
            </w:r>
          </w:p>
        </w:tc>
        <w:tc>
          <w:tcPr>
            <w:tcW w:type="dxa" w:w="1728"/>
          </w:tcPr>
          <w:p>
            <w:r>
              <w:t>19.00 ticks</w:t>
            </w:r>
          </w:p>
        </w:tc>
        <w:tc>
          <w:tcPr>
            <w:tcW w:type="dxa" w:w="1728"/>
          </w:tcPr>
          <w:p>
            <w:r>
              <w:t>47.00 ticks</w:t>
            </w:r>
          </w:p>
        </w:tc>
      </w:tr>
      <w:tr>
        <w:tc>
          <w:tcPr>
            <w:tcW w:type="dxa" w:w="1728"/>
          </w:tcPr>
          <w:p>
            <w:r>
              <w:t>95th Percentile</w:t>
            </w:r>
          </w:p>
        </w:tc>
        <w:tc>
          <w:tcPr>
            <w:tcW w:type="dxa" w:w="1728"/>
          </w:tcPr>
          <w:p>
            <w:r>
              <w:t>512.05 ticks</w:t>
            </w:r>
          </w:p>
        </w:tc>
        <w:tc>
          <w:tcPr>
            <w:tcW w:type="dxa" w:w="1728"/>
          </w:tcPr>
          <w:p>
            <w:r>
              <w:t>452.05 ticks</w:t>
            </w:r>
          </w:p>
        </w:tc>
        <w:tc>
          <w:tcPr>
            <w:tcW w:type="dxa" w:w="1728"/>
          </w:tcPr>
          <w:p>
            <w:r>
              <w:t>31.00 ticks</w:t>
            </w:r>
          </w:p>
        </w:tc>
        <w:tc>
          <w:tcPr>
            <w:tcW w:type="dxa" w:w="1728"/>
          </w:tcPr>
          <w:p>
            <w:r>
              <w:t>78.00 ticks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1.100</w:t>
            </w:r>
          </w:p>
        </w:tc>
        <w:tc>
          <w:tcPr>
            <w:tcW w:type="dxa" w:w="1728"/>
          </w:tcPr>
          <w:p>
            <w:r>
              <w:t>0.805</w:t>
            </w:r>
          </w:p>
        </w:tc>
        <w:tc>
          <w:tcPr>
            <w:tcW w:type="dxa" w:w="1728"/>
          </w:tcPr>
          <w:p>
            <w:r>
              <w:t>3.052</w:t>
            </w:r>
          </w:p>
        </w:tc>
        <w:tc>
          <w:tcPr>
            <w:tcW w:type="dxa" w:w="1728"/>
          </w:tcPr>
          <w:p>
            <w:r>
              <w:t>2.346</w:t>
            </w:r>
          </w:p>
        </w:tc>
      </w:tr>
      <w:tr>
        <w:tc>
          <w:tcPr>
            <w:tcW w:type="dxa" w:w="1728"/>
          </w:tcPr>
          <w:p>
            <w:r>
              <w:t>Kurtosis (excess)</w:t>
            </w:r>
          </w:p>
        </w:tc>
        <w:tc>
          <w:tcPr>
            <w:tcW w:type="dxa" w:w="1728"/>
          </w:tcPr>
          <w:p>
            <w:r>
              <w:t>0.649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12.408</w:t>
            </w:r>
          </w:p>
        </w:tc>
        <w:tc>
          <w:tcPr>
            <w:tcW w:type="dxa" w:w="1728"/>
          </w:tcPr>
          <w:p>
            <w:r>
              <w:t>9.060</w:t>
            </w:r>
          </w:p>
        </w:tc>
      </w:tr>
      <w:tr>
        <w:tc>
          <w:tcPr>
            <w:tcW w:type="dxa" w:w="1728"/>
          </w:tcPr>
          <w:p>
            <w:r>
              <w:t>Coefficient of Variation</w:t>
            </w:r>
          </w:p>
        </w:tc>
        <w:tc>
          <w:tcPr>
            <w:tcW w:type="dxa" w:w="1728"/>
          </w:tcPr>
          <w:p>
            <w:r>
              <w:t>83.27 %</w:t>
            </w:r>
          </w:p>
        </w:tc>
        <w:tc>
          <w:tcPr>
            <w:tcW w:type="dxa" w:w="1728"/>
          </w:tcPr>
          <w:p>
            <w:r>
              <w:t>68.56 %</w:t>
            </w:r>
          </w:p>
        </w:tc>
        <w:tc>
          <w:tcPr>
            <w:tcW w:type="dxa" w:w="1728"/>
          </w:tcPr>
          <w:p>
            <w:r>
              <w:t>28.05 %</w:t>
            </w:r>
          </w:p>
        </w:tc>
        <w:tc>
          <w:tcPr>
            <w:tcW w:type="dxa" w:w="1728"/>
          </w:tcPr>
          <w:p>
            <w:r>
              <w:t>59.24 %</w:t>
            </w:r>
          </w:p>
        </w:tc>
      </w:tr>
    </w:tbl>
    <w:p/>
    <w:p>
      <w:pPr>
        <w:pStyle w:val="Heading2"/>
      </w:pPr>
      <w:r>
        <w:t>1.4. EA results</w:t>
      </w:r>
    </w:p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5_17-42-25_ea_from_rando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random network initialization. Population size = 250, elite = 10. In generation 50: mean = 69.0, median = 74.22, max = 131.59.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09-34-55_ea_from_lookup_sof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soft initialization. Population size = 260, elite = 10. In generation 50: mean = 129.3, median = 136.4, max = 195.9.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06_11-31-03_ea_from_lookup_h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 evolved from lookup hard initialization. Population size = 260, elite = 10. In generation 50: mean = 125.2, median = 134.5, max = 230.2.</w:t>
      </w:r>
    </w:p>
    <w:p/>
    <w:p>
      <w:pPr>
        <w:pStyle w:val="Heading1"/>
      </w:pPr>
      <w:r>
        <w:t>2. Survival</w:t>
      </w:r>
    </w:p>
    <w:p>
      <w:r>
        <w:drawing>
          <wp:inline xmlns:a="http://schemas.openxmlformats.org/drawingml/2006/main" xmlns:pic="http://schemas.openxmlformats.org/drawingml/2006/picture">
            <wp:extent cx="5943600" cy="3941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ival_r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1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Omnibus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Observed deaths</w:t>
            </w:r>
          </w:p>
        </w:tc>
        <w:tc>
          <w:tcPr>
            <w:tcW w:type="dxa" w:w="2160"/>
          </w:tcPr>
          <w:p>
            <w:r>
              <w:t>Expected deaths</w:t>
            </w:r>
          </w:p>
        </w:tc>
        <w:tc>
          <w:tcPr>
            <w:tcW w:type="dxa" w:w="2160"/>
          </w:tcPr>
          <w:p>
            <w:r>
              <w:t>(O - E) / E</w:t>
            </w:r>
          </w:p>
        </w:tc>
      </w:tr>
      <w:tr>
        <w:tc>
          <w:tcPr>
            <w:tcW w:type="dxa" w:w="2160"/>
          </w:tcPr>
          <w:p>
            <w:r>
              <w:t>EA from Random</w:t>
            </w:r>
          </w:p>
        </w:tc>
        <w:tc>
          <w:tcPr>
            <w:tcW w:type="dxa" w:w="2160"/>
          </w:tcPr>
          <w:p>
            <w:r>
              <w:t>2999</w:t>
            </w:r>
          </w:p>
        </w:tc>
        <w:tc>
          <w:tcPr>
            <w:tcW w:type="dxa" w:w="2160"/>
          </w:tcPr>
          <w:p>
            <w:r>
              <w:t>7540.68</w:t>
            </w:r>
          </w:p>
        </w:tc>
        <w:tc>
          <w:tcPr>
            <w:tcW w:type="dxa" w:w="2160"/>
          </w:tcPr>
          <w:p>
            <w:r>
              <w:t>-60.23 %</w:t>
            </w:r>
          </w:p>
        </w:tc>
      </w:tr>
      <w:tr>
        <w:tc>
          <w:tcPr>
            <w:tcW w:type="dxa" w:w="2160"/>
          </w:tcPr>
          <w:p>
            <w:r>
              <w:t>EA from Soft-Coded</w:t>
            </w:r>
          </w:p>
        </w:tc>
        <w:tc>
          <w:tcPr>
            <w:tcW w:type="dxa" w:w="2160"/>
          </w:tcPr>
          <w:p>
            <w:r>
              <w:t>3000</w:t>
            </w:r>
          </w:p>
        </w:tc>
        <w:tc>
          <w:tcPr>
            <w:tcW w:type="dxa" w:w="2160"/>
          </w:tcPr>
          <w:p>
            <w:r>
              <w:t>7673.84</w:t>
            </w:r>
          </w:p>
        </w:tc>
        <w:tc>
          <w:tcPr>
            <w:tcW w:type="dxa" w:w="2160"/>
          </w:tcPr>
          <w:p>
            <w:r>
              <w:t>-60.91 %</w:t>
            </w:r>
          </w:p>
        </w:tc>
      </w:tr>
      <w:tr>
        <w:tc>
          <w:tcPr>
            <w:tcW w:type="dxa" w:w="2160"/>
          </w:tcPr>
          <w:p>
            <w:r>
              <w:t>Random</w:t>
            </w:r>
          </w:p>
        </w:tc>
        <w:tc>
          <w:tcPr>
            <w:tcW w:type="dxa" w:w="2160"/>
          </w:tcPr>
          <w:p>
            <w:r>
              <w:t>30000</w:t>
            </w:r>
          </w:p>
        </w:tc>
        <w:tc>
          <w:tcPr>
            <w:tcW w:type="dxa" w:w="2160"/>
          </w:tcPr>
          <w:p>
            <w:r>
              <w:t>20667.88</w:t>
            </w:r>
          </w:p>
        </w:tc>
        <w:tc>
          <w:tcPr>
            <w:tcW w:type="dxa" w:w="2160"/>
          </w:tcPr>
          <w:p>
            <w:r>
              <w:t>45.15 %</w:t>
            </w:r>
          </w:p>
        </w:tc>
      </w:tr>
      <w:tr>
        <w:tc>
          <w:tcPr>
            <w:tcW w:type="dxa" w:w="2160"/>
          </w:tcPr>
          <w:p>
            <w:r>
              <w:t>Soft-Coded</w:t>
            </w:r>
          </w:p>
        </w:tc>
        <w:tc>
          <w:tcPr>
            <w:tcW w:type="dxa" w:w="2160"/>
          </w:tcPr>
          <w:p>
            <w:r>
              <w:t>300</w:t>
            </w:r>
          </w:p>
        </w:tc>
        <w:tc>
          <w:tcPr>
            <w:tcW w:type="dxa" w:w="2160"/>
          </w:tcPr>
          <w:p>
            <w:r>
              <w:t>416.61</w:t>
            </w:r>
          </w:p>
        </w:tc>
        <w:tc>
          <w:tcPr>
            <w:tcW w:type="dxa" w:w="2160"/>
          </w:tcPr>
          <w:p>
            <w:r>
              <w:t>-27.99 %</w:t>
            </w:r>
          </w:p>
        </w:tc>
      </w:tr>
    </w:tbl>
    <w:p/>
    <w:p>
      <w:r>
        <w:t>Omnibus log-rank test: χ²(3) = 29213.899, p = &lt; 10⁻³⁰⁰. The difference between survival curves is significant at α = 0.05.</w:t>
      </w:r>
    </w:p>
    <w:p>
      <w:pPr>
        <w:pStyle w:val="Heading3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χ²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0.987</w:t>
            </w:r>
          </w:p>
        </w:tc>
        <w:tc>
          <w:tcPr>
            <w:tcW w:type="dxa" w:w="1728"/>
          </w:tcPr>
          <w:p>
            <w:r>
              <w:t>0.3204</w:t>
            </w:r>
          </w:p>
        </w:tc>
        <w:tc>
          <w:tcPr>
            <w:tcW w:type="dxa" w:w="1728"/>
          </w:tcPr>
          <w:p>
            <w:r>
              <w:t>0.3204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21903.247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1931.938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24041.239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3247.634</w:t>
            </w:r>
          </w:p>
        </w:tc>
        <w:tc>
          <w:tcPr>
            <w:tcW w:type="dxa" w:w="1728"/>
          </w:tcPr>
          <w:p>
            <w:r>
              <w:t>&lt; 10⁻³⁰⁰</w:t>
            </w:r>
          </w:p>
        </w:tc>
        <w:tc>
          <w:tcPr>
            <w:tcW w:type="dxa" w:w="1728"/>
          </w:tcPr>
          <w:p>
            <w:r>
              <w:t>&lt; 10⁻³⁰⁰ *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1334.860</w:t>
            </w:r>
          </w:p>
        </w:tc>
        <w:tc>
          <w:tcPr>
            <w:tcW w:type="dxa" w:w="1728"/>
          </w:tcPr>
          <w:p>
            <w:r>
              <w:t>3.00 × 10⁻²⁹²</w:t>
            </w:r>
          </w:p>
        </w:tc>
        <w:tc>
          <w:tcPr>
            <w:tcW w:type="dxa" w:w="1728"/>
          </w:tcPr>
          <w:p>
            <w:r>
              <w:t>6.01 × 10⁻²⁹² *</w:t>
            </w:r>
          </w:p>
        </w:tc>
      </w:tr>
    </w:tbl>
    <w:p/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life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187.22</w:t>
            </w:r>
          </w:p>
        </w:tc>
        <w:tc>
          <w:tcPr>
            <w:tcW w:type="dxa" w:w="1728"/>
          </w:tcPr>
          <w:p>
            <w:r>
              <w:t>193.27</w:t>
            </w:r>
          </w:p>
        </w:tc>
        <w:tc>
          <w:tcPr>
            <w:tcW w:type="dxa" w:w="1728"/>
          </w:tcPr>
          <w:p>
            <w:r>
              <w:t>19.32</w:t>
            </w:r>
          </w:p>
        </w:tc>
        <w:tc>
          <w:tcPr>
            <w:tcW w:type="dxa" w:w="1728"/>
          </w:tcPr>
          <w:p>
            <w:r>
              <w:t>38.48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155.93</w:t>
            </w:r>
          </w:p>
        </w:tc>
        <w:tc>
          <w:tcPr>
            <w:tcW w:type="dxa" w:w="1728"/>
          </w:tcPr>
          <w:p>
            <w:r>
              <w:t>132.53</w:t>
            </w:r>
          </w:p>
        </w:tc>
        <w:tc>
          <w:tcPr>
            <w:tcW w:type="dxa" w:w="1728"/>
          </w:tcPr>
          <w:p>
            <w:r>
              <w:t>5.42</w:t>
            </w:r>
          </w:p>
        </w:tc>
        <w:tc>
          <w:tcPr>
            <w:tcW w:type="dxa" w:w="1728"/>
          </w:tcPr>
          <w:p>
            <w:r>
              <w:t>22.83</w:t>
            </w:r>
          </w:p>
        </w:tc>
      </w:tr>
      <w:tr>
        <w:tc>
          <w:tcPr>
            <w:tcW w:type="dxa" w:w="1728"/>
          </w:tcPr>
          <w:p>
            <w:r>
              <w:t>SEM</w:t>
            </w:r>
          </w:p>
        </w:tc>
        <w:tc>
          <w:tcPr>
            <w:tcW w:type="dxa" w:w="1728"/>
          </w:tcPr>
          <w:p>
            <w:r>
              <w:t>2.85</w:t>
            </w:r>
          </w:p>
        </w:tc>
        <w:tc>
          <w:tcPr>
            <w:tcW w:type="dxa" w:w="1728"/>
          </w:tcPr>
          <w:p>
            <w:r>
              <w:t>2.42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1.32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139.50</w:t>
            </w:r>
          </w:p>
        </w:tc>
        <w:tc>
          <w:tcPr>
            <w:tcW w:type="dxa" w:w="1728"/>
          </w:tcPr>
          <w:p>
            <w:r>
              <w:t>164.00</w:t>
            </w:r>
          </w:p>
        </w:tc>
        <w:tc>
          <w:tcPr>
            <w:tcW w:type="dxa" w:w="1728"/>
          </w:tcPr>
          <w:p>
            <w:r>
              <w:t>17.00</w:t>
            </w:r>
          </w:p>
        </w:tc>
        <w:tc>
          <w:tcPr>
            <w:tcW w:type="dxa" w:w="1728"/>
          </w:tcPr>
          <w:p>
            <w:r>
              <w:t>32.00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16.00</w:t>
            </w:r>
          </w:p>
        </w:tc>
        <w:tc>
          <w:tcPr>
            <w:tcW w:type="dxa" w:w="1728"/>
          </w:tcPr>
          <w:p>
            <w:r>
              <w:t>16.00</w:t>
            </w:r>
          </w:p>
        </w:tc>
        <w:tc>
          <w:tcPr>
            <w:tcW w:type="dxa" w:w="1728"/>
          </w:tcPr>
          <w:p>
            <w:r>
              <w:t>16.00</w:t>
            </w:r>
          </w:p>
        </w:tc>
        <w:tc>
          <w:tcPr>
            <w:tcW w:type="dxa" w:w="1728"/>
          </w:tcPr>
          <w:p>
            <w:r>
              <w:t>16.00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962.00</w:t>
            </w:r>
          </w:p>
        </w:tc>
        <w:tc>
          <w:tcPr>
            <w:tcW w:type="dxa" w:w="1728"/>
          </w:tcPr>
          <w:p>
            <w:r>
              <w:t>723.00</w:t>
            </w:r>
          </w:p>
        </w:tc>
        <w:tc>
          <w:tcPr>
            <w:tcW w:type="dxa" w:w="1728"/>
          </w:tcPr>
          <w:p>
            <w:r>
              <w:t>82.00</w:t>
            </w:r>
          </w:p>
        </w:tc>
        <w:tc>
          <w:tcPr>
            <w:tcW w:type="dxa" w:w="1728"/>
          </w:tcPr>
          <w:p>
            <w:r>
              <w:t>192.00</w:t>
            </w:r>
          </w:p>
        </w:tc>
      </w:tr>
      <w:tr>
        <w:tc>
          <w:tcPr>
            <w:tcW w:type="dxa" w:w="1728"/>
          </w:tcPr>
          <w:p>
            <w:r>
              <w:t>IQR</w:t>
            </w:r>
          </w:p>
        </w:tc>
        <w:tc>
          <w:tcPr>
            <w:tcW w:type="dxa" w:w="1728"/>
          </w:tcPr>
          <w:p>
            <w:r>
              <w:t>209.25</w:t>
            </w:r>
          </w:p>
        </w:tc>
        <w:tc>
          <w:tcPr>
            <w:tcW w:type="dxa" w:w="1728"/>
          </w:tcPr>
          <w:p>
            <w:r>
              <w:t>189.00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  <w:tc>
          <w:tcPr>
            <w:tcW w:type="dxa" w:w="1728"/>
          </w:tcPr>
          <w:p>
            <w:r>
              <w:t>24.00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17.00</w:t>
            </w:r>
          </w:p>
        </w:tc>
        <w:tc>
          <w:tcPr>
            <w:tcW w:type="dxa" w:w="1728"/>
          </w:tcPr>
          <w:p>
            <w:r>
              <w:t>23.00</w:t>
            </w:r>
          </w:p>
        </w:tc>
      </w:tr>
      <w:tr>
        <w:tc>
          <w:tcPr>
            <w:tcW w:type="dxa" w:w="1728"/>
          </w:tcPr>
          <w:p>
            <w:r>
              <w:t>P75</w:t>
            </w:r>
          </w:p>
        </w:tc>
        <w:tc>
          <w:tcPr>
            <w:tcW w:type="dxa" w:w="1728"/>
          </w:tcPr>
          <w:p>
            <w:r>
              <w:t>274.25</w:t>
            </w:r>
          </w:p>
        </w:tc>
        <w:tc>
          <w:tcPr>
            <w:tcW w:type="dxa" w:w="1728"/>
          </w:tcPr>
          <w:p>
            <w:r>
              <w:t>279.00</w:t>
            </w:r>
          </w:p>
        </w:tc>
        <w:tc>
          <w:tcPr>
            <w:tcW w:type="dxa" w:w="1728"/>
          </w:tcPr>
          <w:p>
            <w:r>
              <w:t>19.00</w:t>
            </w:r>
          </w:p>
        </w:tc>
        <w:tc>
          <w:tcPr>
            <w:tcW w:type="dxa" w:w="1728"/>
          </w:tcPr>
          <w:p>
            <w:r>
              <w:t>47.00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1.100</w:t>
            </w:r>
          </w:p>
        </w:tc>
        <w:tc>
          <w:tcPr>
            <w:tcW w:type="dxa" w:w="1728"/>
          </w:tcPr>
          <w:p>
            <w:r>
              <w:t>0.805</w:t>
            </w:r>
          </w:p>
        </w:tc>
        <w:tc>
          <w:tcPr>
            <w:tcW w:type="dxa" w:w="1728"/>
          </w:tcPr>
          <w:p>
            <w:r>
              <w:t>3.052</w:t>
            </w:r>
          </w:p>
        </w:tc>
        <w:tc>
          <w:tcPr>
            <w:tcW w:type="dxa" w:w="1728"/>
          </w:tcPr>
          <w:p>
            <w:r>
              <w:t>2.346</w:t>
            </w:r>
          </w:p>
        </w:tc>
      </w:tr>
      <w:tr>
        <w:tc>
          <w:tcPr>
            <w:tcW w:type="dxa" w:w="1728"/>
          </w:tcPr>
          <w:p>
            <w:r>
              <w:t>Kurtosis</w:t>
            </w:r>
          </w:p>
        </w:tc>
        <w:tc>
          <w:tcPr>
            <w:tcW w:type="dxa" w:w="1728"/>
          </w:tcPr>
          <w:p>
            <w:r>
              <w:t>0.649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12.408</w:t>
            </w:r>
          </w:p>
        </w:tc>
        <w:tc>
          <w:tcPr>
            <w:tcW w:type="dxa" w:w="1728"/>
          </w:tcPr>
          <w:p>
            <w:r>
              <w:t>9.060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0.8899</w:t>
            </w:r>
          </w:p>
        </w:tc>
        <w:tc>
          <w:tcPr>
            <w:tcW w:type="dxa" w:w="2880"/>
          </w:tcPr>
          <w:p>
            <w:r>
              <w:t>5.86e-42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0.9358</w:t>
            </w:r>
          </w:p>
        </w:tc>
        <w:tc>
          <w:tcPr>
            <w:tcW w:type="dxa" w:w="2880"/>
          </w:tcPr>
          <w:p>
            <w:r>
              <w:t>3.76e-34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0.5988</w:t>
            </w:r>
          </w:p>
        </w:tc>
        <w:tc>
          <w:tcPr>
            <w:tcW w:type="dxa" w:w="2880"/>
          </w:tcPr>
          <w:p>
            <w:r>
              <w:t>2.70e-121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0.8004</w:t>
            </w:r>
          </w:p>
        </w:tc>
        <w:tc>
          <w:tcPr>
            <w:tcW w:type="dxa" w:w="2880"/>
          </w:tcPr>
          <w:p>
            <w:r>
              <w:t>6.66e-19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13377.8531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0.3685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4151053.5000</w:t>
            </w:r>
          </w:p>
        </w:tc>
        <w:tc>
          <w:tcPr>
            <w:tcW w:type="dxa" w:w="1728"/>
          </w:tcPr>
          <w:p>
            <w:r>
              <w:t>1.98e-07</w:t>
            </w:r>
          </w:p>
        </w:tc>
        <w:tc>
          <w:tcPr>
            <w:tcW w:type="dxa" w:w="1728"/>
          </w:tcPr>
          <w:p>
            <w:r>
              <w:t>0.0775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84869744.0000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-0.8860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767569.0000</w:t>
            </w:r>
          </w:p>
        </w:tc>
        <w:tc>
          <w:tcPr>
            <w:tcW w:type="dxa" w:w="1728"/>
          </w:tcPr>
          <w:p>
            <w:r>
              <w:t>2.70e-90</w:t>
            </w:r>
          </w:p>
        </w:tc>
        <w:tc>
          <w:tcPr>
            <w:tcW w:type="dxa" w:w="1728"/>
          </w:tcPr>
          <w:p>
            <w:r>
              <w:t>-0.7057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87723735.5000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-0.9494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819349.0000</w:t>
            </w:r>
          </w:p>
        </w:tc>
        <w:tc>
          <w:tcPr>
            <w:tcW w:type="dxa" w:w="1728"/>
          </w:tcPr>
          <w:p>
            <w:r>
              <w:t>3.00e-121</w:t>
            </w:r>
          </w:p>
        </w:tc>
        <w:tc>
          <w:tcPr>
            <w:tcW w:type="dxa" w:w="1728"/>
          </w:tcPr>
          <w:p>
            <w:r>
              <w:t>-0.8208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1301864.5000</w:t>
            </w:r>
          </w:p>
        </w:tc>
        <w:tc>
          <w:tcPr>
            <w:tcW w:type="dxa" w:w="1728"/>
          </w:tcPr>
          <w:p>
            <w:r>
              <w:t>1.15e-104</w:t>
            </w:r>
          </w:p>
        </w:tc>
        <w:tc>
          <w:tcPr>
            <w:tcW w:type="dxa" w:w="1728"/>
          </w:tcPr>
          <w:p>
            <w:r>
              <w:t>0.7107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46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ener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energy_sta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21.34</w:t>
            </w:r>
          </w:p>
        </w:tc>
        <w:tc>
          <w:tcPr>
            <w:tcW w:type="dxa" w:w="1728"/>
          </w:tcPr>
          <w:p>
            <w:r>
              <w:t>21.92</w:t>
            </w:r>
          </w:p>
        </w:tc>
        <w:tc>
          <w:tcPr>
            <w:tcW w:type="dxa" w:w="1728"/>
          </w:tcPr>
          <w:p>
            <w:r>
              <w:t>15.45</w:t>
            </w:r>
          </w:p>
        </w:tc>
        <w:tc>
          <w:tcPr>
            <w:tcW w:type="dxa" w:w="1728"/>
          </w:tcPr>
          <w:p>
            <w:r>
              <w:t>18.65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2.12</w:t>
            </w:r>
          </w:p>
        </w:tc>
        <w:tc>
          <w:tcPr>
            <w:tcW w:type="dxa" w:w="1728"/>
          </w:tcPr>
          <w:p>
            <w:r>
              <w:t>1.66</w:t>
            </w:r>
          </w:p>
        </w:tc>
        <w:tc>
          <w:tcPr>
            <w:tcW w:type="dxa" w:w="1728"/>
          </w:tcPr>
          <w:p>
            <w:r>
              <w:t>0.90</w:t>
            </w:r>
          </w:p>
        </w:tc>
        <w:tc>
          <w:tcPr>
            <w:tcW w:type="dxa" w:w="1728"/>
          </w:tcPr>
          <w:p>
            <w:r>
              <w:t>1.87</w:t>
            </w:r>
          </w:p>
        </w:tc>
      </w:tr>
      <w:tr>
        <w:tc>
          <w:tcPr>
            <w:tcW w:type="dxa" w:w="1728"/>
          </w:tcPr>
          <w:p>
            <w:r>
              <w:t>SEM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22.09</w:t>
            </w:r>
          </w:p>
        </w:tc>
        <w:tc>
          <w:tcPr>
            <w:tcW w:type="dxa" w:w="1728"/>
          </w:tcPr>
          <w:p>
            <w:r>
              <w:t>22.39</w:t>
            </w:r>
          </w:p>
        </w:tc>
        <w:tc>
          <w:tcPr>
            <w:tcW w:type="dxa" w:w="1728"/>
          </w:tcPr>
          <w:p>
            <w:r>
              <w:t>15.28</w:t>
            </w:r>
          </w:p>
        </w:tc>
        <w:tc>
          <w:tcPr>
            <w:tcW w:type="dxa" w:w="1728"/>
          </w:tcPr>
          <w:p>
            <w:r>
              <w:t>18.86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14.39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12.91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24.48</w:t>
            </w:r>
          </w:p>
        </w:tc>
        <w:tc>
          <w:tcPr>
            <w:tcW w:type="dxa" w:w="1728"/>
          </w:tcPr>
          <w:p>
            <w:r>
              <w:t>24.86</w:t>
            </w:r>
          </w:p>
        </w:tc>
        <w:tc>
          <w:tcPr>
            <w:tcW w:type="dxa" w:w="1728"/>
          </w:tcPr>
          <w:p>
            <w:r>
              <w:t>21.00</w:t>
            </w:r>
          </w:p>
        </w:tc>
        <w:tc>
          <w:tcPr>
            <w:tcW w:type="dxa" w:w="1728"/>
          </w:tcPr>
          <w:p>
            <w:r>
              <w:t>22.74</w:t>
            </w:r>
          </w:p>
        </w:tc>
      </w:tr>
      <w:tr>
        <w:tc>
          <w:tcPr>
            <w:tcW w:type="dxa" w:w="1728"/>
          </w:tcPr>
          <w:p>
            <w:r>
              <w:t>IQR</w:t>
            </w:r>
          </w:p>
        </w:tc>
        <w:tc>
          <w:tcPr>
            <w:tcW w:type="dxa" w:w="1728"/>
          </w:tcPr>
          <w:p>
            <w:r>
              <w:t>1.90</w:t>
            </w:r>
          </w:p>
        </w:tc>
        <w:tc>
          <w:tcPr>
            <w:tcW w:type="dxa" w:w="1728"/>
          </w:tcPr>
          <w:p>
            <w:r>
              <w:t>1.44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2.76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20.81</w:t>
            </w:r>
          </w:p>
        </w:tc>
        <w:tc>
          <w:tcPr>
            <w:tcW w:type="dxa" w:w="1728"/>
          </w:tcPr>
          <w:p>
            <w:r>
              <w:t>21.50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17.27</w:t>
            </w:r>
          </w:p>
        </w:tc>
      </w:tr>
      <w:tr>
        <w:tc>
          <w:tcPr>
            <w:tcW w:type="dxa" w:w="1728"/>
          </w:tcPr>
          <w:p>
            <w:r>
              <w:t>P75</w:t>
            </w:r>
          </w:p>
        </w:tc>
        <w:tc>
          <w:tcPr>
            <w:tcW w:type="dxa" w:w="1728"/>
          </w:tcPr>
          <w:p>
            <w:r>
              <w:t>22.72</w:t>
            </w:r>
          </w:p>
        </w:tc>
        <w:tc>
          <w:tcPr>
            <w:tcW w:type="dxa" w:w="1728"/>
          </w:tcPr>
          <w:p>
            <w:r>
              <w:t>22.94</w:t>
            </w:r>
          </w:p>
        </w:tc>
        <w:tc>
          <w:tcPr>
            <w:tcW w:type="dxa" w:w="1728"/>
          </w:tcPr>
          <w:p>
            <w:r>
              <w:t>15.72</w:t>
            </w:r>
          </w:p>
        </w:tc>
        <w:tc>
          <w:tcPr>
            <w:tcW w:type="dxa" w:w="1728"/>
          </w:tcPr>
          <w:p>
            <w:r>
              <w:t>20.03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-1.616</w:t>
            </w:r>
          </w:p>
        </w:tc>
        <w:tc>
          <w:tcPr>
            <w:tcW w:type="dxa" w:w="1728"/>
          </w:tcPr>
          <w:p>
            <w:r>
              <w:t>-2.071</w:t>
            </w:r>
          </w:p>
        </w:tc>
        <w:tc>
          <w:tcPr>
            <w:tcW w:type="dxa" w:w="1728"/>
          </w:tcPr>
          <w:p>
            <w:r>
              <w:t>1.198</w:t>
            </w:r>
          </w:p>
        </w:tc>
        <w:tc>
          <w:tcPr>
            <w:tcW w:type="dxa" w:w="1728"/>
          </w:tcPr>
          <w:p>
            <w:r>
              <w:t>-0.288</w:t>
            </w:r>
          </w:p>
        </w:tc>
      </w:tr>
      <w:tr>
        <w:tc>
          <w:tcPr>
            <w:tcW w:type="dxa" w:w="1728"/>
          </w:tcPr>
          <w:p>
            <w:r>
              <w:t>Kurtosis</w:t>
            </w:r>
          </w:p>
        </w:tc>
        <w:tc>
          <w:tcPr>
            <w:tcW w:type="dxa" w:w="1728"/>
          </w:tcPr>
          <w:p>
            <w:r>
              <w:t>1.901</w:t>
            </w:r>
          </w:p>
        </w:tc>
        <w:tc>
          <w:tcPr>
            <w:tcW w:type="dxa" w:w="1728"/>
          </w:tcPr>
          <w:p>
            <w:r>
              <w:t>4.988</w:t>
            </w:r>
          </w:p>
        </w:tc>
        <w:tc>
          <w:tcPr>
            <w:tcW w:type="dxa" w:w="1728"/>
          </w:tcPr>
          <w:p>
            <w:r>
              <w:t>2.694</w:t>
            </w:r>
          </w:p>
        </w:tc>
        <w:tc>
          <w:tcPr>
            <w:tcW w:type="dxa" w:w="1728"/>
          </w:tcPr>
          <w:p>
            <w:r>
              <w:t>-0.617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0.8017</w:t>
            </w:r>
          </w:p>
        </w:tc>
        <w:tc>
          <w:tcPr>
            <w:tcW w:type="dxa" w:w="2880"/>
          </w:tcPr>
          <w:p>
            <w:r>
              <w:t>2.04e-51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0.7956</w:t>
            </w:r>
          </w:p>
        </w:tc>
        <w:tc>
          <w:tcPr>
            <w:tcW w:type="dxa" w:w="2880"/>
          </w:tcPr>
          <w:p>
            <w:r>
              <w:t>6.23e-52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0.9011</w:t>
            </w:r>
          </w:p>
        </w:tc>
        <w:tc>
          <w:tcPr>
            <w:tcW w:type="dxa" w:w="2880"/>
          </w:tcPr>
          <w:p>
            <w:r>
              <w:t>2.41e-85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0.9710</w:t>
            </w:r>
          </w:p>
        </w:tc>
        <w:tc>
          <w:tcPr>
            <w:tcW w:type="dxa" w:w="2880"/>
          </w:tcPr>
          <w:p>
            <w:r>
              <w:t>9.51e-06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14030.5791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0.3865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3732049.0000</w:t>
            </w:r>
          </w:p>
        </w:tc>
        <w:tc>
          <w:tcPr>
            <w:tcW w:type="dxa" w:w="1728"/>
          </w:tcPr>
          <w:p>
            <w:r>
              <w:t>2.43e-30</w:t>
            </w:r>
          </w:p>
        </w:tc>
        <w:tc>
          <w:tcPr>
            <w:tcW w:type="dxa" w:w="1728"/>
          </w:tcPr>
          <w:p>
            <w:r>
              <w:t>0.1707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86888576.0000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-0.9309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766873.0000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-0.7042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88680944.0000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-0.9707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823208.5000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-0.8294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754848.0000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0.8323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energ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Genomes</w:t>
      </w:r>
    </w:p>
    <w:p>
      <w:pPr>
        <w:pStyle w:val="Heading2"/>
      </w:pPr>
      <w:r>
        <w:t>3.1. Wiring</w:t>
      </w:r>
    </w:p>
    <w:p>
      <w:pPr>
        <w:pStyle w:val="Heading3"/>
      </w:pPr>
      <w:r>
        <w:t>Effective Connection Strength (weight_initial × reliability)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Rando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EA_from_Soft-Cod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Rando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Soft-Cod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Raw Initial Weights (weight_initial)</w:t>
      </w:r>
    </w:p>
    <w:p>
      <w:r>
        <w:drawing>
          <wp:inline xmlns:a="http://schemas.openxmlformats.org/drawingml/2006/main" xmlns:pic="http://schemas.openxmlformats.org/drawingml/2006/picture">
            <wp:extent cx="5943600" cy="52030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Rando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EA_from_Soft-Cod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raw_Rand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20306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effective_Soft-Cod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effectiv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0.4891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1.29 × 10⁻²⁴</w:t>
            </w:r>
          </w:p>
        </w:tc>
        <w:tc>
          <w:tcPr>
            <w:tcW w:type="dxa" w:w="1440"/>
          </w:tcPr>
          <w:p>
            <w:r>
              <w:t>6.46 × 10⁻²⁴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0.1618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2.01 × 10⁻¹⁵</w:t>
            </w:r>
          </w:p>
        </w:tc>
        <w:tc>
          <w:tcPr>
            <w:tcW w:type="dxa" w:w="1440"/>
          </w:tcPr>
          <w:p>
            <w:r>
              <w:t>8.03 × 10⁻¹⁵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0.6784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2.47 × 10⁻⁶</w:t>
            </w:r>
          </w:p>
        </w:tc>
        <w:tc>
          <w:tcPr>
            <w:tcW w:type="dxa" w:w="1440"/>
          </w:tcPr>
          <w:p>
            <w:r>
              <w:t>7.42 × 10⁻⁶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0.4767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3.76 × 10⁻²⁷</w:t>
            </w:r>
          </w:p>
        </w:tc>
        <w:tc>
          <w:tcPr>
            <w:tcW w:type="dxa" w:w="1440"/>
          </w:tcPr>
          <w:p>
            <w:r>
              <w:t>2.25 × 10⁻²⁶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0.4615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0.0087</w:t>
            </w:r>
          </w:p>
        </w:tc>
        <w:tc>
          <w:tcPr>
            <w:tcW w:type="dxa" w:w="1440"/>
          </w:tcPr>
          <w:p>
            <w:r>
              <w:t>0.0087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0.6602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4.43 × 10⁻⁶</w:t>
            </w:r>
          </w:p>
        </w:tc>
        <w:tc>
          <w:tcPr>
            <w:tcW w:type="dxa" w:w="1440"/>
          </w:tcPr>
          <w:p>
            <w:r>
              <w:t>8.86 × 10⁻⁶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effectiv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weight_initial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0.3857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3.45 × 10⁻¹⁵</w:t>
            </w:r>
          </w:p>
        </w:tc>
        <w:tc>
          <w:tcPr>
            <w:tcW w:type="dxa" w:w="1440"/>
          </w:tcPr>
          <w:p>
            <w:r>
              <w:t>2.07 × 10⁻¹⁴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0.1331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1.48 × 10⁻¹⁰</w:t>
            </w:r>
          </w:p>
        </w:tc>
        <w:tc>
          <w:tcPr>
            <w:tcW w:type="dxa" w:w="1440"/>
          </w:tcPr>
          <w:p>
            <w:r>
              <w:t>5.93 × 10⁻¹⁰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0.5590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2.78 × 10⁻⁴</w:t>
            </w:r>
          </w:p>
        </w:tc>
        <w:tc>
          <w:tcPr>
            <w:tcW w:type="dxa" w:w="1440"/>
          </w:tcPr>
          <w:p>
            <w:r>
              <w:t>8.35 × 10⁻⁴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0.3560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5.51 × 10⁻¹⁵</w:t>
            </w:r>
          </w:p>
        </w:tc>
        <w:tc>
          <w:tcPr>
            <w:tcW w:type="dxa" w:w="1440"/>
          </w:tcPr>
          <w:p>
            <w:r>
              <w:t>2.75 × 10⁻¹⁴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0.3077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0.1800</w:t>
            </w:r>
          </w:p>
        </w:tc>
        <w:tc>
          <w:tcPr>
            <w:tcW w:type="dxa" w:w="1440"/>
          </w:tcPr>
          <w:p>
            <w:r>
              <w:t>0.1800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0.5486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3.42 × 10⁻⁴</w:t>
            </w:r>
          </w:p>
        </w:tc>
        <w:tc>
          <w:tcPr>
            <w:tcW w:type="dxa" w:w="1440"/>
          </w:tcPr>
          <w:p>
            <w:r>
              <w:t>8.35 × 10⁻⁴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weight_initi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in_degre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1.31 × 10⁻⁴⁸</w:t>
            </w:r>
          </w:p>
        </w:tc>
        <w:tc>
          <w:tcPr>
            <w:tcW w:type="dxa" w:w="1440"/>
          </w:tcPr>
          <w:p>
            <w:r>
              <w:t>6.57 × 10⁻⁴⁸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0.2700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6.63 × 10⁻⁷</w:t>
            </w:r>
          </w:p>
        </w:tc>
        <w:tc>
          <w:tcPr>
            <w:tcW w:type="dxa" w:w="1440"/>
          </w:tcPr>
          <w:p>
            <w:r>
              <w:t>1.33 × 10⁻⁶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1.66 × 10⁻⁹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0.9064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3.51 × 10⁻⁹⁶</w:t>
            </w:r>
          </w:p>
        </w:tc>
        <w:tc>
          <w:tcPr>
            <w:tcW w:type="dxa" w:w="1440"/>
          </w:tcPr>
          <w:p>
            <w:r>
              <w:t>2.11 × 10⁻⁹⁵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0.9064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1.70 × 10⁻¹¹</w:t>
            </w:r>
          </w:p>
        </w:tc>
        <w:tc>
          <w:tcPr>
            <w:tcW w:type="dxa" w:w="1440"/>
          </w:tcPr>
          <w:p>
            <w:r>
              <w:t>6.78 × 10⁻¹¹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in_degre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2926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out_degre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0.9636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2.10 × 10⁻⁵⁷</w:t>
            </w:r>
          </w:p>
        </w:tc>
        <w:tc>
          <w:tcPr>
            <w:tcW w:type="dxa" w:w="1440"/>
          </w:tcPr>
          <w:p>
            <w:r>
              <w:t>1.05 × 10⁻⁵⁶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0.0645</w:t>
            </w:r>
          </w:p>
        </w:tc>
        <w:tc>
          <w:tcPr>
            <w:tcW w:type="dxa" w:w="1440"/>
          </w:tcPr>
          <w:p>
            <w:r>
              <w:t>negligible</w:t>
            </w:r>
          </w:p>
        </w:tc>
        <w:tc>
          <w:tcPr>
            <w:tcW w:type="dxa" w:w="1440"/>
          </w:tcPr>
          <w:p>
            <w:r>
              <w:t>0.7792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5.53 × 10⁻¹⁰</w:t>
            </w:r>
          </w:p>
        </w:tc>
        <w:tc>
          <w:tcPr>
            <w:tcW w:type="dxa" w:w="1440"/>
          </w:tcPr>
          <w:p>
            <w:r>
              <w:t>1.66 × 10⁻⁹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0.9736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2.82 × 10⁻¹²⁹</w:t>
            </w:r>
          </w:p>
        </w:tc>
        <w:tc>
          <w:tcPr>
            <w:tcW w:type="dxa" w:w="1440"/>
          </w:tcPr>
          <w:p>
            <w:r>
              <w:t>1.69 × 10⁻¹²⁸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0.1455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0.9697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0.9055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1.88 × 10⁻¹¹</w:t>
            </w:r>
          </w:p>
        </w:tc>
        <w:tc>
          <w:tcPr>
            <w:tcW w:type="dxa" w:w="1440"/>
          </w:tcPr>
          <w:p>
            <w:r>
              <w:t>7.50 × 10⁻¹¹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out_degre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Tonic Activation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tonic_activ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0.1818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0.0525</w:t>
            </w:r>
          </w:p>
        </w:tc>
        <w:tc>
          <w:tcPr>
            <w:tcW w:type="dxa" w:w="1440"/>
          </w:tcPr>
          <w:p>
            <w:r>
              <w:t>0.0525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0.3209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1.26 × 10⁻⁹</w:t>
            </w:r>
          </w:p>
        </w:tc>
        <w:tc>
          <w:tcPr>
            <w:tcW w:type="dxa" w:w="1440"/>
          </w:tcPr>
          <w:p>
            <w:r>
              <w:t>6.32 × 10⁻⁹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0.7636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2.07 × 10⁻⁶</w:t>
            </w:r>
          </w:p>
        </w:tc>
        <w:tc>
          <w:tcPr>
            <w:tcW w:type="dxa" w:w="1440"/>
          </w:tcPr>
          <w:p>
            <w:r>
              <w:t>6.22 × 10⁻⁶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0.2455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9.02 × 10⁻⁶</w:t>
            </w:r>
          </w:p>
        </w:tc>
        <w:tc>
          <w:tcPr>
            <w:tcW w:type="dxa" w:w="1440"/>
          </w:tcPr>
          <w:p>
            <w:r>
              <w:t>1.80 × 10⁻⁵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0.8091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2.51 × 10⁻⁷</w:t>
            </w:r>
          </w:p>
        </w:tc>
        <w:tc>
          <w:tcPr>
            <w:tcW w:type="dxa" w:w="1440"/>
          </w:tcPr>
          <w:p>
            <w:r>
              <w:t>1.01 × 10⁻⁶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0.9091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1.25 × 10⁻¹¹</w:t>
            </w:r>
          </w:p>
        </w:tc>
        <w:tc>
          <w:tcPr>
            <w:tcW w:type="dxa" w:w="1440"/>
          </w:tcPr>
          <w:p>
            <w:r>
              <w:t>7.48 × 10⁻¹¹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tonic_activa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Plasticity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modulation_weigh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Distribution Comparison (Pairwise KS tests, 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Group A</w:t>
            </w:r>
          </w:p>
        </w:tc>
        <w:tc>
          <w:tcPr>
            <w:tcW w:type="dxa" w:w="1440"/>
          </w:tcPr>
          <w:p>
            <w:r>
              <w:t>Group B</w:t>
            </w:r>
          </w:p>
        </w:tc>
        <w:tc>
          <w:tcPr>
            <w:tcW w:type="dxa" w:w="1440"/>
          </w:tcPr>
          <w:p>
            <w:r>
              <w:t>D (effect size)</w:t>
            </w:r>
          </w:p>
        </w:tc>
        <w:tc>
          <w:tcPr>
            <w:tcW w:type="dxa" w:w="1440"/>
          </w:tcPr>
          <w:p>
            <w:r>
              <w:t>Effect magnitude</w:t>
            </w:r>
          </w:p>
        </w:tc>
        <w:tc>
          <w:tcPr>
            <w:tcW w:type="dxa" w:w="1440"/>
          </w:tcPr>
          <w:p>
            <w:r>
              <w:t>p (raw)</w:t>
            </w:r>
          </w:p>
        </w:tc>
        <w:tc>
          <w:tcPr>
            <w:tcW w:type="dxa" w:w="1440"/>
          </w:tcPr>
          <w:p>
            <w:r>
              <w:t>p (corrected)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0.5868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3.92 × 10⁻³⁰</w:t>
            </w:r>
          </w:p>
        </w:tc>
        <w:tc>
          <w:tcPr>
            <w:tcW w:type="dxa" w:w="1440"/>
          </w:tcPr>
          <w:p>
            <w:r>
              <w:t>1.57 × 10⁻²⁹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0.1075</w:t>
            </w:r>
          </w:p>
        </w:tc>
        <w:tc>
          <w:tcPr>
            <w:tcW w:type="dxa" w:w="1440"/>
          </w:tcPr>
          <w:p>
            <w:r>
              <w:t>small</w:t>
            </w:r>
          </w:p>
        </w:tc>
        <w:tc>
          <w:tcPr>
            <w:tcW w:type="dxa" w:w="1440"/>
          </w:tcPr>
          <w:p>
            <w:r>
              <w:t>1.64 × 10⁻⁸</w:t>
            </w:r>
          </w:p>
        </w:tc>
        <w:tc>
          <w:tcPr>
            <w:tcW w:type="dxa" w:w="1440"/>
          </w:tcPr>
          <w:p>
            <w:r>
              <w:t>3.28 × 10⁻⁸ *</w:t>
            </w:r>
          </w:p>
        </w:tc>
      </w:tr>
      <w:tr>
        <w:tc>
          <w:tcPr>
            <w:tcW w:type="dxa" w:w="1440"/>
          </w:tcPr>
          <w:p>
            <w:r>
              <w:t>EA from 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0.9988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6.58 × 10⁻²⁶</w:t>
            </w:r>
          </w:p>
        </w:tc>
        <w:tc>
          <w:tcPr>
            <w:tcW w:type="dxa" w:w="1440"/>
          </w:tcPr>
          <w:p>
            <w:r>
              <w:t>1.97 × 10⁻²⁵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0.6202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5.51 × 10⁻³⁸</w:t>
            </w:r>
          </w:p>
        </w:tc>
        <w:tc>
          <w:tcPr>
            <w:tcW w:type="dxa" w:w="1440"/>
          </w:tcPr>
          <w:p>
            <w:r>
              <w:t>2.76 × 10⁻³⁷ *</w:t>
            </w:r>
          </w:p>
        </w:tc>
      </w:tr>
      <w:tr>
        <w:tc>
          <w:tcPr>
            <w:tcW w:type="dxa" w:w="1440"/>
          </w:tcPr>
          <w:p>
            <w:r>
              <w:t>EA from Soft-Coded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0.5980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3.82 × 10⁻⁴</w:t>
            </w:r>
          </w:p>
        </w:tc>
        <w:tc>
          <w:tcPr>
            <w:tcW w:type="dxa" w:w="1440"/>
          </w:tcPr>
          <w:p>
            <w:r>
              <w:t>3.82 × 10⁻⁴ *</w:t>
            </w:r>
          </w:p>
        </w:tc>
      </w:tr>
      <w:tr>
        <w:tc>
          <w:tcPr>
            <w:tcW w:type="dxa" w:w="1440"/>
          </w:tcPr>
          <w:p>
            <w:r>
              <w:t>Random</w:t>
            </w:r>
          </w:p>
        </w:tc>
        <w:tc>
          <w:tcPr>
            <w:tcW w:type="dxa" w:w="1440"/>
          </w:tcPr>
          <w:p>
            <w:r>
              <w:t>Soft-Coded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large</w:t>
            </w:r>
          </w:p>
        </w:tc>
        <w:tc>
          <w:tcPr>
            <w:tcW w:type="dxa" w:w="1440"/>
          </w:tcPr>
          <w:p>
            <w:r>
              <w:t>&lt; 10⁻³⁰⁰</w:t>
            </w:r>
          </w:p>
        </w:tc>
        <w:tc>
          <w:tcPr>
            <w:tcW w:type="dxa" w:w="1440"/>
          </w:tcPr>
          <w:p>
            <w:r>
              <w:t>&lt; 10⁻³⁰⁰ *</w:t>
            </w:r>
          </w:p>
        </w:tc>
      </w:tr>
    </w:tbl>
    <w:p/>
    <w:p>
      <w:pPr>
        <w:pStyle w:val="Heading3"/>
      </w:pPr>
      <w:r>
        <w:t>Per-Variant Distributions</w:t>
      </w:r>
    </w:p>
    <w:p>
      <w:r>
        <w:drawing>
          <wp:inline xmlns:a="http://schemas.openxmlformats.org/drawingml/2006/main" xmlns:pic="http://schemas.openxmlformats.org/drawingml/2006/picture">
            <wp:extent cx="5943600" cy="352926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tion_variants_modulation_weigh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2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56939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variant_et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of Learning rate eta</w:t>
      </w:r>
    </w:p>
    <w:p>
      <w:r>
        <w:t>Kruskal-Wallis: p = 1.26 × 10⁻⁹, Ordinal Epsilon-squared ε²R = 0.3536</w:t>
      </w:r>
    </w:p>
    <w:p>
      <w:pPr>
        <w:pStyle w:val="Heading4"/>
      </w:pPr>
      <w:r>
        <w:t>Pairwise Comparisons (Holm-Bonferroni corrected)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  <w:tc>
          <w:tcPr>
            <w:tcW w:type="dxa" w:w="1728"/>
          </w:tcPr>
          <w:p>
            <w:r>
              <w:t>p (raw)</w:t>
            </w:r>
          </w:p>
        </w:tc>
        <w:tc>
          <w:tcPr>
            <w:tcW w:type="dxa" w:w="1728"/>
          </w:tcPr>
          <w:p>
            <w:r>
              <w:t>p (corrected)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1.31 × 10⁻⁴</w:t>
            </w:r>
          </w:p>
        </w:tc>
        <w:tc>
          <w:tcPr>
            <w:tcW w:type="dxa" w:w="1728"/>
          </w:tcPr>
          <w:p>
            <w:r>
              <w:t>5.24 × 10⁻⁴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-0.9900</w:t>
            </w:r>
          </w:p>
        </w:tc>
        <w:tc>
          <w:tcPr>
            <w:tcW w:type="dxa" w:w="1728"/>
          </w:tcPr>
          <w:p>
            <w:r>
              <w:t>2.72 × 10⁻⁷</w:t>
            </w:r>
          </w:p>
        </w:tc>
        <w:tc>
          <w:tcPr>
            <w:tcW w:type="dxa" w:w="1728"/>
          </w:tcPr>
          <w:p>
            <w:r>
              <w:t>1.63 × 10⁻⁶ *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-1.0000</w:t>
            </w:r>
          </w:p>
        </w:tc>
        <w:tc>
          <w:tcPr>
            <w:tcW w:type="dxa" w:w="1728"/>
          </w:tcPr>
          <w:p>
            <w:r>
              <w:t>0.0993</w:t>
            </w:r>
          </w:p>
        </w:tc>
        <w:tc>
          <w:tcPr>
            <w:tcW w:type="dxa" w:w="1728"/>
          </w:tcPr>
          <w:p>
            <w:r>
              <w:t>0.1986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0.8240</w:t>
            </w:r>
          </w:p>
        </w:tc>
        <w:tc>
          <w:tcPr>
            <w:tcW w:type="dxa" w:w="1728"/>
          </w:tcPr>
          <w:p>
            <w:r>
              <w:t>1.88 × 10⁻⁵</w:t>
            </w:r>
          </w:p>
        </w:tc>
        <w:tc>
          <w:tcPr>
            <w:tcW w:type="dxa" w:w="1728"/>
          </w:tcPr>
          <w:p>
            <w:r>
              <w:t>9.40 × 10⁻⁵ *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-0.6000</w:t>
            </w:r>
          </w:p>
        </w:tc>
        <w:tc>
          <w:tcPr>
            <w:tcW w:type="dxa" w:w="1728"/>
          </w:tcPr>
          <w:p>
            <w:r>
              <w:t>0.4281</w:t>
            </w:r>
          </w:p>
        </w:tc>
        <w:tc>
          <w:tcPr>
            <w:tcW w:type="dxa" w:w="1728"/>
          </w:tcPr>
          <w:p>
            <w:r>
              <w:t>0.4281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-0.9800</w:t>
            </w:r>
          </w:p>
        </w:tc>
        <w:tc>
          <w:tcPr>
            <w:tcW w:type="dxa" w:w="1728"/>
          </w:tcPr>
          <w:p>
            <w:r>
              <w:t>0.0396</w:t>
            </w:r>
          </w:p>
        </w:tc>
        <w:tc>
          <w:tcPr>
            <w:tcW w:type="dxa" w:w="1728"/>
          </w:tcPr>
          <w:p>
            <w:r>
              <w:t>0.1188</w:t>
            </w:r>
          </w:p>
        </w:tc>
      </w:tr>
    </w:tbl>
    <w:p/>
    <w:p>
      <w:pPr>
        <w:pStyle w:val="Heading1"/>
      </w:pPr>
      <w:r>
        <w:t>4. Food</w:t>
      </w:r>
    </w:p>
    <w:p>
      <w:r>
        <w:drawing>
          <wp:inline xmlns:a="http://schemas.openxmlformats.org/drawingml/2006/main" xmlns:pic="http://schemas.openxmlformats.org/drawingml/2006/picture">
            <wp:extent cx="5943600" cy="41508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33.09</w:t>
            </w:r>
          </w:p>
        </w:tc>
        <w:tc>
          <w:tcPr>
            <w:tcW w:type="dxa" w:w="1728"/>
          </w:tcPr>
          <w:p>
            <w:r>
              <w:t>35.51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  <w:tc>
          <w:tcPr>
            <w:tcW w:type="dxa" w:w="1728"/>
          </w:tcPr>
          <w:p>
            <w:r>
              <w:t>4.53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29.95</w:t>
            </w:r>
          </w:p>
        </w:tc>
        <w:tc>
          <w:tcPr>
            <w:tcW w:type="dxa" w:w="1728"/>
          </w:tcPr>
          <w:p>
            <w:r>
              <w:t>26.27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4.24</w:t>
            </w:r>
          </w:p>
        </w:tc>
      </w:tr>
      <w:tr>
        <w:tc>
          <w:tcPr>
            <w:tcW w:type="dxa" w:w="1728"/>
          </w:tcPr>
          <w:p>
            <w:r>
              <w:t>SEM</w:t>
            </w:r>
          </w:p>
        </w:tc>
        <w:tc>
          <w:tcPr>
            <w:tcW w:type="dxa" w:w="1728"/>
          </w:tcPr>
          <w:p>
            <w:r>
              <w:t>0.55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0.24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24.00</w:t>
            </w:r>
          </w:p>
        </w:tc>
        <w:tc>
          <w:tcPr>
            <w:tcW w:type="dxa" w:w="1728"/>
          </w:tcPr>
          <w:p>
            <w:r>
              <w:t>29.00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179.00</w:t>
            </w:r>
          </w:p>
        </w:tc>
        <w:tc>
          <w:tcPr>
            <w:tcW w:type="dxa" w:w="1728"/>
          </w:tcPr>
          <w:p>
            <w:r>
              <w:t>142.00</w:t>
            </w:r>
          </w:p>
        </w:tc>
        <w:tc>
          <w:tcPr>
            <w:tcW w:type="dxa" w:w="1728"/>
          </w:tcPr>
          <w:p>
            <w:r>
              <w:t>7.00</w:t>
            </w:r>
          </w:p>
        </w:tc>
        <w:tc>
          <w:tcPr>
            <w:tcW w:type="dxa" w:w="1728"/>
          </w:tcPr>
          <w:p>
            <w:r>
              <w:t>34.00</w:t>
            </w:r>
          </w:p>
        </w:tc>
      </w:tr>
      <w:tr>
        <w:tc>
          <w:tcPr>
            <w:tcW w:type="dxa" w:w="1728"/>
          </w:tcPr>
          <w:p>
            <w:r>
              <w:t>IQR</w:t>
            </w:r>
          </w:p>
        </w:tc>
        <w:tc>
          <w:tcPr>
            <w:tcW w:type="dxa" w:w="1728"/>
          </w:tcPr>
          <w:p>
            <w:r>
              <w:t>39.00</w:t>
            </w:r>
          </w:p>
        </w:tc>
        <w:tc>
          <w:tcPr>
            <w:tcW w:type="dxa" w:w="1728"/>
          </w:tcPr>
          <w:p>
            <w:r>
              <w:t>37.00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10.00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2.00</w:t>
            </w:r>
          </w:p>
        </w:tc>
      </w:tr>
      <w:tr>
        <w:tc>
          <w:tcPr>
            <w:tcW w:type="dxa" w:w="1728"/>
          </w:tcPr>
          <w:p>
            <w:r>
              <w:t>P75</w:t>
            </w:r>
          </w:p>
        </w:tc>
        <w:tc>
          <w:tcPr>
            <w:tcW w:type="dxa" w:w="1728"/>
          </w:tcPr>
          <w:p>
            <w:r>
              <w:t>49.00</w:t>
            </w:r>
          </w:p>
        </w:tc>
        <w:tc>
          <w:tcPr>
            <w:tcW w:type="dxa" w:w="1728"/>
          </w:tcPr>
          <w:p>
            <w:r>
              <w:t>52.00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6.00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1.102</w:t>
            </w:r>
          </w:p>
        </w:tc>
        <w:tc>
          <w:tcPr>
            <w:tcW w:type="dxa" w:w="1728"/>
          </w:tcPr>
          <w:p>
            <w:r>
              <w:t>0.816</w:t>
            </w:r>
          </w:p>
        </w:tc>
        <w:tc>
          <w:tcPr>
            <w:tcW w:type="dxa" w:w="1728"/>
          </w:tcPr>
          <w:p>
            <w:r>
              <w:t>3.258</w:t>
            </w:r>
          </w:p>
        </w:tc>
        <w:tc>
          <w:tcPr>
            <w:tcW w:type="dxa" w:w="1728"/>
          </w:tcPr>
          <w:p>
            <w:r>
              <w:t>2.388</w:t>
            </w:r>
          </w:p>
        </w:tc>
      </w:tr>
      <w:tr>
        <w:tc>
          <w:tcPr>
            <w:tcW w:type="dxa" w:w="1728"/>
          </w:tcPr>
          <w:p>
            <w:r>
              <w:t>Kurtosis</w:t>
            </w:r>
          </w:p>
        </w:tc>
        <w:tc>
          <w:tcPr>
            <w:tcW w:type="dxa" w:w="1728"/>
          </w:tcPr>
          <w:p>
            <w:r>
              <w:t>0.653</w:t>
            </w:r>
          </w:p>
        </w:tc>
        <w:tc>
          <w:tcPr>
            <w:tcW w:type="dxa" w:w="1728"/>
          </w:tcPr>
          <w:p>
            <w:r>
              <w:t>0.086</w:t>
            </w:r>
          </w:p>
        </w:tc>
        <w:tc>
          <w:tcPr>
            <w:tcW w:type="dxa" w:w="1728"/>
          </w:tcPr>
          <w:p>
            <w:r>
              <w:t>15.429</w:t>
            </w:r>
          </w:p>
        </w:tc>
        <w:tc>
          <w:tcPr>
            <w:tcW w:type="dxa" w:w="1728"/>
          </w:tcPr>
          <w:p>
            <w:r>
              <w:t>10.188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0.8904</w:t>
            </w:r>
          </w:p>
        </w:tc>
        <w:tc>
          <w:tcPr>
            <w:tcW w:type="dxa" w:w="2880"/>
          </w:tcPr>
          <w:p>
            <w:r>
              <w:t>6.96e-42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0.9362</w:t>
            </w:r>
          </w:p>
        </w:tc>
        <w:tc>
          <w:tcPr>
            <w:tcW w:type="dxa" w:w="2880"/>
          </w:tcPr>
          <w:p>
            <w:r>
              <w:t>4.45e-34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0.4477</w:t>
            </w:r>
          </w:p>
        </w:tc>
        <w:tc>
          <w:tcPr>
            <w:tcW w:type="dxa" w:w="2880"/>
          </w:tcPr>
          <w:p>
            <w:r>
              <w:t>2.15e-130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0.8048</w:t>
            </w:r>
          </w:p>
        </w:tc>
        <w:tc>
          <w:tcPr>
            <w:tcW w:type="dxa" w:w="2880"/>
          </w:tcPr>
          <w:p>
            <w:r>
              <w:t>1.07e-18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21272.3577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0.5860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4054896.0000</w:t>
            </w:r>
          </w:p>
        </w:tc>
        <w:tc>
          <w:tcPr>
            <w:tcW w:type="dxa" w:w="1728"/>
          </w:tcPr>
          <w:p>
            <w:r>
              <w:t>3.24e-11</w:t>
            </w:r>
          </w:p>
        </w:tc>
        <w:tc>
          <w:tcPr>
            <w:tcW w:type="dxa" w:w="1728"/>
          </w:tcPr>
          <w:p>
            <w:r>
              <w:t>0.0989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87036053.0000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-0.9341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766045.5000</w:t>
            </w:r>
          </w:p>
        </w:tc>
        <w:tc>
          <w:tcPr>
            <w:tcW w:type="dxa" w:w="1728"/>
          </w:tcPr>
          <w:p>
            <w:r>
              <w:t>1.75e-89</w:t>
            </w:r>
          </w:p>
        </w:tc>
        <w:tc>
          <w:tcPr>
            <w:tcW w:type="dxa" w:w="1728"/>
          </w:tcPr>
          <w:p>
            <w:r>
              <w:t>-0.7023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88851904.0000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-0.9745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824595.5000</w:t>
            </w:r>
          </w:p>
        </w:tc>
        <w:tc>
          <w:tcPr>
            <w:tcW w:type="dxa" w:w="1728"/>
          </w:tcPr>
          <w:p>
            <w:r>
              <w:t>7.85e-125</w:t>
            </w:r>
          </w:p>
        </w:tc>
        <w:tc>
          <w:tcPr>
            <w:tcW w:type="dxa" w:w="1728"/>
          </w:tcPr>
          <w:p>
            <w:r>
              <w:t>-0.8324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600598.5000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0.8665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4641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food_consumed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food_consumed_sta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0.15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</w:tr>
      <w:tr>
        <w:tc>
          <w:tcPr>
            <w:tcW w:type="dxa" w:w="1728"/>
          </w:tcPr>
          <w:p>
            <w:r>
              <w:t>SEM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0.17</w:t>
            </w:r>
          </w:p>
        </w:tc>
        <w:tc>
          <w:tcPr>
            <w:tcW w:type="dxa" w:w="1728"/>
          </w:tcPr>
          <w:p>
            <w:r>
              <w:t>0.18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0.25</w:t>
            </w:r>
          </w:p>
        </w:tc>
        <w:tc>
          <w:tcPr>
            <w:tcW w:type="dxa" w:w="1728"/>
          </w:tcPr>
          <w:p>
            <w:r>
              <w:t>0.26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0.21</w:t>
            </w:r>
          </w:p>
        </w:tc>
      </w:tr>
      <w:tr>
        <w:tc>
          <w:tcPr>
            <w:tcW w:type="dxa" w:w="1728"/>
          </w:tcPr>
          <w:p>
            <w:r>
              <w:t>IQR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0.14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P75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0.19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-1.573</w:t>
            </w:r>
          </w:p>
        </w:tc>
        <w:tc>
          <w:tcPr>
            <w:tcW w:type="dxa" w:w="1728"/>
          </w:tcPr>
          <w:p>
            <w:r>
              <w:t>-1.984</w:t>
            </w:r>
          </w:p>
        </w:tc>
        <w:tc>
          <w:tcPr>
            <w:tcW w:type="dxa" w:w="1728"/>
          </w:tcPr>
          <w:p>
            <w:r>
              <w:t>2.279</w:t>
            </w:r>
          </w:p>
        </w:tc>
        <w:tc>
          <w:tcPr>
            <w:tcW w:type="dxa" w:w="1728"/>
          </w:tcPr>
          <w:p>
            <w:r>
              <w:t>-0.153</w:t>
            </w:r>
          </w:p>
        </w:tc>
      </w:tr>
      <w:tr>
        <w:tc>
          <w:tcPr>
            <w:tcW w:type="dxa" w:w="1728"/>
          </w:tcPr>
          <w:p>
            <w:r>
              <w:t>Kurtosis</w:t>
            </w:r>
          </w:p>
        </w:tc>
        <w:tc>
          <w:tcPr>
            <w:tcW w:type="dxa" w:w="1728"/>
          </w:tcPr>
          <w:p>
            <w:r>
              <w:t>1.875</w:t>
            </w:r>
          </w:p>
        </w:tc>
        <w:tc>
          <w:tcPr>
            <w:tcW w:type="dxa" w:w="1728"/>
          </w:tcPr>
          <w:p>
            <w:r>
              <w:t>5.043</w:t>
            </w:r>
          </w:p>
        </w:tc>
        <w:tc>
          <w:tcPr>
            <w:tcW w:type="dxa" w:w="1728"/>
          </w:tcPr>
          <w:p>
            <w:r>
              <w:t>4.568</w:t>
            </w:r>
          </w:p>
        </w:tc>
        <w:tc>
          <w:tcPr>
            <w:tcW w:type="dxa" w:w="1728"/>
          </w:tcPr>
          <w:p>
            <w:r>
              <w:t>-0.512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0.8166</w:t>
            </w:r>
          </w:p>
        </w:tc>
        <w:tc>
          <w:tcPr>
            <w:tcW w:type="dxa" w:w="2880"/>
          </w:tcPr>
          <w:p>
            <w:r>
              <w:t>4.17e-50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0.8223</w:t>
            </w:r>
          </w:p>
        </w:tc>
        <w:tc>
          <w:tcPr>
            <w:tcW w:type="dxa" w:w="2880"/>
          </w:tcPr>
          <w:p>
            <w:r>
              <w:t>1.40e-49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0.4841</w:t>
            </w:r>
          </w:p>
        </w:tc>
        <w:tc>
          <w:tcPr>
            <w:tcW w:type="dxa" w:w="2880"/>
          </w:tcPr>
          <w:p>
            <w:r>
              <w:t>1.99e-128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0.9781</w:t>
            </w:r>
          </w:p>
        </w:tc>
        <w:tc>
          <w:tcPr>
            <w:tcW w:type="dxa" w:w="2880"/>
          </w:tcPr>
          <w:p>
            <w:r>
              <w:t>1.49e-04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21405.5168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0.5897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3558122.0000</w:t>
            </w:r>
          </w:p>
        </w:tc>
        <w:tc>
          <w:tcPr>
            <w:tcW w:type="dxa" w:w="1728"/>
          </w:tcPr>
          <w:p>
            <w:r>
              <w:t>8.89e-45</w:t>
            </w:r>
          </w:p>
        </w:tc>
        <w:tc>
          <w:tcPr>
            <w:tcW w:type="dxa" w:w="1728"/>
          </w:tcPr>
          <w:p>
            <w:r>
              <w:t>0.2093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87245595.5000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-0.9388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718958.0000</w:t>
            </w:r>
          </w:p>
        </w:tc>
        <w:tc>
          <w:tcPr>
            <w:tcW w:type="dxa" w:w="1728"/>
          </w:tcPr>
          <w:p>
            <w:r>
              <w:t>3.25e-65</w:t>
            </w:r>
          </w:p>
        </w:tc>
        <w:tc>
          <w:tcPr>
            <w:tcW w:type="dxa" w:w="1728"/>
          </w:tcPr>
          <w:p>
            <w:r>
              <w:t>-0.5977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88963384.5000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-0.9770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788120.0000</w:t>
            </w:r>
          </w:p>
        </w:tc>
        <w:tc>
          <w:tcPr>
            <w:tcW w:type="dxa" w:w="1728"/>
          </w:tcPr>
          <w:p>
            <w:r>
              <w:t>5.88e-102</w:t>
            </w:r>
          </w:p>
        </w:tc>
        <w:tc>
          <w:tcPr>
            <w:tcW w:type="dxa" w:w="1728"/>
          </w:tcPr>
          <w:p>
            <w:r>
              <w:t>-0.7514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519549.0000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0.8845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food_consum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345209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coun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Statistical Comparison — Directional Preference per Group</w:t>
      </w:r>
    </w:p>
    <w:p>
      <w:r>
        <w:t>For each group, the four directions (N/E/S/W)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0.8921</w:t>
            </w:r>
          </w:p>
        </w:tc>
        <w:tc>
          <w:tcPr>
            <w:tcW w:type="dxa" w:w="2880"/>
          </w:tcPr>
          <w:p>
            <w:r>
              <w:t>7.47e-41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0.8838</w:t>
            </w:r>
          </w:p>
        </w:tc>
        <w:tc>
          <w:tcPr>
            <w:tcW w:type="dxa" w:w="2880"/>
          </w:tcPr>
          <w:p>
            <w:r>
              <w:t>5.80e-42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0.5049</w:t>
            </w:r>
          </w:p>
        </w:tc>
        <w:tc>
          <w:tcPr>
            <w:tcW w:type="dxa" w:w="2880"/>
          </w:tcPr>
          <w:p>
            <w:r>
              <w:t>4.99e-67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0.8993</w:t>
            </w:r>
          </w:p>
        </w:tc>
        <w:tc>
          <w:tcPr>
            <w:tcW w:type="dxa" w:w="2880"/>
          </w:tcPr>
          <w:p>
            <w:r>
              <w:t>8.08e-40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5472.2710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0.4789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3884627.5000</w:t>
            </w:r>
          </w:p>
        </w:tc>
        <w:tc>
          <w:tcPr>
            <w:tcW w:type="dxa" w:w="1728"/>
          </w:tcPr>
          <w:p>
            <w:r>
              <w:t>1.86e-03 *</w:t>
            </w:r>
          </w:p>
        </w:tc>
        <w:tc>
          <w:tcPr>
            <w:tcW w:type="dxa" w:w="1728"/>
          </w:tcPr>
          <w:p>
            <w:r>
              <w:t>0.0475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7800755.0000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-0.9127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4560950.0000</w:t>
            </w:r>
          </w:p>
        </w:tc>
        <w:tc>
          <w:tcPr>
            <w:tcW w:type="dxa" w:w="1728"/>
          </w:tcPr>
          <w:p>
            <w:r>
              <w:t>1.79e-14 *</w:t>
            </w:r>
          </w:p>
        </w:tc>
        <w:tc>
          <w:tcPr>
            <w:tcW w:type="dxa" w:w="1728"/>
          </w:tcPr>
          <w:p>
            <w:r>
              <w:t>-0.1183 (small)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7697890.5000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-0.8875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4719411.0000</w:t>
            </w:r>
          </w:p>
        </w:tc>
        <w:tc>
          <w:tcPr>
            <w:tcW w:type="dxa" w:w="1728"/>
          </w:tcPr>
          <w:p>
            <w:r>
              <w:t>2.16e-24 *</w:t>
            </w:r>
          </w:p>
        </w:tc>
        <w:tc>
          <w:tcPr>
            <w:tcW w:type="dxa" w:w="1728"/>
          </w:tcPr>
          <w:p>
            <w:r>
              <w:t>-0.1572 (small)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278845.5000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0.9316 (large)</w:t>
            </w:r>
          </w:p>
        </w:tc>
      </w:tr>
    </w:tbl>
    <w:p>
      <w:pPr>
        <w:pStyle w:val="Heading4"/>
      </w:pPr>
      <w:r>
        <w:t>Group: EA from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0.9350</w:t>
            </w:r>
          </w:p>
        </w:tc>
        <w:tc>
          <w:tcPr>
            <w:tcW w:type="dxa" w:w="2880"/>
          </w:tcPr>
          <w:p>
            <w:r>
              <w:t>4.71e-34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0.9271</w:t>
            </w:r>
          </w:p>
        </w:tc>
        <w:tc>
          <w:tcPr>
            <w:tcW w:type="dxa" w:w="2880"/>
          </w:tcPr>
          <w:p>
            <w:r>
              <w:t>1.19e-35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0.9210</w:t>
            </w:r>
          </w:p>
        </w:tc>
        <w:tc>
          <w:tcPr>
            <w:tcW w:type="dxa" w:w="2880"/>
          </w:tcPr>
          <w:p>
            <w:r>
              <w:t>8.80e-37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0.8538</w:t>
            </w:r>
          </w:p>
        </w:tc>
        <w:tc>
          <w:tcPr>
            <w:tcW w:type="dxa" w:w="2880"/>
          </w:tcPr>
          <w:p>
            <w:r>
              <w:t>4.44e-46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3661.4926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0.3106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3770197.0000</w:t>
            </w:r>
          </w:p>
        </w:tc>
        <w:tc>
          <w:tcPr>
            <w:tcW w:type="dxa" w:w="1728"/>
          </w:tcPr>
          <w:p>
            <w:r>
              <w:t>5.18e-18 *</w:t>
            </w:r>
          </w:p>
        </w:tc>
        <w:tc>
          <w:tcPr>
            <w:tcW w:type="dxa" w:w="1728"/>
          </w:tcPr>
          <w:p>
            <w:r>
              <w:t>0.1312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3754419.5000</w:t>
            </w:r>
          </w:p>
        </w:tc>
        <w:tc>
          <w:tcPr>
            <w:tcW w:type="dxa" w:w="1728"/>
          </w:tcPr>
          <w:p>
            <w:r>
              <w:t>8.91e-19 *</w:t>
            </w:r>
          </w:p>
        </w:tc>
        <w:tc>
          <w:tcPr>
            <w:tcW w:type="dxa" w:w="1728"/>
          </w:tcPr>
          <w:p>
            <w:r>
              <w:t>0.1348 (small)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7378191.5000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-0.7003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4305306.0000</w:t>
            </w:r>
          </w:p>
        </w:tc>
        <w:tc>
          <w:tcPr>
            <w:tcW w:type="dxa" w:w="1728"/>
          </w:tcPr>
          <w:p>
            <w:r>
              <w:t>6.01e-01</w:t>
            </w:r>
          </w:p>
        </w:tc>
        <w:tc>
          <w:tcPr>
            <w:tcW w:type="dxa" w:w="1728"/>
          </w:tcPr>
          <w:p>
            <w:r>
              <w:t>0.0079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7604607.5000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-0.7524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7594915.5000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-0.7502 (large)</w:t>
            </w:r>
          </w:p>
        </w:tc>
      </w:tr>
    </w:tbl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0.5930</w:t>
            </w:r>
          </w:p>
        </w:tc>
        <w:tc>
          <w:tcPr>
            <w:tcW w:type="dxa" w:w="2880"/>
          </w:tcPr>
          <w:p>
            <w:r>
              <w:t>4.91e-76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0.5851</w:t>
            </w:r>
          </w:p>
        </w:tc>
        <w:tc>
          <w:tcPr>
            <w:tcW w:type="dxa" w:w="2880"/>
          </w:tcPr>
          <w:p>
            <w:r>
              <w:t>1.93e-76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0.5944</w:t>
            </w:r>
          </w:p>
        </w:tc>
        <w:tc>
          <w:tcPr>
            <w:tcW w:type="dxa" w:w="2880"/>
          </w:tcPr>
          <w:p>
            <w:r>
              <w:t>5.80e-76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0.5615</w:t>
            </w:r>
          </w:p>
        </w:tc>
        <w:tc>
          <w:tcPr>
            <w:tcW w:type="dxa" w:w="2880"/>
          </w:tcPr>
          <w:p>
            <w:r>
              <w:t>1.30e-77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20.1783</w:t>
            </w:r>
          </w:p>
        </w:tc>
        <w:tc>
          <w:tcPr>
            <w:tcW w:type="dxa" w:w="2160"/>
          </w:tcPr>
          <w:p>
            <w:r>
              <w:t>1.56e-04 *</w:t>
            </w:r>
          </w:p>
        </w:tc>
        <w:tc>
          <w:tcPr>
            <w:tcW w:type="dxa" w:w="2160"/>
          </w:tcPr>
          <w:p>
            <w:r>
              <w:t>0.0008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Direction A</w:t>
            </w:r>
          </w:p>
        </w:tc>
        <w:tc>
          <w:tcPr>
            <w:tcW w:type="dxa" w:w="1728"/>
          </w:tcPr>
          <w:p>
            <w:r>
              <w:t>Direction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12861962.5000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-0.0051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12749359.5000</w:t>
            </w:r>
          </w:p>
        </w:tc>
        <w:tc>
          <w:tcPr>
            <w:tcW w:type="dxa" w:w="1728"/>
          </w:tcPr>
          <w:p>
            <w:r>
              <w:t>1.00e+00</w:t>
            </w:r>
          </w:p>
        </w:tc>
        <w:tc>
          <w:tcPr>
            <w:tcW w:type="dxa" w:w="1728"/>
          </w:tcPr>
          <w:p>
            <w:r>
              <w:t>0.0037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13209416.0000</w:t>
            </w:r>
          </w:p>
        </w:tc>
        <w:tc>
          <w:tcPr>
            <w:tcW w:type="dxa" w:w="1728"/>
          </w:tcPr>
          <w:p>
            <w:r>
              <w:t>1.26e-03 *</w:t>
            </w:r>
          </w:p>
        </w:tc>
        <w:tc>
          <w:tcPr>
            <w:tcW w:type="dxa" w:w="1728"/>
          </w:tcPr>
          <w:p>
            <w:r>
              <w:t>-0.0322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12683941.5000</w:t>
            </w:r>
          </w:p>
        </w:tc>
        <w:tc>
          <w:tcPr>
            <w:tcW w:type="dxa" w:w="1728"/>
          </w:tcPr>
          <w:p>
            <w:r>
              <w:t>9.77e-01</w:t>
            </w:r>
          </w:p>
        </w:tc>
        <w:tc>
          <w:tcPr>
            <w:tcW w:type="dxa" w:w="1728"/>
          </w:tcPr>
          <w:p>
            <w:r>
              <w:t>0.0088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13142587.0000</w:t>
            </w:r>
          </w:p>
        </w:tc>
        <w:tc>
          <w:tcPr>
            <w:tcW w:type="dxa" w:w="1728"/>
          </w:tcPr>
          <w:p>
            <w:r>
              <w:t>8.33e-03 *</w:t>
            </w:r>
          </w:p>
        </w:tc>
        <w:tc>
          <w:tcPr>
            <w:tcW w:type="dxa" w:w="1728"/>
          </w:tcPr>
          <w:p>
            <w:r>
              <w:t>-0.0270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13258531.0000</w:t>
            </w:r>
          </w:p>
        </w:tc>
        <w:tc>
          <w:tcPr>
            <w:tcW w:type="dxa" w:w="1728"/>
          </w:tcPr>
          <w:p>
            <w:r>
              <w:t>2.64e-04 *</w:t>
            </w:r>
          </w:p>
        </w:tc>
        <w:tc>
          <w:tcPr>
            <w:tcW w:type="dxa" w:w="1728"/>
          </w:tcPr>
          <w:p>
            <w:r>
              <w:t>-0.0361 (insignificant)</w:t>
            </w:r>
          </w:p>
        </w:tc>
      </w:tr>
    </w:tbl>
    <w:p>
      <w:pPr>
        <w:pStyle w:val="Heading4"/>
      </w:pPr>
      <w:r>
        <w:t>Group: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0.7161</w:t>
            </w:r>
          </w:p>
        </w:tc>
        <w:tc>
          <w:tcPr>
            <w:tcW w:type="dxa" w:w="2880"/>
          </w:tcPr>
          <w:p>
            <w:r>
              <w:t>2.49e-21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0.7453</w:t>
            </w:r>
          </w:p>
        </w:tc>
        <w:tc>
          <w:tcPr>
            <w:tcW w:type="dxa" w:w="2880"/>
          </w:tcPr>
          <w:p>
            <w:r>
              <w:t>2.71e-20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0.8151</w:t>
            </w:r>
          </w:p>
        </w:tc>
        <w:tc>
          <w:tcPr>
            <w:tcW w:type="dxa" w:w="2880"/>
          </w:tcPr>
          <w:p>
            <w:r>
              <w:t>2.12e-17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0.7401</w:t>
            </w:r>
          </w:p>
        </w:tc>
        <w:tc>
          <w:tcPr>
            <w:tcW w:type="dxa" w:w="2880"/>
          </w:tcPr>
          <w:p>
            <w:r>
              <w:t>1.74e-20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5.6885</w:t>
            </w:r>
          </w:p>
        </w:tc>
        <w:tc>
          <w:tcPr>
            <w:tcW w:type="dxa" w:w="2160"/>
          </w:tcPr>
          <w:p>
            <w:r>
              <w:t>1.28e-01</w:t>
            </w:r>
          </w:p>
        </w:tc>
        <w:tc>
          <w:tcPr>
            <w:tcW w:type="dxa" w:w="2160"/>
          </w:tcPr>
          <w:p>
            <w:r>
              <w:t>0.0025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3"/>
      </w:pPr>
      <w:r>
        <w:t>Directional Approach Bias (% Deviation from Expected) — per Variant</w:t>
      </w:r>
    </w:p>
    <w:p>
      <w:r>
        <w:t>For each variant, all runs are pooled and the total food count per direction is summed. The expected count per direction is the variant's total food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5209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_direction_deviation_per_varia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5. Movement</w:t>
      </w:r>
    </w:p>
    <w:p>
      <w:r>
        <w:drawing>
          <wp:inline xmlns:a="http://schemas.openxmlformats.org/drawingml/2006/main" xmlns:pic="http://schemas.openxmlformats.org/drawingml/2006/picture">
            <wp:extent cx="5943600" cy="415089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151.36</w:t>
            </w:r>
          </w:p>
        </w:tc>
        <w:tc>
          <w:tcPr>
            <w:tcW w:type="dxa" w:w="1728"/>
          </w:tcPr>
          <w:p>
            <w:r>
              <w:t>156.11</w:t>
            </w:r>
          </w:p>
        </w:tc>
        <w:tc>
          <w:tcPr>
            <w:tcW w:type="dxa" w:w="1728"/>
          </w:tcPr>
          <w:p>
            <w:r>
              <w:t>13.99</w:t>
            </w:r>
          </w:p>
        </w:tc>
        <w:tc>
          <w:tcPr>
            <w:tcW w:type="dxa" w:w="1728"/>
          </w:tcPr>
          <w:p>
            <w:r>
              <w:t>32.95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124.93</w:t>
            </w:r>
          </w:p>
        </w:tc>
        <w:tc>
          <w:tcPr>
            <w:tcW w:type="dxa" w:w="1728"/>
          </w:tcPr>
          <w:p>
            <w:r>
              <w:t>106.08</w:t>
            </w:r>
          </w:p>
        </w:tc>
        <w:tc>
          <w:tcPr>
            <w:tcW w:type="dxa" w:w="1728"/>
          </w:tcPr>
          <w:p>
            <w:r>
              <w:t>4.13</w:t>
            </w:r>
          </w:p>
        </w:tc>
        <w:tc>
          <w:tcPr>
            <w:tcW w:type="dxa" w:w="1728"/>
          </w:tcPr>
          <w:p>
            <w:r>
              <w:t>18.88</w:t>
            </w:r>
          </w:p>
        </w:tc>
      </w:tr>
      <w:tr>
        <w:tc>
          <w:tcPr>
            <w:tcW w:type="dxa" w:w="1728"/>
          </w:tcPr>
          <w:p>
            <w:r>
              <w:t>SEM</w:t>
            </w:r>
          </w:p>
        </w:tc>
        <w:tc>
          <w:tcPr>
            <w:tcW w:type="dxa" w:w="1728"/>
          </w:tcPr>
          <w:p>
            <w:r>
              <w:t>2.28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  <w:tc>
          <w:tcPr>
            <w:tcW w:type="dxa" w:w="1728"/>
          </w:tcPr>
          <w:p>
            <w:r>
              <w:t>0.02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114.00</w:t>
            </w:r>
          </w:p>
        </w:tc>
        <w:tc>
          <w:tcPr>
            <w:tcW w:type="dxa" w:w="1728"/>
          </w:tcPr>
          <w:p>
            <w:r>
              <w:t>133.00</w:t>
            </w:r>
          </w:p>
        </w:tc>
        <w:tc>
          <w:tcPr>
            <w:tcW w:type="dxa" w:w="1728"/>
          </w:tcPr>
          <w:p>
            <w:r>
              <w:t>14.00</w:t>
            </w:r>
          </w:p>
        </w:tc>
        <w:tc>
          <w:tcPr>
            <w:tcW w:type="dxa" w:w="1728"/>
          </w:tcPr>
          <w:p>
            <w:r>
              <w:t>27.00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13.00</w:t>
            </w:r>
          </w:p>
        </w:tc>
        <w:tc>
          <w:tcPr>
            <w:tcW w:type="dxa" w:w="1728"/>
          </w:tcPr>
          <w:p>
            <w:r>
              <w:t>14.00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15.00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782.00</w:t>
            </w:r>
          </w:p>
        </w:tc>
        <w:tc>
          <w:tcPr>
            <w:tcW w:type="dxa" w:w="1728"/>
          </w:tcPr>
          <w:p>
            <w:r>
              <w:t>576.00</w:t>
            </w:r>
          </w:p>
        </w:tc>
        <w:tc>
          <w:tcPr>
            <w:tcW w:type="dxa" w:w="1728"/>
          </w:tcPr>
          <w:p>
            <w:r>
              <w:t>57.00</w:t>
            </w:r>
          </w:p>
        </w:tc>
        <w:tc>
          <w:tcPr>
            <w:tcW w:type="dxa" w:w="1728"/>
          </w:tcPr>
          <w:p>
            <w:r>
              <w:t>157.00</w:t>
            </w:r>
          </w:p>
        </w:tc>
      </w:tr>
      <w:tr>
        <w:tc>
          <w:tcPr>
            <w:tcW w:type="dxa" w:w="1728"/>
          </w:tcPr>
          <w:p>
            <w:r>
              <w:t>IQR</w:t>
            </w:r>
          </w:p>
        </w:tc>
        <w:tc>
          <w:tcPr>
            <w:tcW w:type="dxa" w:w="1728"/>
          </w:tcPr>
          <w:p>
            <w:r>
              <w:t>168.00</w:t>
            </w:r>
          </w:p>
        </w:tc>
        <w:tc>
          <w:tcPr>
            <w:tcW w:type="dxa" w:w="1728"/>
          </w:tcPr>
          <w:p>
            <w:r>
              <w:t>150.25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52.00</w:t>
            </w:r>
          </w:p>
        </w:tc>
        <w:tc>
          <w:tcPr>
            <w:tcW w:type="dxa" w:w="1728"/>
          </w:tcPr>
          <w:p>
            <w:r>
              <w:t>73.75</w:t>
            </w:r>
          </w:p>
        </w:tc>
        <w:tc>
          <w:tcPr>
            <w:tcW w:type="dxa" w:w="1728"/>
          </w:tcPr>
          <w:p>
            <w:r>
              <w:t>13.00</w:t>
            </w:r>
          </w:p>
        </w:tc>
        <w:tc>
          <w:tcPr>
            <w:tcW w:type="dxa" w:w="1728"/>
          </w:tcPr>
          <w:p>
            <w:r>
              <w:t>20.00</w:t>
            </w:r>
          </w:p>
        </w:tc>
      </w:tr>
      <w:tr>
        <w:tc>
          <w:tcPr>
            <w:tcW w:type="dxa" w:w="1728"/>
          </w:tcPr>
          <w:p>
            <w:r>
              <w:t>P75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  <w:tc>
          <w:tcPr>
            <w:tcW w:type="dxa" w:w="1728"/>
          </w:tcPr>
          <w:p>
            <w:r>
              <w:t>224.00</w:t>
            </w:r>
          </w:p>
        </w:tc>
        <w:tc>
          <w:tcPr>
            <w:tcW w:type="dxa" w:w="1728"/>
          </w:tcPr>
          <w:p>
            <w:r>
              <w:t>14.00</w:t>
            </w:r>
          </w:p>
        </w:tc>
        <w:tc>
          <w:tcPr>
            <w:tcW w:type="dxa" w:w="1728"/>
          </w:tcPr>
          <w:p>
            <w:r>
              <w:t>40.00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1.104</w:t>
            </w:r>
          </w:p>
        </w:tc>
        <w:tc>
          <w:tcPr>
            <w:tcW w:type="dxa" w:w="1728"/>
          </w:tcPr>
          <w:p>
            <w:r>
              <w:t>0.808</w:t>
            </w:r>
          </w:p>
        </w:tc>
        <w:tc>
          <w:tcPr>
            <w:tcW w:type="dxa" w:w="1728"/>
          </w:tcPr>
          <w:p>
            <w:r>
              <w:t>1.518</w:t>
            </w:r>
          </w:p>
        </w:tc>
        <w:tc>
          <w:tcPr>
            <w:tcW w:type="dxa" w:w="1728"/>
          </w:tcPr>
          <w:p>
            <w:r>
              <w:t>2.301</w:t>
            </w:r>
          </w:p>
        </w:tc>
      </w:tr>
      <w:tr>
        <w:tc>
          <w:tcPr>
            <w:tcW w:type="dxa" w:w="1728"/>
          </w:tcPr>
          <w:p>
            <w:r>
              <w:t>Kurtosis</w:t>
            </w:r>
          </w:p>
        </w:tc>
        <w:tc>
          <w:tcPr>
            <w:tcW w:type="dxa" w:w="1728"/>
          </w:tcPr>
          <w:p>
            <w:r>
              <w:t>0.672</w:t>
            </w:r>
          </w:p>
        </w:tc>
        <w:tc>
          <w:tcPr>
            <w:tcW w:type="dxa" w:w="1728"/>
          </w:tcPr>
          <w:p>
            <w:r>
              <w:t>0.037</w:t>
            </w:r>
          </w:p>
        </w:tc>
        <w:tc>
          <w:tcPr>
            <w:tcW w:type="dxa" w:w="1728"/>
          </w:tcPr>
          <w:p>
            <w:r>
              <w:t>9.954</w:t>
            </w:r>
          </w:p>
        </w:tc>
        <w:tc>
          <w:tcPr>
            <w:tcW w:type="dxa" w:w="1728"/>
          </w:tcPr>
          <w:p>
            <w:r>
              <w:t>8.467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0.8898</w:t>
            </w:r>
          </w:p>
        </w:tc>
        <w:tc>
          <w:tcPr>
            <w:tcW w:type="dxa" w:w="2880"/>
          </w:tcPr>
          <w:p>
            <w:r>
              <w:t>5.69e-42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0.9354</w:t>
            </w:r>
          </w:p>
        </w:tc>
        <w:tc>
          <w:tcPr>
            <w:tcW w:type="dxa" w:w="2880"/>
          </w:tcPr>
          <w:p>
            <w:r>
              <w:t>3.10e-34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0.7283</w:t>
            </w:r>
          </w:p>
        </w:tc>
        <w:tc>
          <w:tcPr>
            <w:tcW w:type="dxa" w:w="2880"/>
          </w:tcPr>
          <w:p>
            <w:r>
              <w:t>1.20e-110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0.7978</w:t>
            </w:r>
          </w:p>
        </w:tc>
        <w:tc>
          <w:tcPr>
            <w:tcW w:type="dxa" w:w="2880"/>
          </w:tcPr>
          <w:p>
            <w:r>
              <w:t>5.11e-19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15218.5583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0.4192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4150304.0000</w:t>
            </w:r>
          </w:p>
        </w:tc>
        <w:tc>
          <w:tcPr>
            <w:tcW w:type="dxa" w:w="1728"/>
          </w:tcPr>
          <w:p>
            <w:r>
              <w:t>1.86e-07</w:t>
            </w:r>
          </w:p>
        </w:tc>
        <w:tc>
          <w:tcPr>
            <w:tcW w:type="dxa" w:w="1728"/>
          </w:tcPr>
          <w:p>
            <w:r>
              <w:t>0.0777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88295975.5000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-0.9621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763632.5000</w:t>
            </w:r>
          </w:p>
        </w:tc>
        <w:tc>
          <w:tcPr>
            <w:tcW w:type="dxa" w:w="1728"/>
          </w:tcPr>
          <w:p>
            <w:r>
              <w:t>4.16e-88</w:t>
            </w:r>
          </w:p>
        </w:tc>
        <w:tc>
          <w:tcPr>
            <w:tcW w:type="dxa" w:w="1728"/>
          </w:tcPr>
          <w:p>
            <w:r>
              <w:t>-0.6970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89345696.0000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-0.9855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816948.0000</w:t>
            </w:r>
          </w:p>
        </w:tc>
        <w:tc>
          <w:tcPr>
            <w:tcW w:type="dxa" w:w="1728"/>
          </w:tcPr>
          <w:p>
            <w:r>
              <w:t>8.04e-120</w:t>
            </w:r>
          </w:p>
        </w:tc>
        <w:tc>
          <w:tcPr>
            <w:tcW w:type="dxa" w:w="1728"/>
          </w:tcPr>
          <w:p>
            <w:r>
              <w:t>-0.8154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383214.0000</w:t>
            </w:r>
          </w:p>
        </w:tc>
        <w:tc>
          <w:tcPr>
            <w:tcW w:type="dxa" w:w="1728"/>
          </w:tcPr>
          <w:p>
            <w:r>
              <w:t>2.32e-172</w:t>
            </w:r>
          </w:p>
        </w:tc>
        <w:tc>
          <w:tcPr>
            <w:tcW w:type="dxa" w:w="1728"/>
          </w:tcPr>
          <w:p>
            <w:r>
              <w:t>0.9148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distance_norm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</w:tr>
      <w:tr>
        <w:tc>
          <w:tcPr>
            <w:tcW w:type="dxa" w:w="1728"/>
          </w:tcPr>
          <w:p>
            <w:r>
              <w:t>SEM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0.81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  <w:tc>
          <w:tcPr>
            <w:tcW w:type="dxa" w:w="1728"/>
          </w:tcPr>
          <w:p>
            <w:r>
              <w:t>0.87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0.76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  <w:tr>
        <w:tc>
          <w:tcPr>
            <w:tcW w:type="dxa" w:w="1728"/>
          </w:tcPr>
          <w:p>
            <w:r>
              <w:t>IQR</w:t>
            </w:r>
          </w:p>
        </w:tc>
        <w:tc>
          <w:tcPr>
            <w:tcW w:type="dxa" w:w="1728"/>
          </w:tcPr>
          <w:p>
            <w:r>
              <w:t>0.04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0.10</w:t>
            </w:r>
          </w:p>
        </w:tc>
        <w:tc>
          <w:tcPr>
            <w:tcW w:type="dxa" w:w="1728"/>
          </w:tcPr>
          <w:p>
            <w:r>
              <w:t>0.06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</w:tr>
      <w:tr>
        <w:tc>
          <w:tcPr>
            <w:tcW w:type="dxa" w:w="1728"/>
          </w:tcPr>
          <w:p>
            <w:r>
              <w:t>P75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0.82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0.814</w:t>
            </w:r>
          </w:p>
        </w:tc>
        <w:tc>
          <w:tcPr>
            <w:tcW w:type="dxa" w:w="1728"/>
          </w:tcPr>
          <w:p>
            <w:r>
              <w:t>1.428</w:t>
            </w:r>
          </w:p>
        </w:tc>
        <w:tc>
          <w:tcPr>
            <w:tcW w:type="dxa" w:w="1728"/>
          </w:tcPr>
          <w:p>
            <w:r>
              <w:t>-2.356</w:t>
            </w:r>
          </w:p>
        </w:tc>
        <w:tc>
          <w:tcPr>
            <w:tcW w:type="dxa" w:w="1728"/>
          </w:tcPr>
          <w:p>
            <w:r>
              <w:t>-0.175</w:t>
            </w:r>
          </w:p>
        </w:tc>
      </w:tr>
      <w:tr>
        <w:tc>
          <w:tcPr>
            <w:tcW w:type="dxa" w:w="1728"/>
          </w:tcPr>
          <w:p>
            <w:r>
              <w:t>Kurtosis</w:t>
            </w:r>
          </w:p>
        </w:tc>
        <w:tc>
          <w:tcPr>
            <w:tcW w:type="dxa" w:w="1728"/>
          </w:tcPr>
          <w:p>
            <w:r>
              <w:t>1.714</w:t>
            </w:r>
          </w:p>
        </w:tc>
        <w:tc>
          <w:tcPr>
            <w:tcW w:type="dxa" w:w="1728"/>
          </w:tcPr>
          <w:p>
            <w:r>
              <w:t>3.485</w:t>
            </w:r>
          </w:p>
        </w:tc>
        <w:tc>
          <w:tcPr>
            <w:tcW w:type="dxa" w:w="1728"/>
          </w:tcPr>
          <w:p>
            <w:r>
              <w:t>7.156</w:t>
            </w:r>
          </w:p>
        </w:tc>
        <w:tc>
          <w:tcPr>
            <w:tcW w:type="dxa" w:w="1728"/>
          </w:tcPr>
          <w:p>
            <w:r>
              <w:t>-0.478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0.9344</w:t>
            </w:r>
          </w:p>
        </w:tc>
        <w:tc>
          <w:tcPr>
            <w:tcW w:type="dxa" w:w="2880"/>
          </w:tcPr>
          <w:p>
            <w:r>
              <w:t>1.90e-34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0.8986</w:t>
            </w:r>
          </w:p>
        </w:tc>
        <w:tc>
          <w:tcPr>
            <w:tcW w:type="dxa" w:w="2880"/>
          </w:tcPr>
          <w:p>
            <w:r>
              <w:t>1.03e-40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0.7680</w:t>
            </w:r>
          </w:p>
        </w:tc>
        <w:tc>
          <w:tcPr>
            <w:tcW w:type="dxa" w:w="2880"/>
          </w:tcPr>
          <w:p>
            <w:r>
              <w:t>1.78e-106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0.9801</w:t>
            </w:r>
          </w:p>
        </w:tc>
        <w:tc>
          <w:tcPr>
            <w:tcW w:type="dxa" w:w="2880"/>
          </w:tcPr>
          <w:p>
            <w:r>
              <w:t>3.56e-04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1842.6595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0.0507 (small)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4872806.5000</w:t>
            </w:r>
          </w:p>
        </w:tc>
        <w:tc>
          <w:tcPr>
            <w:tcW w:type="dxa" w:w="1728"/>
          </w:tcPr>
          <w:p>
            <w:r>
              <w:t>2.74e-08</w:t>
            </w:r>
          </w:p>
        </w:tc>
        <w:tc>
          <w:tcPr>
            <w:tcW w:type="dxa" w:w="1728"/>
          </w:tcPr>
          <w:p>
            <w:r>
              <w:t>-0.0828 (insignificant)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59903360.5000</w:t>
            </w:r>
          </w:p>
        </w:tc>
        <w:tc>
          <w:tcPr>
            <w:tcW w:type="dxa" w:w="1728"/>
          </w:tcPr>
          <w:p>
            <w:r>
              <w:t>1.74e-198</w:t>
            </w:r>
          </w:p>
        </w:tc>
        <w:tc>
          <w:tcPr>
            <w:tcW w:type="dxa" w:w="1728"/>
          </w:tcPr>
          <w:p>
            <w:r>
              <w:t>-0.3312 (medium)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184089.5000</w:t>
            </w:r>
          </w:p>
        </w:tc>
        <w:tc>
          <w:tcPr>
            <w:tcW w:type="dxa" w:w="1728"/>
          </w:tcPr>
          <w:p>
            <w:r>
              <w:t>8.93e-64</w:t>
            </w:r>
          </w:p>
        </w:tc>
        <w:tc>
          <w:tcPr>
            <w:tcW w:type="dxa" w:w="1728"/>
          </w:tcPr>
          <w:p>
            <w:r>
              <w:t>0.5909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58572472.5000</w:t>
            </w:r>
          </w:p>
        </w:tc>
        <w:tc>
          <w:tcPr>
            <w:tcW w:type="dxa" w:w="1728"/>
          </w:tcPr>
          <w:p>
            <w:r>
              <w:t>6.67e-165</w:t>
            </w:r>
          </w:p>
        </w:tc>
        <w:tc>
          <w:tcPr>
            <w:tcW w:type="dxa" w:w="1728"/>
          </w:tcPr>
          <w:p>
            <w:r>
              <w:t>-0.3016 (medium)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147648.5000</w:t>
            </w:r>
          </w:p>
        </w:tc>
        <w:tc>
          <w:tcPr>
            <w:tcW w:type="dxa" w:w="1728"/>
          </w:tcPr>
          <w:p>
            <w:r>
              <w:t>1.09e-81</w:t>
            </w:r>
          </w:p>
        </w:tc>
        <w:tc>
          <w:tcPr>
            <w:tcW w:type="dxa" w:w="1728"/>
          </w:tcPr>
          <w:p>
            <w:r>
              <w:t>0.6719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1710757.0000</w:t>
            </w:r>
          </w:p>
        </w:tc>
        <w:tc>
          <w:tcPr>
            <w:tcW w:type="dxa" w:w="1728"/>
          </w:tcPr>
          <w:p>
            <w:r>
              <w:t>5.60e-77</w:t>
            </w:r>
          </w:p>
        </w:tc>
        <w:tc>
          <w:tcPr>
            <w:tcW w:type="dxa" w:w="1728"/>
          </w:tcPr>
          <w:p>
            <w:r>
              <w:t>0.6198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6058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abs_manhattan_dis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415089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s_manhattan_dist_sta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8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</w:t>
            </w:r>
          </w:p>
        </w:tc>
        <w:tc>
          <w:tcPr>
            <w:tcW w:type="dxa" w:w="1728"/>
          </w:tcPr>
          <w:p>
            <w:r>
              <w:t>30000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17.91</w:t>
            </w:r>
          </w:p>
        </w:tc>
        <w:tc>
          <w:tcPr>
            <w:tcW w:type="dxa" w:w="1728"/>
          </w:tcPr>
          <w:p>
            <w:r>
              <w:t>20.61</w:t>
            </w:r>
          </w:p>
        </w:tc>
        <w:tc>
          <w:tcPr>
            <w:tcW w:type="dxa" w:w="1728"/>
          </w:tcPr>
          <w:p>
            <w:r>
              <w:t>2.74</w:t>
            </w:r>
          </w:p>
        </w:tc>
        <w:tc>
          <w:tcPr>
            <w:tcW w:type="dxa" w:w="1728"/>
          </w:tcPr>
          <w:p>
            <w:r>
              <w:t>4.77</w:t>
            </w:r>
          </w:p>
        </w:tc>
      </w:tr>
      <w:tr>
        <w:tc>
          <w:tcPr>
            <w:tcW w:type="dxa" w:w="1728"/>
          </w:tcPr>
          <w:p>
            <w:r>
              <w:t>Std Dev</w:t>
            </w:r>
          </w:p>
        </w:tc>
        <w:tc>
          <w:tcPr>
            <w:tcW w:type="dxa" w:w="1728"/>
          </w:tcPr>
          <w:p>
            <w:r>
              <w:t>6.14</w:t>
            </w:r>
          </w:p>
        </w:tc>
        <w:tc>
          <w:tcPr>
            <w:tcW w:type="dxa" w:w="1728"/>
          </w:tcPr>
          <w:p>
            <w:r>
              <w:t>5.95</w:t>
            </w:r>
          </w:p>
        </w:tc>
        <w:tc>
          <w:tcPr>
            <w:tcW w:type="dxa" w:w="1728"/>
          </w:tcPr>
          <w:p>
            <w:r>
              <w:t>1.37</w:t>
            </w:r>
          </w:p>
        </w:tc>
        <w:tc>
          <w:tcPr>
            <w:tcW w:type="dxa" w:w="1728"/>
          </w:tcPr>
          <w:p>
            <w:r>
              <w:t>2.85</w:t>
            </w:r>
          </w:p>
        </w:tc>
      </w:tr>
      <w:tr>
        <w:tc>
          <w:tcPr>
            <w:tcW w:type="dxa" w:w="1728"/>
          </w:tcPr>
          <w:p>
            <w:r>
              <w:t>SEM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  <w:tc>
          <w:tcPr>
            <w:tcW w:type="dxa" w:w="1728"/>
          </w:tcPr>
          <w:p>
            <w:r>
              <w:t>0.16</w:t>
            </w:r>
          </w:p>
        </w:tc>
      </w:tr>
      <w:tr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17.55</w:t>
            </w:r>
          </w:p>
        </w:tc>
        <w:tc>
          <w:tcPr>
            <w:tcW w:type="dxa" w:w="1728"/>
          </w:tcPr>
          <w:p>
            <w:r>
              <w:t>21.82</w:t>
            </w:r>
          </w:p>
        </w:tc>
        <w:tc>
          <w:tcPr>
            <w:tcW w:type="dxa" w:w="1728"/>
          </w:tcPr>
          <w:p>
            <w:r>
              <w:t>2.50</w:t>
            </w:r>
          </w:p>
        </w:tc>
        <w:tc>
          <w:tcPr>
            <w:tcW w:type="dxa" w:w="1728"/>
          </w:tcPr>
          <w:p>
            <w:r>
              <w:t>4.10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1.94</w:t>
            </w:r>
          </w:p>
        </w:tc>
        <w:tc>
          <w:tcPr>
            <w:tcW w:type="dxa" w:w="1728"/>
          </w:tcPr>
          <w:p>
            <w:r>
              <w:t>5.04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30.40</w:t>
            </w:r>
          </w:p>
        </w:tc>
        <w:tc>
          <w:tcPr>
            <w:tcW w:type="dxa" w:w="1728"/>
          </w:tcPr>
          <w:p>
            <w:r>
              <w:t>33.68</w:t>
            </w:r>
          </w:p>
        </w:tc>
        <w:tc>
          <w:tcPr>
            <w:tcW w:type="dxa" w:w="1728"/>
          </w:tcPr>
          <w:p>
            <w:r>
              <w:t>14.11</w:t>
            </w:r>
          </w:p>
        </w:tc>
        <w:tc>
          <w:tcPr>
            <w:tcW w:type="dxa" w:w="1728"/>
          </w:tcPr>
          <w:p>
            <w:r>
              <w:t>16.33</w:t>
            </w:r>
          </w:p>
        </w:tc>
      </w:tr>
      <w:tr>
        <w:tc>
          <w:tcPr>
            <w:tcW w:type="dxa" w:w="1728"/>
          </w:tcPr>
          <w:p>
            <w:r>
              <w:t>IQR</w:t>
            </w:r>
          </w:p>
        </w:tc>
        <w:tc>
          <w:tcPr>
            <w:tcW w:type="dxa" w:w="1728"/>
          </w:tcPr>
          <w:p>
            <w:r>
              <w:t>9.60</w:t>
            </w:r>
          </w:p>
        </w:tc>
        <w:tc>
          <w:tcPr>
            <w:tcW w:type="dxa" w:w="1728"/>
          </w:tcPr>
          <w:p>
            <w:r>
              <w:t>9.07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</w:tcPr>
          <w:p>
            <w:r>
              <w:t>3.51</w:t>
            </w:r>
          </w:p>
        </w:tc>
      </w:tr>
      <w:tr>
        <w:tc>
          <w:tcPr>
            <w:tcW w:type="dxa" w:w="1728"/>
          </w:tcPr>
          <w:p>
            <w:r>
              <w:t>P25</w:t>
            </w:r>
          </w:p>
        </w:tc>
        <w:tc>
          <w:tcPr>
            <w:tcW w:type="dxa" w:w="1728"/>
          </w:tcPr>
          <w:p>
            <w:r>
              <w:t>13.94</w:t>
            </w:r>
          </w:p>
        </w:tc>
        <w:tc>
          <w:tcPr>
            <w:tcW w:type="dxa" w:w="1728"/>
          </w:tcPr>
          <w:p>
            <w:r>
              <w:t>16.21</w:t>
            </w:r>
          </w:p>
        </w:tc>
        <w:tc>
          <w:tcPr>
            <w:tcW w:type="dxa" w:w="1728"/>
          </w:tcPr>
          <w:p>
            <w:r>
              <w:t>1.77</w:t>
            </w:r>
          </w:p>
        </w:tc>
        <w:tc>
          <w:tcPr>
            <w:tcW w:type="dxa" w:w="1728"/>
          </w:tcPr>
          <w:p>
            <w:r>
              <w:t>2.65</w:t>
            </w:r>
          </w:p>
        </w:tc>
      </w:tr>
      <w:tr>
        <w:tc>
          <w:tcPr>
            <w:tcW w:type="dxa" w:w="1728"/>
          </w:tcPr>
          <w:p>
            <w:r>
              <w:t>P75</w:t>
            </w:r>
          </w:p>
        </w:tc>
        <w:tc>
          <w:tcPr>
            <w:tcW w:type="dxa" w:w="1728"/>
          </w:tcPr>
          <w:p>
            <w:r>
              <w:t>23.53</w:t>
            </w:r>
          </w:p>
        </w:tc>
        <w:tc>
          <w:tcPr>
            <w:tcW w:type="dxa" w:w="1728"/>
          </w:tcPr>
          <w:p>
            <w:r>
              <w:t>25.29</w:t>
            </w:r>
          </w:p>
        </w:tc>
        <w:tc>
          <w:tcPr>
            <w:tcW w:type="dxa" w:w="1728"/>
          </w:tcPr>
          <w:p>
            <w:r>
              <w:t>3.42</w:t>
            </w:r>
          </w:p>
        </w:tc>
        <w:tc>
          <w:tcPr>
            <w:tcW w:type="dxa" w:w="1728"/>
          </w:tcPr>
          <w:p>
            <w:r>
              <w:t>6.15</w:t>
            </w:r>
          </w:p>
        </w:tc>
      </w:tr>
      <w:tr>
        <w:tc>
          <w:tcPr>
            <w:tcW w:type="dxa" w:w="1728"/>
          </w:tcPr>
          <w:p>
            <w:r>
              <w:t>Skewness</w:t>
            </w:r>
          </w:p>
        </w:tc>
        <w:tc>
          <w:tcPr>
            <w:tcW w:type="dxa" w:w="1728"/>
          </w:tcPr>
          <w:p>
            <w:r>
              <w:t>-0.254</w:t>
            </w:r>
          </w:p>
        </w:tc>
        <w:tc>
          <w:tcPr>
            <w:tcW w:type="dxa" w:w="1728"/>
          </w:tcPr>
          <w:p>
            <w:r>
              <w:t>-0.517</w:t>
            </w:r>
          </w:p>
        </w:tc>
        <w:tc>
          <w:tcPr>
            <w:tcW w:type="dxa" w:w="1728"/>
          </w:tcPr>
          <w:p>
            <w:r>
              <w:t>1.130</w:t>
            </w:r>
          </w:p>
        </w:tc>
        <w:tc>
          <w:tcPr>
            <w:tcW w:type="dxa" w:w="1728"/>
          </w:tcPr>
          <w:p>
            <w:r>
              <w:t>1.389</w:t>
            </w:r>
          </w:p>
        </w:tc>
      </w:tr>
      <w:tr>
        <w:tc>
          <w:tcPr>
            <w:tcW w:type="dxa" w:w="1728"/>
          </w:tcPr>
          <w:p>
            <w:r>
              <w:t>Kurtosis</w:t>
            </w:r>
          </w:p>
        </w:tc>
        <w:tc>
          <w:tcPr>
            <w:tcW w:type="dxa" w:w="1728"/>
          </w:tcPr>
          <w:p>
            <w:r>
              <w:t>-0.753</w:t>
            </w:r>
          </w:p>
        </w:tc>
        <w:tc>
          <w:tcPr>
            <w:tcW w:type="dxa" w:w="1728"/>
          </w:tcPr>
          <w:p>
            <w:r>
              <w:t>-0.467</w:t>
            </w:r>
          </w:p>
        </w:tc>
        <w:tc>
          <w:tcPr>
            <w:tcW w:type="dxa" w:w="1728"/>
          </w:tcPr>
          <w:p>
            <w:r>
              <w:t>1.842</w:t>
            </w:r>
          </w:p>
        </w:tc>
        <w:tc>
          <w:tcPr>
            <w:tcW w:type="dxa" w:w="1728"/>
          </w:tcPr>
          <w:p>
            <w:r>
              <w:t>1.982</w:t>
            </w:r>
          </w:p>
        </w:tc>
      </w:tr>
    </w:tbl>
    <w:p/>
    <w:p>
      <w:pPr>
        <w:pStyle w:val="Heading3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EA from Random</w:t>
            </w:r>
          </w:p>
        </w:tc>
        <w:tc>
          <w:tcPr>
            <w:tcW w:type="dxa" w:w="2880"/>
          </w:tcPr>
          <w:p>
            <w:r>
              <w:t>0.9686</w:t>
            </w:r>
          </w:p>
        </w:tc>
        <w:tc>
          <w:tcPr>
            <w:tcW w:type="dxa" w:w="2880"/>
          </w:tcPr>
          <w:p>
            <w:r>
              <w:t>4.23e-25</w:t>
            </w:r>
          </w:p>
        </w:tc>
      </w:tr>
      <w:tr>
        <w:tc>
          <w:tcPr>
            <w:tcW w:type="dxa" w:w="2880"/>
          </w:tcPr>
          <w:p>
            <w:r>
              <w:t>EA from Soft-Coded</w:t>
            </w:r>
          </w:p>
        </w:tc>
        <w:tc>
          <w:tcPr>
            <w:tcW w:type="dxa" w:w="2880"/>
          </w:tcPr>
          <w:p>
            <w:r>
              <w:t>0.9645</w:t>
            </w:r>
          </w:p>
        </w:tc>
        <w:tc>
          <w:tcPr>
            <w:tcW w:type="dxa" w:w="2880"/>
          </w:tcPr>
          <w:p>
            <w:r>
              <w:t>1.50e-26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0.9321</w:t>
            </w:r>
          </w:p>
        </w:tc>
        <w:tc>
          <w:tcPr>
            <w:tcW w:type="dxa" w:w="2880"/>
          </w:tcPr>
          <w:p>
            <w:r>
              <w:t>8.84e-77</w:t>
            </w:r>
          </w:p>
        </w:tc>
      </w:tr>
      <w:tr>
        <w:tc>
          <w:tcPr>
            <w:tcW w:type="dxa" w:w="2880"/>
          </w:tcPr>
          <w:p>
            <w:r>
              <w:t>Soft-Coded</w:t>
            </w:r>
          </w:p>
        </w:tc>
        <w:tc>
          <w:tcPr>
            <w:tcW w:type="dxa" w:w="2880"/>
          </w:tcPr>
          <w:p>
            <w:r>
              <w:t>0.8817</w:t>
            </w:r>
          </w:p>
        </w:tc>
        <w:tc>
          <w:tcPr>
            <w:tcW w:type="dxa" w:w="2880"/>
          </w:tcPr>
          <w:p>
            <w:r>
              <w:t>1.80e-14</w:t>
            </w:r>
          </w:p>
        </w:tc>
      </w:tr>
    </w:tbl>
    <w:p>
      <w:r>
        <w:t>Data is not normally distributed (alpha=0.05).</w:t>
      </w:r>
    </w:p>
    <w:p>
      <w:pPr>
        <w:pStyle w:val="Heading3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Epsilon-squared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15036.1079</w:t>
            </w:r>
          </w:p>
        </w:tc>
        <w:tc>
          <w:tcPr>
            <w:tcW w:type="dxa" w:w="2160"/>
          </w:tcPr>
          <w:p>
            <w:r>
              <w:t>0.00e+00</w:t>
            </w:r>
          </w:p>
        </w:tc>
        <w:tc>
          <w:tcPr>
            <w:tcW w:type="dxa" w:w="2160"/>
          </w:tcPr>
          <w:p>
            <w:r>
              <w:t>0.4142 (large)</w:t>
            </w:r>
          </w:p>
        </w:tc>
      </w:tr>
    </w:tbl>
    <w:p/>
    <w:p>
      <w:pPr>
        <w:pStyle w:val="Heading3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1</w:t>
            </w:r>
          </w:p>
        </w:tc>
        <w:tc>
          <w:tcPr>
            <w:tcW w:type="dxa" w:w="1728"/>
          </w:tcPr>
          <w:p>
            <w:r>
              <w:t>Group 2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3383640.5000</w:t>
            </w:r>
          </w:p>
        </w:tc>
        <w:tc>
          <w:tcPr>
            <w:tcW w:type="dxa" w:w="1728"/>
          </w:tcPr>
          <w:p>
            <w:r>
              <w:t>7.11e-62</w:t>
            </w:r>
          </w:p>
        </w:tc>
        <w:tc>
          <w:tcPr>
            <w:tcW w:type="dxa" w:w="1728"/>
          </w:tcPr>
          <w:p>
            <w:r>
              <w:t>0.2481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89639635.0000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-0.9920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873590.0000</w:t>
            </w:r>
          </w:p>
        </w:tc>
        <w:tc>
          <w:tcPr>
            <w:tcW w:type="dxa" w:w="1728"/>
          </w:tcPr>
          <w:p>
            <w:r>
              <w:t>3.73e-159</w:t>
            </w:r>
          </w:p>
        </w:tc>
        <w:tc>
          <w:tcPr>
            <w:tcW w:type="dxa" w:w="1728"/>
          </w:tcPr>
          <w:p>
            <w:r>
              <w:t>-0.9413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89942312.0000</w:t>
            </w:r>
          </w:p>
        </w:tc>
        <w:tc>
          <w:tcPr>
            <w:tcW w:type="dxa" w:w="1728"/>
          </w:tcPr>
          <w:p>
            <w:r>
              <w:t>0.00e+00</w:t>
            </w:r>
          </w:p>
        </w:tc>
        <w:tc>
          <w:tcPr>
            <w:tcW w:type="dxa" w:w="1728"/>
          </w:tcPr>
          <w:p>
            <w:r>
              <w:t>-0.9987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888871.0000</w:t>
            </w:r>
          </w:p>
        </w:tc>
        <w:tc>
          <w:tcPr>
            <w:tcW w:type="dxa" w:w="1728"/>
          </w:tcPr>
          <w:p>
            <w:r>
              <w:t>1.32e-170</w:t>
            </w:r>
          </w:p>
        </w:tc>
        <w:tc>
          <w:tcPr>
            <w:tcW w:type="dxa" w:w="1728"/>
          </w:tcPr>
          <w:p>
            <w:r>
              <w:t>-0.9753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2307831.0000</w:t>
            </w:r>
          </w:p>
        </w:tc>
        <w:tc>
          <w:tcPr>
            <w:tcW w:type="dxa" w:w="1728"/>
          </w:tcPr>
          <w:p>
            <w:r>
              <w:t>6.57e-48</w:t>
            </w:r>
          </w:p>
        </w:tc>
        <w:tc>
          <w:tcPr>
            <w:tcW w:type="dxa" w:w="1728"/>
          </w:tcPr>
          <w:p>
            <w:r>
              <w:t>0.4871 (large)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40398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cks_norm_manhattan_di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Rando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EA from Soft-Coded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EA_from_Soft-Code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Random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Random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Heatmaps — Soft-Coded</w:t>
      </w:r>
    </w:p>
    <w:p>
      <w:r>
        <w:drawing>
          <wp:inline xmlns:a="http://schemas.openxmlformats.org/drawingml/2006/main" xmlns:pic="http://schemas.openxmlformats.org/drawingml/2006/picture">
            <wp:extent cx="5943600" cy="238863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Soft-Cod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Movement Analysis — Directional Preferences</w:t>
      </w:r>
    </w:p>
    <w:p>
      <w:pPr>
        <w:pStyle w:val="Heading3"/>
      </w:pPr>
      <w:r>
        <w:t>1. Directional Movement Distribution</w:t>
      </w:r>
    </w:p>
    <w:p>
      <w:r>
        <w:drawing>
          <wp:inline xmlns:a="http://schemas.openxmlformats.org/drawingml/2006/main" xmlns:pic="http://schemas.openxmlformats.org/drawingml/2006/picture">
            <wp:extent cx="5943600" cy="3452091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count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Statistical Comparison — Directional Preference per Group</w:t>
      </w:r>
    </w:p>
    <w:p>
      <w:r>
        <w:t>For each group, the five movement types (N/E/S/W/stay) are compared as levels. One-way ANOVA (normally distributed data) or Kruskal-Wallis (non-normal) tests whether the group shows a directional preference. Pairwise post-hoc tests with Tukey's HSD (normal) or Holm-Bonferroni (non-normal) correction are reported for significant omnibus results.</w:t>
      </w:r>
    </w:p>
    <w:p>
      <w:pPr>
        <w:pStyle w:val="Heading4"/>
      </w:pPr>
      <w:r>
        <w:t>Group: EA from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0.8915</w:t>
            </w:r>
          </w:p>
        </w:tc>
        <w:tc>
          <w:tcPr>
            <w:tcW w:type="dxa" w:w="2880"/>
          </w:tcPr>
          <w:p>
            <w:r>
              <w:t>9.87e-42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0.8757</w:t>
            </w:r>
          </w:p>
        </w:tc>
        <w:tc>
          <w:tcPr>
            <w:tcW w:type="dxa" w:w="2880"/>
          </w:tcPr>
          <w:p>
            <w:r>
              <w:t>7.82e-44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0.8895</w:t>
            </w:r>
          </w:p>
        </w:tc>
        <w:tc>
          <w:tcPr>
            <w:tcW w:type="dxa" w:w="2880"/>
          </w:tcPr>
          <w:p>
            <w:r>
              <w:t>5.21e-42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0.8936</w:t>
            </w:r>
          </w:p>
        </w:tc>
        <w:tc>
          <w:tcPr>
            <w:tcW w:type="dxa" w:w="2880"/>
          </w:tcPr>
          <w:p>
            <w:r>
              <w:t>1.95e-41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7159.0083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0.5965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7616477.0000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-0.6926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8996925.0000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-0.9993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8625673.0000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-0.9168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7681511.5000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-0.7070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6200909.0000</w:t>
            </w:r>
          </w:p>
        </w:tc>
        <w:tc>
          <w:tcPr>
            <w:tcW w:type="dxa" w:w="1728"/>
          </w:tcPr>
          <w:p>
            <w:r>
              <w:t>5.75e-142 *</w:t>
            </w:r>
          </w:p>
        </w:tc>
        <w:tc>
          <w:tcPr>
            <w:tcW w:type="dxa" w:w="1728"/>
          </w:tcPr>
          <w:p>
            <w:r>
              <w:t>-0.3780 (medium)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1875607.5000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0.5832 (large)</w:t>
            </w:r>
          </w:p>
        </w:tc>
      </w:tr>
    </w:tbl>
    <w:p>
      <w:pPr>
        <w:pStyle w:val="Heading4"/>
      </w:pPr>
      <w:r>
        <w:t>Group: EA from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0.9370</w:t>
            </w:r>
          </w:p>
        </w:tc>
        <w:tc>
          <w:tcPr>
            <w:tcW w:type="dxa" w:w="2880"/>
          </w:tcPr>
          <w:p>
            <w:r>
              <w:t>6.69e-34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0.9383</w:t>
            </w:r>
          </w:p>
        </w:tc>
        <w:tc>
          <w:tcPr>
            <w:tcW w:type="dxa" w:w="2880"/>
          </w:tcPr>
          <w:p>
            <w:r>
              <w:t>1.26e-33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0.9198</w:t>
            </w:r>
          </w:p>
        </w:tc>
        <w:tc>
          <w:tcPr>
            <w:tcW w:type="dxa" w:w="2880"/>
          </w:tcPr>
          <w:p>
            <w:r>
              <w:t>2.86e-37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0.9123</w:t>
            </w:r>
          </w:p>
        </w:tc>
        <w:tc>
          <w:tcPr>
            <w:tcW w:type="dxa" w:w="2880"/>
          </w:tcPr>
          <w:p>
            <w:r>
              <w:t>1.42e-38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7621.3329</w:t>
            </w:r>
          </w:p>
        </w:tc>
        <w:tc>
          <w:tcPr>
            <w:tcW w:type="dxa" w:w="2160"/>
          </w:tcPr>
          <w:p>
            <w:r>
              <w:t>0.00e+00 *</w:t>
            </w:r>
          </w:p>
        </w:tc>
        <w:tc>
          <w:tcPr>
            <w:tcW w:type="dxa" w:w="2160"/>
          </w:tcPr>
          <w:p>
            <w:r>
              <w:t>0.6351 (large)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231042.0000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0.9487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1907728.5000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0.5761 (large)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6570382.0000</w:t>
            </w:r>
          </w:p>
        </w:tc>
        <w:tc>
          <w:tcPr>
            <w:tcW w:type="dxa" w:w="1728"/>
          </w:tcPr>
          <w:p>
            <w:r>
              <w:t>5.39e-210 *</w:t>
            </w:r>
          </w:p>
        </w:tc>
        <w:tc>
          <w:tcPr>
            <w:tcW w:type="dxa" w:w="1728"/>
          </w:tcPr>
          <w:p>
            <w:r>
              <w:t>-0.4601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7541108.5000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-0.6758 (large)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8975275.5000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-0.9945 (large)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8079842.0000</w:t>
            </w:r>
          </w:p>
        </w:tc>
        <w:tc>
          <w:tcPr>
            <w:tcW w:type="dxa" w:w="1728"/>
          </w:tcPr>
          <w:p>
            <w:r>
              <w:t>0.00e+00 *</w:t>
            </w:r>
          </w:p>
        </w:tc>
        <w:tc>
          <w:tcPr>
            <w:tcW w:type="dxa" w:w="1728"/>
          </w:tcPr>
          <w:p>
            <w:r>
              <w:t>-0.7955 (large)</w:t>
            </w:r>
          </w:p>
        </w:tc>
      </w:tr>
    </w:tbl>
    <w:p>
      <w:pPr>
        <w:pStyle w:val="Heading4"/>
      </w:pPr>
      <w:r>
        <w:t>Group: Random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0.8991</w:t>
            </w:r>
          </w:p>
        </w:tc>
        <w:tc>
          <w:tcPr>
            <w:tcW w:type="dxa" w:w="2880"/>
          </w:tcPr>
          <w:p>
            <w:r>
              <w:t>8.17e-86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0.8909</w:t>
            </w:r>
          </w:p>
        </w:tc>
        <w:tc>
          <w:tcPr>
            <w:tcW w:type="dxa" w:w="2880"/>
          </w:tcPr>
          <w:p>
            <w:r>
              <w:t>1.17e-87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0.8989</w:t>
            </w:r>
          </w:p>
        </w:tc>
        <w:tc>
          <w:tcPr>
            <w:tcW w:type="dxa" w:w="2880"/>
          </w:tcPr>
          <w:p>
            <w:r>
              <w:t>7.18e-86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0.9498</w:t>
            </w:r>
          </w:p>
        </w:tc>
        <w:tc>
          <w:tcPr>
            <w:tcW w:type="dxa" w:w="2880"/>
          </w:tcPr>
          <w:p>
            <w:r>
              <w:t>3.01e-70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185.1465</w:t>
            </w:r>
          </w:p>
        </w:tc>
        <w:tc>
          <w:tcPr>
            <w:tcW w:type="dxa" w:w="2160"/>
          </w:tcPr>
          <w:p>
            <w:r>
              <w:t>6.82e-40 *</w:t>
            </w:r>
          </w:p>
        </w:tc>
        <w:tc>
          <w:tcPr>
            <w:tcW w:type="dxa" w:w="2160"/>
          </w:tcPr>
          <w:p>
            <w:r>
              <w:t>0.0015 (insignificant)</w:t>
            </w:r>
          </w:p>
        </w:tc>
      </w:tr>
    </w:tbl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Movement A</w:t>
            </w:r>
          </w:p>
        </w:tc>
        <w:tc>
          <w:tcPr>
            <w:tcW w:type="dxa" w:w="1728"/>
          </w:tcPr>
          <w:p>
            <w:r>
              <w:t>Movement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454036101.0000</w:t>
            </w:r>
          </w:p>
        </w:tc>
        <w:tc>
          <w:tcPr>
            <w:tcW w:type="dxa" w:w="1728"/>
          </w:tcPr>
          <w:p>
            <w:r>
              <w:t>1.08e-01</w:t>
            </w:r>
          </w:p>
        </w:tc>
        <w:tc>
          <w:tcPr>
            <w:tcW w:type="dxa" w:w="1728"/>
          </w:tcPr>
          <w:p>
            <w:r>
              <w:t>-0.0090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448763021.5000</w:t>
            </w:r>
          </w:p>
        </w:tc>
        <w:tc>
          <w:tcPr>
            <w:tcW w:type="dxa" w:w="1728"/>
          </w:tcPr>
          <w:p>
            <w:r>
              <w:t>5.55e-01</w:t>
            </w:r>
          </w:p>
        </w:tc>
        <w:tc>
          <w:tcPr>
            <w:tcW w:type="dxa" w:w="1728"/>
          </w:tcPr>
          <w:p>
            <w:r>
              <w:t>0.0027 (insignificant)</w:t>
            </w:r>
          </w:p>
        </w:tc>
      </w:tr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473747285.0000</w:t>
            </w:r>
          </w:p>
        </w:tc>
        <w:tc>
          <w:tcPr>
            <w:tcW w:type="dxa" w:w="1728"/>
          </w:tcPr>
          <w:p>
            <w:r>
              <w:t>4.65e-29 *</w:t>
            </w:r>
          </w:p>
        </w:tc>
        <w:tc>
          <w:tcPr>
            <w:tcW w:type="dxa" w:w="1728"/>
          </w:tcPr>
          <w:p>
            <w:r>
              <w:t>-0.0528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444694711.0000</w:t>
            </w:r>
          </w:p>
        </w:tc>
        <w:tc>
          <w:tcPr>
            <w:tcW w:type="dxa" w:w="1728"/>
          </w:tcPr>
          <w:p>
            <w:r>
              <w:t>3.42e-02 *</w:t>
            </w:r>
          </w:p>
        </w:tc>
        <w:tc>
          <w:tcPr>
            <w:tcW w:type="dxa" w:w="1728"/>
          </w:tcPr>
          <w:p>
            <w:r>
              <w:t>0.0118 (insignificant)</w:t>
            </w:r>
          </w:p>
        </w:tc>
      </w:tr>
      <w:tr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469715809.5000</w:t>
            </w:r>
          </w:p>
        </w:tc>
        <w:tc>
          <w:tcPr>
            <w:tcW w:type="dxa" w:w="1728"/>
          </w:tcPr>
          <w:p>
            <w:r>
              <w:t>2.01e-20 *</w:t>
            </w:r>
          </w:p>
        </w:tc>
        <w:tc>
          <w:tcPr>
            <w:tcW w:type="dxa" w:w="1728"/>
          </w:tcPr>
          <w:p>
            <w:r>
              <w:t>-0.0438 (insignificant)</w:t>
            </w:r>
          </w:p>
        </w:tc>
      </w:tr>
      <w:tr>
        <w:tc>
          <w:tcPr>
            <w:tcW w:type="dxa" w:w="1728"/>
          </w:tcPr>
          <w:p>
            <w:r>
              <w:t>S</w:t>
            </w:r>
          </w:p>
        </w:tc>
        <w:tc>
          <w:tcPr>
            <w:tcW w:type="dxa" w:w="1728"/>
          </w:tcPr>
          <w:p>
            <w:r>
              <w:t>W</w:t>
            </w:r>
          </w:p>
        </w:tc>
        <w:tc>
          <w:tcPr>
            <w:tcW w:type="dxa" w:w="1728"/>
          </w:tcPr>
          <w:p>
            <w:r>
              <w:t>475069850.0000</w:t>
            </w:r>
          </w:p>
        </w:tc>
        <w:tc>
          <w:tcPr>
            <w:tcW w:type="dxa" w:w="1728"/>
          </w:tcPr>
          <w:p>
            <w:r>
              <w:t>3.37e-32 *</w:t>
            </w:r>
          </w:p>
        </w:tc>
        <w:tc>
          <w:tcPr>
            <w:tcW w:type="dxa" w:w="1728"/>
          </w:tcPr>
          <w:p>
            <w:r>
              <w:t>-0.0557 (insignificant)</w:t>
            </w:r>
          </w:p>
        </w:tc>
      </w:tr>
    </w:tbl>
    <w:p>
      <w:pPr>
        <w:pStyle w:val="Heading4"/>
      </w:pPr>
      <w:r>
        <w:t>Group: Soft-Coded</w:t>
      </w:r>
    </w:p>
    <w:p>
      <w:pPr>
        <w:pStyle w:val="Heading5"/>
      </w:pPr>
      <w:r>
        <w:t>Normality Testing (Shapiro-Wilk):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Direction</w:t>
            </w:r>
          </w:p>
        </w:tc>
        <w:tc>
          <w:tcPr>
            <w:tcW w:type="dxa" w:w="2880"/>
          </w:tcPr>
          <w:p>
            <w:r>
              <w:t>W statistic</w:t>
            </w:r>
          </w:p>
        </w:tc>
        <w:tc>
          <w:tcPr>
            <w:tcW w:type="dxa" w:w="2880"/>
          </w:tcPr>
          <w:p>
            <w:r>
              <w:t>p-value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0.8011</w:t>
            </w:r>
          </w:p>
        </w:tc>
        <w:tc>
          <w:tcPr>
            <w:tcW w:type="dxa" w:w="2880"/>
          </w:tcPr>
          <w:p>
            <w:r>
              <w:t>7.17e-19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0.8449</w:t>
            </w:r>
          </w:p>
        </w:tc>
        <w:tc>
          <w:tcPr>
            <w:tcW w:type="dxa" w:w="2880"/>
          </w:tcPr>
          <w:p>
            <w:r>
              <w:t>1.10e-16</w:t>
            </w:r>
          </w:p>
        </w:tc>
      </w:tr>
      <w:tr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0.8568</w:t>
            </w:r>
          </w:p>
        </w:tc>
        <w:tc>
          <w:tcPr>
            <w:tcW w:type="dxa" w:w="2880"/>
          </w:tcPr>
          <w:p>
            <w:r>
              <w:t>5.16e-16</w:t>
            </w:r>
          </w:p>
        </w:tc>
      </w:tr>
      <w:tr>
        <w:tc>
          <w:tcPr>
            <w:tcW w:type="dxa" w:w="2880"/>
          </w:tcPr>
          <w:p>
            <w:r>
              <w:t>W</w:t>
            </w:r>
          </w:p>
        </w:tc>
        <w:tc>
          <w:tcPr>
            <w:tcW w:type="dxa" w:w="2880"/>
          </w:tcPr>
          <w:p>
            <w:r>
              <w:t>0.8374</w:t>
            </w:r>
          </w:p>
        </w:tc>
        <w:tc>
          <w:tcPr>
            <w:tcW w:type="dxa" w:w="2880"/>
          </w:tcPr>
          <w:p>
            <w:r>
              <w:t>4.32e-17</w:t>
            </w:r>
          </w:p>
        </w:tc>
      </w:tr>
    </w:tbl>
    <w:p>
      <w:r>
        <w:t>Data is not normally distributed (alpha=0.05).</w:t>
      </w:r>
    </w:p>
    <w:p>
      <w:pPr>
        <w:pStyle w:val="Heading5"/>
      </w:pPr>
      <w:r>
        <w:t>Kruskal-Wallis (omnibus test):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1.6403</w:t>
            </w:r>
          </w:p>
        </w:tc>
        <w:tc>
          <w:tcPr>
            <w:tcW w:type="dxa" w:w="2160"/>
          </w:tcPr>
          <w:p>
            <w:r>
              <w:t>6.50e-01</w:t>
            </w:r>
          </w:p>
        </w:tc>
        <w:tc>
          <w:tcPr>
            <w:tcW w:type="dxa" w:w="2160"/>
          </w:tcPr>
          <w:p>
            <w:r>
              <w:t>-0.0011 (insignificant)</w:t>
            </w:r>
          </w:p>
        </w:tc>
      </w:tr>
    </w:tbl>
    <w:p>
      <w:r>
        <w:t>Omnibus test not significant (p ≥ 0.05). No post-hoc testing performed.</w:t>
      </w:r>
    </w:p>
    <w:p>
      <w:pPr>
        <w:pStyle w:val="Heading3"/>
      </w:pPr>
      <w:r>
        <w:t>4. Directional Motion Bias (excluding "stay")</w:t>
      </w:r>
    </w:p>
    <w:p>
      <w:r>
        <w:t>For each variant, all runs are pooled and the total movement count per direction is summed. The expected count per direction is the variant's total movement count ÷ 4. Bars show the mean deviation across variants; jitter shows individual variants.</w:t>
      </w:r>
    </w:p>
    <w:p>
      <w:r>
        <w:drawing>
          <wp:inline xmlns:a="http://schemas.openxmlformats.org/drawingml/2006/main" xmlns:pic="http://schemas.openxmlformats.org/drawingml/2006/picture">
            <wp:extent cx="5943600" cy="345209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ment_direction_deviation_per_varian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Decisions</w:t>
      </w:r>
    </w:p>
    <w:p>
      <w:pPr>
        <w:pStyle w:val="Heading2"/>
      </w:pPr>
      <w:r>
        <w:t>Decision Analysis</w:t>
      </w:r>
    </w:p>
    <w:p>
      <w:pPr>
        <w:pStyle w:val="Heading3"/>
      </w:pPr>
      <w:r>
        <w:t>1. Decision Counts per Run (All Decision Types)</w:t>
      </w:r>
    </w:p>
    <w:p>
      <w:r>
        <w:drawing>
          <wp:inline xmlns:a="http://schemas.openxmlformats.org/drawingml/2006/main" xmlns:pic="http://schemas.openxmlformats.org/drawingml/2006/picture">
            <wp:extent cx="5943600" cy="345209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al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2. Decision Counts per Run (Informed Decisions Only)</w:t>
      </w:r>
    </w:p>
    <w:p>
      <w:r>
        <w:drawing>
          <wp:inline xmlns:a="http://schemas.openxmlformats.org/drawingml/2006/main" xmlns:pic="http://schemas.openxmlformats.org/drawingml/2006/picture">
            <wp:extent cx="5943600" cy="345209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n_informe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3. Decision Type Distribution (% Per Variant, All Types)</w:t>
      </w:r>
    </w:p>
    <w:p>
      <w:r>
        <w:drawing>
          <wp:inline xmlns:a="http://schemas.openxmlformats.org/drawingml/2006/main" xmlns:pic="http://schemas.openxmlformats.org/drawingml/2006/picture">
            <wp:extent cx="5943600" cy="3452091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all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4. Informed Decision Distribution (% Per Variant, Excluding "Nothing Sensed")</w:t>
      </w:r>
    </w:p>
    <w:p>
      <w:r>
        <w:drawing>
          <wp:inline xmlns:a="http://schemas.openxmlformats.org/drawingml/2006/main" xmlns:pic="http://schemas.openxmlformats.org/drawingml/2006/picture">
            <wp:extent cx="5943600" cy="3452091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_ratio_inform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0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5. Statistical Comparison — Decision Quality Between Groups</w:t>
      </w:r>
    </w:p>
    <w:p>
      <w:pPr>
        <w:pStyle w:val="Heading4"/>
      </w:pPr>
      <w:r>
        <w:t>Test 1: All Decision Types (Correct vs Nothing_Sensed vs Incorrect)</w:t>
      </w:r>
    </w:p>
    <w:p>
      <w:r>
        <w:t xml:space="preserve">We test whether the three groups show different distributions across all decision types. Data are the % of each decision type per variant. </w:t>
      </w:r>
    </w:p>
    <w:p>
      <w:pPr>
        <w:pStyle w:val="Heading5"/>
      </w:pPr>
      <w:r>
        <w:t>Decision Type: 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51.7481</w:t>
            </w:r>
          </w:p>
        </w:tc>
        <w:tc>
          <w:tcPr>
            <w:tcW w:type="dxa" w:w="2160"/>
          </w:tcPr>
          <w:p>
            <w:r>
              <w:t>3.39e-11 *</w:t>
            </w:r>
          </w:p>
        </w:tc>
        <w:tc>
          <w:tcPr>
            <w:tcW w:type="dxa" w:w="2160"/>
          </w:tcPr>
          <w:p>
            <w:r>
              <w:t>0.4167 (large)</w:t>
            </w:r>
          </w:p>
        </w:tc>
      </w:tr>
    </w:tbl>
    <w:p>
      <w:r>
        <w:t>Result: Groups show SIGNIFICANT differences in 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38.0000</w:t>
            </w:r>
          </w:p>
        </w:tc>
        <w:tc>
          <w:tcPr>
            <w:tcW w:type="dxa" w:w="1728"/>
          </w:tcPr>
          <w:p>
            <w:r>
              <w:t>5.45e-01</w:t>
            </w:r>
          </w:p>
        </w:tc>
        <w:tc>
          <w:tcPr>
            <w:tcW w:type="dxa" w:w="1728"/>
          </w:tcPr>
          <w:p>
            <w:r>
              <w:t>0.2400 (small)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1000.0000</w:t>
            </w:r>
          </w:p>
        </w:tc>
        <w:tc>
          <w:tcPr>
            <w:tcW w:type="dxa" w:w="1728"/>
          </w:tcPr>
          <w:p>
            <w:r>
              <w:t>1.24e-06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5.45e-01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1000.0000</w:t>
            </w:r>
          </w:p>
        </w:tc>
        <w:tc>
          <w:tcPr>
            <w:tcW w:type="dxa" w:w="1728"/>
          </w:tcPr>
          <w:p>
            <w:r>
              <w:t>1.24e-06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5.45e-01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7.92e-02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p>
      <w:pPr>
        <w:pStyle w:val="Heading5"/>
      </w:pPr>
      <w:r>
        <w:t>Decision Type: NOTHING_SENSED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50.4788</w:t>
            </w:r>
          </w:p>
        </w:tc>
        <w:tc>
          <w:tcPr>
            <w:tcW w:type="dxa" w:w="2160"/>
          </w:tcPr>
          <w:p>
            <w:r>
              <w:t>6.32e-11 *</w:t>
            </w:r>
          </w:p>
        </w:tc>
        <w:tc>
          <w:tcPr>
            <w:tcW w:type="dxa" w:w="2160"/>
          </w:tcPr>
          <w:p>
            <w:r>
              <w:t>0.4058 (large)</w:t>
            </w:r>
          </w:p>
        </w:tc>
      </w:tr>
    </w:tbl>
    <w:p>
      <w:r>
        <w:t>Result: Groups show SIGNIFICANT differences in nothing_sensed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2.0000</w:t>
            </w:r>
          </w:p>
        </w:tc>
        <w:tc>
          <w:tcPr>
            <w:tcW w:type="dxa" w:w="1728"/>
          </w:tcPr>
          <w:p>
            <w:r>
              <w:t>1.32e-03 *</w:t>
            </w:r>
          </w:p>
        </w:tc>
        <w:tc>
          <w:tcPr>
            <w:tcW w:type="dxa" w:w="1728"/>
          </w:tcPr>
          <w:p>
            <w:r>
              <w:t>0.9600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990.0000</w:t>
            </w:r>
          </w:p>
        </w:tc>
        <w:tc>
          <w:tcPr>
            <w:tcW w:type="dxa" w:w="1728"/>
          </w:tcPr>
          <w:p>
            <w:r>
              <w:t>1.83e-06 *</w:t>
            </w:r>
          </w:p>
        </w:tc>
        <w:tc>
          <w:tcPr>
            <w:tcW w:type="dxa" w:w="1728"/>
          </w:tcPr>
          <w:p>
            <w:r>
              <w:t>-0.9800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993.0000</w:t>
            </w:r>
          </w:p>
        </w:tc>
        <w:tc>
          <w:tcPr>
            <w:tcW w:type="dxa" w:w="1728"/>
          </w:tcPr>
          <w:p>
            <w:r>
              <w:t>1.83e-06 *</w:t>
            </w:r>
          </w:p>
        </w:tc>
        <w:tc>
          <w:tcPr>
            <w:tcW w:type="dxa" w:w="1728"/>
          </w:tcPr>
          <w:p>
            <w:r>
              <w:t>-0.9860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5.94e-02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p>
      <w:pPr>
        <w:pStyle w:val="Heading5"/>
      </w:pPr>
      <w:r>
        <w:t>Decision Type: INCORRECT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52.1055</w:t>
            </w:r>
          </w:p>
        </w:tc>
        <w:tc>
          <w:tcPr>
            <w:tcW w:type="dxa" w:w="2160"/>
          </w:tcPr>
          <w:p>
            <w:r>
              <w:t>2.84e-11 *</w:t>
            </w:r>
          </w:p>
        </w:tc>
        <w:tc>
          <w:tcPr>
            <w:tcW w:type="dxa" w:w="2160"/>
          </w:tcPr>
          <w:p>
            <w:r>
              <w:t>0.4197 (large)</w:t>
            </w:r>
          </w:p>
        </w:tc>
      </w:tr>
    </w:tbl>
    <w:p>
      <w:r>
        <w:t>Result: Groups show SIGNIFICANT differences in incorrect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99.0000</w:t>
            </w:r>
          </w:p>
        </w:tc>
        <w:tc>
          <w:tcPr>
            <w:tcW w:type="dxa" w:w="1728"/>
          </w:tcPr>
          <w:p>
            <w:r>
              <w:t>9.85e-04 *</w:t>
            </w:r>
          </w:p>
        </w:tc>
        <w:tc>
          <w:tcPr>
            <w:tcW w:type="dxa" w:w="1728"/>
          </w:tcPr>
          <w:p>
            <w:r>
              <w:t>-0.9800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1.24e-06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9.0000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-0.8000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1.24e-06 *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100.0000</w:t>
            </w:r>
          </w:p>
        </w:tc>
        <w:tc>
          <w:tcPr>
            <w:tcW w:type="dxa" w:w="1728"/>
          </w:tcPr>
          <w:p>
            <w:r>
              <w:t>5.94e-02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</w:tbl>
    <w:p/>
    <w:p>
      <w:pPr>
        <w:pStyle w:val="Heading4"/>
      </w:pPr>
      <w:r>
        <w:t>Test 2: Informed Decisions Only (Correct vs Incorrect)</w:t>
      </w:r>
    </w:p>
    <w:p>
      <w:r>
        <w:t xml:space="preserve">We test whether the three groups show different rates of correct decisions among informed (non-uncertain) decisions only. Data are the % of correct decisions among informed decisions, per variant.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Name</w:t>
            </w:r>
          </w:p>
        </w:tc>
        <w:tc>
          <w:tcPr>
            <w:tcW w:type="dxa" w:w="2160"/>
          </w:tcPr>
          <w:p>
            <w:r>
              <w:t>Test 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ε²</w:t>
            </w:r>
          </w:p>
        </w:tc>
      </w:tr>
      <w:tr>
        <w:tc>
          <w:tcPr>
            <w:tcW w:type="dxa" w:w="2160"/>
          </w:tcPr>
          <w:p>
            <w:r>
              <w:t>Kruskal-Wallis</w:t>
            </w:r>
          </w:p>
        </w:tc>
        <w:tc>
          <w:tcPr>
            <w:tcW w:type="dxa" w:w="2160"/>
          </w:tcPr>
          <w:p>
            <w:r>
              <w:t>52.1068</w:t>
            </w:r>
          </w:p>
        </w:tc>
        <w:tc>
          <w:tcPr>
            <w:tcW w:type="dxa" w:w="2160"/>
          </w:tcPr>
          <w:p>
            <w:r>
              <w:t>2.84e-11 *</w:t>
            </w:r>
          </w:p>
        </w:tc>
        <w:tc>
          <w:tcPr>
            <w:tcW w:type="dxa" w:w="2160"/>
          </w:tcPr>
          <w:p>
            <w:r>
              <w:t>0.4197 (large)</w:t>
            </w:r>
          </w:p>
        </w:tc>
      </w:tr>
    </w:tbl>
    <w:p>
      <w:r>
        <w:t>Result: Groups show SIGNIFICANT differences in correct decision rates (p &lt; 0.05) ✓</w:t>
      </w:r>
    </w:p>
    <w:p>
      <w:pPr>
        <w:pStyle w:val="Heading5"/>
      </w:pPr>
      <w:r>
        <w:t>Pairwise Post-Hoc (Mann-Whitney U (Holm-Bonferroni correction)):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Group A</w:t>
            </w:r>
          </w:p>
        </w:tc>
        <w:tc>
          <w:tcPr>
            <w:tcW w:type="dxa" w:w="1728"/>
          </w:tcPr>
          <w:p>
            <w:r>
              <w:t>Group B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Rank-Biserial r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9.85e-04 *</w:t>
            </w:r>
          </w:p>
        </w:tc>
        <w:tc>
          <w:tcPr>
            <w:tcW w:type="dxa" w:w="1728"/>
          </w:tcPr>
          <w:p>
            <w:r>
              <w:t>0.9800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1000.0000</w:t>
            </w:r>
          </w:p>
        </w:tc>
        <w:tc>
          <w:tcPr>
            <w:tcW w:type="dxa" w:w="1728"/>
          </w:tcPr>
          <w:p>
            <w:r>
              <w:t>1.24e-06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9.0000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-0.8000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1000.0000</w:t>
            </w:r>
          </w:p>
        </w:tc>
        <w:tc>
          <w:tcPr>
            <w:tcW w:type="dxa" w:w="1728"/>
          </w:tcPr>
          <w:p>
            <w:r>
              <w:t>1.24e-06 *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EA from Soft-Coded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10.0000</w:t>
            </w:r>
          </w:p>
        </w:tc>
        <w:tc>
          <w:tcPr>
            <w:tcW w:type="dxa" w:w="1728"/>
          </w:tcPr>
          <w:p>
            <w:r>
              <w:t>3.64e-01</w:t>
            </w:r>
          </w:p>
        </w:tc>
        <w:tc>
          <w:tcPr>
            <w:tcW w:type="dxa" w:w="1728"/>
          </w:tcPr>
          <w:p>
            <w:r>
              <w:t>-1.0000 (large)</w:t>
            </w:r>
          </w:p>
        </w:tc>
      </w:tr>
      <w:tr>
        <w:tc>
          <w:tcPr>
            <w:tcW w:type="dxa" w:w="1728"/>
          </w:tcPr>
          <w:p>
            <w:r>
              <w:t>Random</w:t>
            </w:r>
          </w:p>
        </w:tc>
        <w:tc>
          <w:tcPr>
            <w:tcW w:type="dxa" w:w="1728"/>
          </w:tcPr>
          <w:p>
            <w:r>
              <w:t>Soft-Coded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5.94e-02</w:t>
            </w:r>
          </w:p>
        </w:tc>
        <w:tc>
          <w:tcPr>
            <w:tcW w:type="dxa" w:w="1728"/>
          </w:tcPr>
          <w:p>
            <w:r>
              <w:t>1.0000 (large)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