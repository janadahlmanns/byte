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Report: ea_from_random</w:t>
      </w:r>
    </w:p>
    <w:p>
      <w:pPr>
        <w:pStyle w:val="Heading1"/>
      </w:pPr>
      <w:r>
        <w:t>1. Experiment Information</w:t>
      </w:r>
    </w:p>
    <w:p>
      <w:pPr>
        <w:pStyle w:val="Heading2"/>
      </w:pPr>
      <w:r>
        <w:t>1.1. Data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Variants</w:t>
            </w:r>
          </w:p>
        </w:tc>
        <w:tc>
          <w:tcPr>
            <w:tcW w:type="dxa" w:w="1728"/>
          </w:tcPr>
          <w:p>
            <w:r>
              <w:t>Runs (total / per variant)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experiment</w:t>
            </w:r>
          </w:p>
        </w:tc>
        <w:tc>
          <w:tcPr>
            <w:tcW w:type="dxa" w:w="1728"/>
          </w:tcPr>
          <w:p>
            <w:r>
              <w:t>2026-05-05_17-42-25_ea_from_random_genomes_all_runs_all.h5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3000 / 300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benchmark</w:t>
            </w:r>
          </w:p>
        </w:tc>
        <w:tc>
          <w:tcPr>
            <w:tcW w:type="dxa" w:w="1728"/>
          </w:tcPr>
          <w:p>
            <w:r>
              <w:t>2026-05-05_17-29-22_random_genomes_all_runs_all.h5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30000 / 300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benchmark</w:t>
            </w:r>
          </w:p>
        </w:tc>
        <w:tc>
          <w:tcPr>
            <w:tcW w:type="dxa" w:w="1728"/>
          </w:tcPr>
          <w:p>
            <w:r>
              <w:t>2026-05-05_17-28-53_lookup_hard_genomes_all_runs_all.h5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300 / 300</w:t>
            </w:r>
          </w:p>
        </w:tc>
      </w:tr>
    </w:tbl>
    <w:p/>
    <w:p>
      <w:pPr>
        <w:pStyle w:val="Heading2"/>
      </w:pPr>
      <w:r>
        <w:t>1.2.Statistical Analysis Methodology</w:t>
      </w:r>
    </w:p>
    <w:p>
      <w:r>
        <w:br/>
        <w:t>This report employs adaptive statistical analysis based on data distribution and group count. Four analytical scenarios are used:</w:t>
        <w:br/>
        <w:br/>
        <w:t>1. TWO GROUPS, NORMALLY DISTRIBUTED DATA</w:t>
        <w:br/>
        <w:t xml:space="preserve">   • Omnibus Test: Welch's t-test (compares means)</w:t>
        <w:br/>
        <w:t xml:space="preserve">   • Effect Size: Cohen's d (interpretation: small ≥ 0.2, medium ≥ 0.5, large ≥ 0.8)</w:t>
        <w:br/>
        <w:t xml:space="preserve">   • Post-hoc: Not applicable (omnibus test serves as pairwise comparison)</w:t>
        <w:br/>
        <w:t xml:space="preserve">   • Significance threshold: p &lt; 0.05</w:t>
        <w:br/>
        <w:br/>
        <w:t>2. TWO GROUPS, NON-NORMALLY DISTRIBUTED DATA</w:t>
        <w:br/>
        <w:t xml:space="preserve">   • Omnibus Test: Mann-Whitney U test (compares distributions via ranks)</w:t>
        <w:br/>
        <w:t xml:space="preserve">   • Effect Size: Rank-Biserial r (interpretation: small ≥ 0.11, medium ≥ 0.28, large ≥ 0.43)</w:t>
        <w:br/>
        <w:t xml:space="preserve">   • Post-hoc: Not applicable (omnibus test serves as pairwise comparison)</w:t>
        <w:br/>
        <w:t xml:space="preserve">   • Significance threshold: p &lt; 0.05</w:t>
        <w:br/>
        <w:br/>
        <w:t>3. MORE THAN TWO GROUPS, NORMALLY DISTRIBUTED DATA</w:t>
        <w:br/>
        <w:t xml:space="preserve">   • Omnibus Test: One-way ANOVA (tests if any group means differ)</w:t>
        <w:br/>
        <w:t xml:space="preserve">   • Effect Size: Eta-squared η² (interpretation: small ≥ 0.01, medium ≥ 0.06, large ≥ 0.14)</w:t>
        <w:br/>
        <w:t xml:space="preserve">   • Post-hoc Pairwise Test: Welch's t-test (all pairs compared)</w:t>
        <w:br/>
        <w:t xml:space="preserve">   • Multiple Comparisons Correction: Tukey's HSD (controls Type I error across pairwise comparisons)</w:t>
        <w:br/>
        <w:t xml:space="preserve">   • Post-hoc Effect Size: Cohen's d (interpretation: small ≥ 0.2, medium ≥ 0.5, large ≥ 0.8)</w:t>
        <w:br/>
        <w:t xml:space="preserve">   • Significance threshold: p &lt; 0.05 (omnibus and post-hoc)</w:t>
        <w:br/>
        <w:br/>
        <w:t>4. MORE THAN TWO GROUPS, NON-NORMALLY DISTRIBUTED DATA</w:t>
        <w:br/>
        <w:t xml:space="preserve">   • Omnibus Test: Kruskal-Wallis (tests if any group distributions differ via ranks)</w:t>
        <w:br/>
        <w:t xml:space="preserve">   • Effect Size: Ordinal Epsilon-squared ε²R (interpretation: small ≥ 0.01, medium ≥ 0.08, large ≥ 0.26)</w:t>
        <w:br/>
        <w:t xml:space="preserve">   • Post-hoc Pairwise Test: Mann-Whitney U (all pairs compared)</w:t>
        <w:br/>
        <w:t xml:space="preserve">   • Multiple Comparisons Correction: Holm-Bonferroni (sequential adjustment of p-value thresholds)</w:t>
        <w:br/>
        <w:t xml:space="preserve">   • Post-hoc Effect Size: Rank-Biserial r (interpretation: small ≥ 0.11, medium ≥ 0.28, large ≥ 0.43)</w:t>
        <w:br/>
        <w:t xml:space="preserve">   • Significance threshold: p &lt; 0.05 (omnibus and post-hoc)</w:t>
        <w:br/>
        <w:br/>
        <w:t>Normality is assessed using the Shapiro-Wilk test (alpha = 0.05) for each group independently. If any group fails the normality test, the analysis uses non-parametric methods.</w:t>
        <w:br/>
        <w:br/>
        <w:t>TIME SERIES</w:t>
        <w:br/>
        <w:br/>
        <w:t>For metrics tracked per simulation tick (e.g., energy), per-tick data are analyzed using the Area Under the Curve (AUC) method:</w:t>
        <w:br/>
        <w:t xml:space="preserve">   • Each run's per-tick metric values (tick 0 to end of run) are integrated using the trapezoidal rule to produce a single AUC value per run</w:t>
        <w:br/>
        <w:t xml:space="preserve">   • AUC values are then compared across groups using the same adaptive statistical framework as above (Welch's t-test/Mann-Whitney U for 2 groups, ANOVA/Kruskal-Wallis for &gt;2 groups)</w:t>
        <w:br/>
        <w:t xml:space="preserve">   • This approach is conservative and avoids temporal autocorrelation issues by summarizing the time-series into a single magnitude metric</w:t>
        <w:br/>
        <w:t xml:space="preserve">   • Visualizations show individual run curves (low opacity) overlaid with group mean curves (bold) and 95% confidence bands (shaded)</w:t>
        <w:br/>
        <w:br/>
        <w:t>DISTRIBUTIONS</w:t>
        <w:br/>
        <w:br/>
        <w:t xml:space="preserve">Distrinutions are compared using the Kolmogorov-Smirnov (KS) test: with Holm-Bonferroni post hoc corrections, </w:t>
        <w:br/>
        <w:t>and effect size measured by the KS D statistic (interpreted as small ≥ 0.1, medium ≥ 0.3, large ≥ 0.5).</w:t>
        <w:br/>
        <w:br/>
        <w:t>SURVIVAL CURVES</w:t>
        <w:br/>
        <w:br/>
        <w:t>All groups' survival distributions are compared using the log-rank test:</w:t>
        <w:br/>
        <w:t xml:space="preserve">   • Omnibus Test: Log-rank test (rank-based non-parametric test comparing survival distributions)</w:t>
        <w:br/>
        <w:t xml:space="preserve">   • Post-hoc Pairwise Test: Pairwise log-rank tests (all group pairs compared)</w:t>
        <w:br/>
        <w:t xml:space="preserve">   • Multiple Comparisons Correction: Holm-Bonferroni (sequential adjustment of p-value thresholds)</w:t>
        <w:br/>
        <w:t xml:space="preserve">   • Post-hoc Effect Size: χ² per pair (interpretation depends on degrees of freedom and sample sizes)</w:t>
        <w:br/>
        <w:t xml:space="preserve">   • Significance threshold: p &lt; 0.05 (omnibus and post-hoc)</w:t>
        <w:br/>
        <w:t xml:space="preserve">   • Assumptions: All data fully observed with no censoring; does not assume normality or constant hazards</w:t>
        <w:br/>
      </w:r>
    </w:p>
    <w:p/>
    <w:p>
      <w:pPr>
        <w:pStyle w:val="Heading2"/>
      </w:pPr>
      <w:r>
        <w:t>1.3. Descriptive Statistics per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187.22 ticks</w:t>
            </w:r>
          </w:p>
        </w:tc>
        <w:tc>
          <w:tcPr>
            <w:tcW w:type="dxa" w:w="2160"/>
          </w:tcPr>
          <w:p>
            <w:r>
              <w:t>19.32 ticks</w:t>
            </w:r>
          </w:p>
        </w:tc>
        <w:tc>
          <w:tcPr>
            <w:tcW w:type="dxa" w:w="2160"/>
          </w:tcPr>
          <w:p>
            <w:r>
              <w:t>38.48 ticks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139.50 ticks</w:t>
            </w:r>
          </w:p>
        </w:tc>
        <w:tc>
          <w:tcPr>
            <w:tcW w:type="dxa" w:w="2160"/>
          </w:tcPr>
          <w:p>
            <w:r>
              <w:t>17.00 ticks</w:t>
            </w:r>
          </w:p>
        </w:tc>
        <w:tc>
          <w:tcPr>
            <w:tcW w:type="dxa" w:w="2160"/>
          </w:tcPr>
          <w:p>
            <w:r>
              <w:t>32.00 ticks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155.90 ticks</w:t>
            </w:r>
          </w:p>
        </w:tc>
        <w:tc>
          <w:tcPr>
            <w:tcW w:type="dxa" w:w="2160"/>
          </w:tcPr>
          <w:p>
            <w:r>
              <w:t>5.42 ticks</w:t>
            </w:r>
          </w:p>
        </w:tc>
        <w:tc>
          <w:tcPr>
            <w:tcW w:type="dxa" w:w="2160"/>
          </w:tcPr>
          <w:p>
            <w:r>
              <w:t>22.79 ticks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962.00 ticks</w:t>
            </w:r>
          </w:p>
        </w:tc>
        <w:tc>
          <w:tcPr>
            <w:tcW w:type="dxa" w:w="2160"/>
          </w:tcPr>
          <w:p>
            <w:r>
              <w:t>82.00 ticks</w:t>
            </w:r>
          </w:p>
        </w:tc>
        <w:tc>
          <w:tcPr>
            <w:tcW w:type="dxa" w:w="2160"/>
          </w:tcPr>
          <w:p>
            <w:r>
              <w:t>192.00 ticks</w:t>
            </w:r>
          </w:p>
        </w:tc>
      </w:tr>
      <w:tr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946.00 ticks</w:t>
            </w:r>
          </w:p>
        </w:tc>
        <w:tc>
          <w:tcPr>
            <w:tcW w:type="dxa" w:w="2160"/>
          </w:tcPr>
          <w:p>
            <w:r>
              <w:t>66.00 ticks</w:t>
            </w:r>
          </w:p>
        </w:tc>
        <w:tc>
          <w:tcPr>
            <w:tcW w:type="dxa" w:w="2160"/>
          </w:tcPr>
          <w:p>
            <w:r>
              <w:t>176.00 ticks</w:t>
            </w:r>
          </w:p>
        </w:tc>
      </w:tr>
      <w:tr>
        <w:tc>
          <w:tcPr>
            <w:tcW w:type="dxa" w:w="2160"/>
          </w:tcPr>
          <w:p>
            <w:r>
              <w:t>IQR (25th–75th percentile)</w:t>
            </w:r>
          </w:p>
        </w:tc>
        <w:tc>
          <w:tcPr>
            <w:tcW w:type="dxa" w:w="2160"/>
          </w:tcPr>
          <w:p>
            <w:r>
              <w:t>209.25 ticks</w:t>
            </w:r>
          </w:p>
        </w:tc>
        <w:tc>
          <w:tcPr>
            <w:tcW w:type="dxa" w:w="2160"/>
          </w:tcPr>
          <w:p>
            <w:r>
              <w:t>2.00 ticks</w:t>
            </w:r>
          </w:p>
        </w:tc>
        <w:tc>
          <w:tcPr>
            <w:tcW w:type="dxa" w:w="2160"/>
          </w:tcPr>
          <w:p>
            <w:r>
              <w:t>24.00 ticks</w:t>
            </w:r>
          </w:p>
        </w:tc>
      </w:tr>
      <w:tr>
        <w:tc>
          <w:tcPr>
            <w:tcW w:type="dxa" w:w="2160"/>
          </w:tcPr>
          <w:p>
            <w:r>
              <w:t>5th Percentile</w:t>
            </w:r>
          </w:p>
        </w:tc>
        <w:tc>
          <w:tcPr>
            <w:tcW w:type="dxa" w:w="2160"/>
          </w:tcPr>
          <w:p>
            <w:r>
              <w:t>18.00 ticks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</w:tr>
      <w:tr>
        <w:tc>
          <w:tcPr>
            <w:tcW w:type="dxa" w:w="2160"/>
          </w:tcPr>
          <w:p>
            <w:r>
              <w:t>25th Percentile</w:t>
            </w:r>
          </w:p>
        </w:tc>
        <w:tc>
          <w:tcPr>
            <w:tcW w:type="dxa" w:w="2160"/>
          </w:tcPr>
          <w:p>
            <w:r>
              <w:t>65.00 ticks</w:t>
            </w:r>
          </w:p>
        </w:tc>
        <w:tc>
          <w:tcPr>
            <w:tcW w:type="dxa" w:w="2160"/>
          </w:tcPr>
          <w:p>
            <w:r>
              <w:t>17.00 ticks</w:t>
            </w:r>
          </w:p>
        </w:tc>
        <w:tc>
          <w:tcPr>
            <w:tcW w:type="dxa" w:w="2160"/>
          </w:tcPr>
          <w:p>
            <w:r>
              <w:t>23.00 ticks</w:t>
            </w:r>
          </w:p>
        </w:tc>
      </w:tr>
      <w:tr>
        <w:tc>
          <w:tcPr>
            <w:tcW w:type="dxa" w:w="2160"/>
          </w:tcPr>
          <w:p>
            <w:r>
              <w:t>75th Percentile</w:t>
            </w:r>
          </w:p>
        </w:tc>
        <w:tc>
          <w:tcPr>
            <w:tcW w:type="dxa" w:w="2160"/>
          </w:tcPr>
          <w:p>
            <w:r>
              <w:t>274.25 ticks</w:t>
            </w:r>
          </w:p>
        </w:tc>
        <w:tc>
          <w:tcPr>
            <w:tcW w:type="dxa" w:w="2160"/>
          </w:tcPr>
          <w:p>
            <w:r>
              <w:t>19.00 ticks</w:t>
            </w:r>
          </w:p>
        </w:tc>
        <w:tc>
          <w:tcPr>
            <w:tcW w:type="dxa" w:w="2160"/>
          </w:tcPr>
          <w:p>
            <w:r>
              <w:t>47.00 ticks</w:t>
            </w:r>
          </w:p>
        </w:tc>
      </w:tr>
      <w:tr>
        <w:tc>
          <w:tcPr>
            <w:tcW w:type="dxa" w:w="2160"/>
          </w:tcPr>
          <w:p>
            <w:r>
              <w:t>95th Percentile</w:t>
            </w:r>
          </w:p>
        </w:tc>
        <w:tc>
          <w:tcPr>
            <w:tcW w:type="dxa" w:w="2160"/>
          </w:tcPr>
          <w:p>
            <w:r>
              <w:t>512.05 ticks</w:t>
            </w:r>
          </w:p>
        </w:tc>
        <w:tc>
          <w:tcPr>
            <w:tcW w:type="dxa" w:w="2160"/>
          </w:tcPr>
          <w:p>
            <w:r>
              <w:t>31.00 ticks</w:t>
            </w:r>
          </w:p>
        </w:tc>
        <w:tc>
          <w:tcPr>
            <w:tcW w:type="dxa" w:w="2160"/>
          </w:tcPr>
          <w:p>
            <w:r>
              <w:t>78.00 ticks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3.052</w:t>
            </w:r>
          </w:p>
        </w:tc>
        <w:tc>
          <w:tcPr>
            <w:tcW w:type="dxa" w:w="2160"/>
          </w:tcPr>
          <w:p>
            <w:r>
              <w:t>2.346</w:t>
            </w:r>
          </w:p>
        </w:tc>
      </w:tr>
      <w:tr>
        <w:tc>
          <w:tcPr>
            <w:tcW w:type="dxa" w:w="2160"/>
          </w:tcPr>
          <w:p>
            <w:r>
              <w:t>Kurtosis (excess)</w:t>
            </w:r>
          </w:p>
        </w:tc>
        <w:tc>
          <w:tcPr>
            <w:tcW w:type="dxa" w:w="2160"/>
          </w:tcPr>
          <w:p>
            <w:r>
              <w:t>0.649</w:t>
            </w:r>
          </w:p>
        </w:tc>
        <w:tc>
          <w:tcPr>
            <w:tcW w:type="dxa" w:w="2160"/>
          </w:tcPr>
          <w:p>
            <w:r>
              <w:t>12.408</w:t>
            </w:r>
          </w:p>
        </w:tc>
        <w:tc>
          <w:tcPr>
            <w:tcW w:type="dxa" w:w="2160"/>
          </w:tcPr>
          <w:p>
            <w:r>
              <w:t>9.060</w:t>
            </w:r>
          </w:p>
        </w:tc>
      </w:tr>
      <w:tr>
        <w:tc>
          <w:tcPr>
            <w:tcW w:type="dxa" w:w="2160"/>
          </w:tcPr>
          <w:p>
            <w:r>
              <w:t>Coefficient of Variation</w:t>
            </w:r>
          </w:p>
        </w:tc>
        <w:tc>
          <w:tcPr>
            <w:tcW w:type="dxa" w:w="2160"/>
          </w:tcPr>
          <w:p>
            <w:r>
              <w:t>83.27 %</w:t>
            </w:r>
          </w:p>
        </w:tc>
        <w:tc>
          <w:tcPr>
            <w:tcW w:type="dxa" w:w="2160"/>
          </w:tcPr>
          <w:p>
            <w:r>
              <w:t>28.05 %</w:t>
            </w:r>
          </w:p>
        </w:tc>
        <w:tc>
          <w:tcPr>
            <w:tcW w:type="dxa" w:w="2160"/>
          </w:tcPr>
          <w:p>
            <w:r>
              <w:t>59.24 %</w:t>
            </w:r>
          </w:p>
        </w:tc>
      </w:tr>
    </w:tbl>
    <w:p/>
    <w:p>
      <w:pPr>
        <w:pStyle w:val="Heading2"/>
      </w:pPr>
      <w:r>
        <w:t>1.4. EA results</w:t>
      </w:r>
    </w:p>
    <w:p>
      <w:r>
        <w:drawing>
          <wp:inline xmlns:a="http://schemas.openxmlformats.org/drawingml/2006/main" xmlns:pic="http://schemas.openxmlformats.org/drawingml/2006/picture">
            <wp:extent cx="5943600" cy="2935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5_17-42-25_ea_from_rand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 evolved from random network initialization. Population size = 250, elite = 10. In generation 50: mean = 69.0, median = 74.22, max = 131.59.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6_09-34-55_ea_from_lookup_so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 evolved from lookup soft initialization. Population size = 260, elite = 10. In generation 50: mean = 129.3, median = 136.4, max = 195.9.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6_11-31-03_ea_from_lookup_h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 evolved from lookup hard initialization. Population size = 260, elite = 10. In generation 50: mean = 125.2, median = 134.5, max = 230.2.</w:t>
      </w:r>
    </w:p>
    <w:p/>
    <w:p>
      <w:pPr>
        <w:pStyle w:val="Heading1"/>
      </w:pPr>
      <w:r>
        <w:t>2. Survival</w:t>
      </w:r>
    </w:p>
    <w:p>
      <w:r>
        <w:drawing>
          <wp:inline xmlns:a="http://schemas.openxmlformats.org/drawingml/2006/main" xmlns:pic="http://schemas.openxmlformats.org/drawingml/2006/picture">
            <wp:extent cx="5943600" cy="39412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2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Omnibus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Observed deaths</w:t>
            </w:r>
          </w:p>
        </w:tc>
        <w:tc>
          <w:tcPr>
            <w:tcW w:type="dxa" w:w="2160"/>
          </w:tcPr>
          <w:p>
            <w:r>
              <w:t>Expected deaths</w:t>
            </w:r>
          </w:p>
        </w:tc>
        <w:tc>
          <w:tcPr>
            <w:tcW w:type="dxa" w:w="2160"/>
          </w:tcPr>
          <w:p>
            <w:r>
              <w:t>(O - E) / E</w:t>
            </w:r>
          </w:p>
        </w:tc>
      </w:tr>
      <w:tr>
        <w:tc>
          <w:tcPr>
            <w:tcW w:type="dxa" w:w="2160"/>
          </w:tcPr>
          <w:p>
            <w:r>
              <w:t>EA from Random</w:t>
            </w:r>
          </w:p>
        </w:tc>
        <w:tc>
          <w:tcPr>
            <w:tcW w:type="dxa" w:w="2160"/>
          </w:tcPr>
          <w:p>
            <w:r>
              <w:t>2999</w:t>
            </w:r>
          </w:p>
        </w:tc>
        <w:tc>
          <w:tcPr>
            <w:tcW w:type="dxa" w:w="2160"/>
          </w:tcPr>
          <w:p>
            <w:r>
              <w:t>8930.02</w:t>
            </w:r>
          </w:p>
        </w:tc>
        <w:tc>
          <w:tcPr>
            <w:tcW w:type="dxa" w:w="2160"/>
          </w:tcPr>
          <w:p>
            <w:r>
              <w:t>-66.42 %</w:t>
            </w:r>
          </w:p>
        </w:tc>
      </w:tr>
      <w:tr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30000</w:t>
            </w:r>
          </w:p>
        </w:tc>
        <w:tc>
          <w:tcPr>
            <w:tcW w:type="dxa" w:w="2160"/>
          </w:tcPr>
          <w:p>
            <w:r>
              <w:t>23845.51</w:t>
            </w:r>
          </w:p>
        </w:tc>
        <w:tc>
          <w:tcPr>
            <w:tcW w:type="dxa" w:w="2160"/>
          </w:tcPr>
          <w:p>
            <w:r>
              <w:t>25.81 %</w:t>
            </w:r>
          </w:p>
        </w:tc>
      </w:tr>
      <w:tr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523.47</w:t>
            </w:r>
          </w:p>
        </w:tc>
        <w:tc>
          <w:tcPr>
            <w:tcW w:type="dxa" w:w="2160"/>
          </w:tcPr>
          <w:p>
            <w:r>
              <w:t>-42.69 %</w:t>
            </w:r>
          </w:p>
        </w:tc>
      </w:tr>
    </w:tbl>
    <w:p/>
    <w:p>
      <w:r>
        <w:t>Omnibus log-rank test: χ²(2) = 22218.683, p = &lt; 10⁻³⁰⁰. The difference between survival curves is significant at α = 0.05.</w:t>
      </w:r>
    </w:p>
    <w:p>
      <w:pPr>
        <w:pStyle w:val="Heading3"/>
      </w:pPr>
      <w:r>
        <w:t>Pairwise Comparisons (Holm-Bonferroni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χ²</w:t>
            </w:r>
          </w:p>
        </w:tc>
        <w:tc>
          <w:tcPr>
            <w:tcW w:type="dxa" w:w="1728"/>
          </w:tcPr>
          <w:p>
            <w:r>
              <w:t>p (raw)</w:t>
            </w:r>
          </w:p>
        </w:tc>
        <w:tc>
          <w:tcPr>
            <w:tcW w:type="dxa" w:w="1728"/>
          </w:tcPr>
          <w:p>
            <w:r>
              <w:t>p (corrected)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1931.938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21903.247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1334.860</w:t>
            </w:r>
          </w:p>
        </w:tc>
        <w:tc>
          <w:tcPr>
            <w:tcW w:type="dxa" w:w="1728"/>
          </w:tcPr>
          <w:p>
            <w:r>
              <w:t>3.00 × 10⁻²⁹²</w:t>
            </w:r>
          </w:p>
        </w:tc>
        <w:tc>
          <w:tcPr>
            <w:tcW w:type="dxa" w:w="1728"/>
          </w:tcPr>
          <w:p>
            <w:r>
              <w:t>3.00 × 10⁻²⁹² *</w:t>
            </w:r>
          </w:p>
        </w:tc>
      </w:tr>
    </w:tbl>
    <w:p/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life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19.32</w:t>
            </w:r>
          </w:p>
        </w:tc>
        <w:tc>
          <w:tcPr>
            <w:tcW w:type="dxa" w:w="2160"/>
          </w:tcPr>
          <w:p>
            <w:r>
              <w:t>38.48</w:t>
            </w:r>
          </w:p>
        </w:tc>
        <w:tc>
          <w:tcPr>
            <w:tcW w:type="dxa" w:w="2160"/>
          </w:tcPr>
          <w:p>
            <w:r>
              <w:t>187.22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5.42</w:t>
            </w:r>
          </w:p>
        </w:tc>
        <w:tc>
          <w:tcPr>
            <w:tcW w:type="dxa" w:w="2160"/>
          </w:tcPr>
          <w:p>
            <w:r>
              <w:t>22.83</w:t>
            </w:r>
          </w:p>
        </w:tc>
        <w:tc>
          <w:tcPr>
            <w:tcW w:type="dxa" w:w="2160"/>
          </w:tcPr>
          <w:p>
            <w:r>
              <w:t>155.93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0.03</w:t>
            </w:r>
          </w:p>
        </w:tc>
        <w:tc>
          <w:tcPr>
            <w:tcW w:type="dxa" w:w="2160"/>
          </w:tcPr>
          <w:p>
            <w:r>
              <w:t>1.32</w:t>
            </w:r>
          </w:p>
        </w:tc>
        <w:tc>
          <w:tcPr>
            <w:tcW w:type="dxa" w:w="2160"/>
          </w:tcPr>
          <w:p>
            <w:r>
              <w:t>2.85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17.00</w:t>
            </w:r>
          </w:p>
        </w:tc>
        <w:tc>
          <w:tcPr>
            <w:tcW w:type="dxa" w:w="2160"/>
          </w:tcPr>
          <w:p>
            <w:r>
              <w:t>32.00</w:t>
            </w:r>
          </w:p>
        </w:tc>
        <w:tc>
          <w:tcPr>
            <w:tcW w:type="dxa" w:w="2160"/>
          </w:tcPr>
          <w:p>
            <w:r>
              <w:t>139.50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82.00</w:t>
            </w:r>
          </w:p>
        </w:tc>
        <w:tc>
          <w:tcPr>
            <w:tcW w:type="dxa" w:w="2160"/>
          </w:tcPr>
          <w:p>
            <w:r>
              <w:t>192.00</w:t>
            </w:r>
          </w:p>
        </w:tc>
        <w:tc>
          <w:tcPr>
            <w:tcW w:type="dxa" w:w="2160"/>
          </w:tcPr>
          <w:p>
            <w:r>
              <w:t>962.00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24.00</w:t>
            </w:r>
          </w:p>
        </w:tc>
        <w:tc>
          <w:tcPr>
            <w:tcW w:type="dxa" w:w="2160"/>
          </w:tcPr>
          <w:p>
            <w:r>
              <w:t>209.25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17.00</w:t>
            </w:r>
          </w:p>
        </w:tc>
        <w:tc>
          <w:tcPr>
            <w:tcW w:type="dxa" w:w="2160"/>
          </w:tcPr>
          <w:p>
            <w:r>
              <w:t>23.00</w:t>
            </w:r>
          </w:p>
        </w:tc>
        <w:tc>
          <w:tcPr>
            <w:tcW w:type="dxa" w:w="2160"/>
          </w:tcPr>
          <w:p>
            <w:r>
              <w:t>65.00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19.00</w:t>
            </w:r>
          </w:p>
        </w:tc>
        <w:tc>
          <w:tcPr>
            <w:tcW w:type="dxa" w:w="2160"/>
          </w:tcPr>
          <w:p>
            <w:r>
              <w:t>47.00</w:t>
            </w:r>
          </w:p>
        </w:tc>
        <w:tc>
          <w:tcPr>
            <w:tcW w:type="dxa" w:w="2160"/>
          </w:tcPr>
          <w:p>
            <w:r>
              <w:t>274.25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3.052</w:t>
            </w:r>
          </w:p>
        </w:tc>
        <w:tc>
          <w:tcPr>
            <w:tcW w:type="dxa" w:w="2160"/>
          </w:tcPr>
          <w:p>
            <w:r>
              <w:t>2.346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12.408</w:t>
            </w:r>
          </w:p>
        </w:tc>
        <w:tc>
          <w:tcPr>
            <w:tcW w:type="dxa" w:w="2160"/>
          </w:tcPr>
          <w:p>
            <w:r>
              <w:t>9.060</w:t>
            </w:r>
          </w:p>
        </w:tc>
        <w:tc>
          <w:tcPr>
            <w:tcW w:type="dxa" w:w="2160"/>
          </w:tcPr>
          <w:p>
            <w:r>
              <w:t>0.649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0.5988</w:t>
            </w:r>
          </w:p>
        </w:tc>
        <w:tc>
          <w:tcPr>
            <w:tcW w:type="dxa" w:w="2880"/>
          </w:tcPr>
          <w:p>
            <w:r>
              <w:t>2.70e-121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0.8004</w:t>
            </w:r>
          </w:p>
        </w:tc>
        <w:tc>
          <w:tcPr>
            <w:tcW w:type="dxa" w:w="2880"/>
          </w:tcPr>
          <w:p>
            <w:r>
              <w:t>6.66e-19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0.8899</w:t>
            </w:r>
          </w:p>
        </w:tc>
        <w:tc>
          <w:tcPr>
            <w:tcW w:type="dxa" w:w="2880"/>
          </w:tcPr>
          <w:p>
            <w:r>
              <w:t>5.86e-42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7070.1022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0.2123 (medium)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1301864.5000</w:t>
            </w:r>
          </w:p>
        </w:tc>
        <w:tc>
          <w:tcPr>
            <w:tcW w:type="dxa" w:w="1728"/>
          </w:tcPr>
          <w:p>
            <w:r>
              <w:t>7.69e-105</w:t>
            </w:r>
          </w:p>
        </w:tc>
        <w:tc>
          <w:tcPr>
            <w:tcW w:type="dxa" w:w="1728"/>
          </w:tcPr>
          <w:p>
            <w:r>
              <w:t>0.7107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5130256.0000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0.8860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132431.0000</w:t>
            </w:r>
          </w:p>
        </w:tc>
        <w:tc>
          <w:tcPr>
            <w:tcW w:type="dxa" w:w="1728"/>
          </w:tcPr>
          <w:p>
            <w:r>
              <w:t>1.35e-90</w:t>
            </w:r>
          </w:p>
        </w:tc>
        <w:tc>
          <w:tcPr>
            <w:tcW w:type="dxa" w:w="1728"/>
          </w:tcPr>
          <w:p>
            <w:r>
              <w:t>0.7057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60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ener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0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energy_sta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15.45</w:t>
            </w:r>
          </w:p>
        </w:tc>
        <w:tc>
          <w:tcPr>
            <w:tcW w:type="dxa" w:w="2160"/>
          </w:tcPr>
          <w:p>
            <w:r>
              <w:t>18.65</w:t>
            </w:r>
          </w:p>
        </w:tc>
        <w:tc>
          <w:tcPr>
            <w:tcW w:type="dxa" w:w="2160"/>
          </w:tcPr>
          <w:p>
            <w:r>
              <w:t>21.34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1.87</w:t>
            </w:r>
          </w:p>
        </w:tc>
        <w:tc>
          <w:tcPr>
            <w:tcW w:type="dxa" w:w="2160"/>
          </w:tcPr>
          <w:p>
            <w:r>
              <w:t>2.12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15.28</w:t>
            </w:r>
          </w:p>
        </w:tc>
        <w:tc>
          <w:tcPr>
            <w:tcW w:type="dxa" w:w="2160"/>
          </w:tcPr>
          <w:p>
            <w:r>
              <w:t>18.86</w:t>
            </w:r>
          </w:p>
        </w:tc>
        <w:tc>
          <w:tcPr>
            <w:tcW w:type="dxa" w:w="2160"/>
          </w:tcPr>
          <w:p>
            <w:r>
              <w:t>22.09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12.91</w:t>
            </w:r>
          </w:p>
        </w:tc>
        <w:tc>
          <w:tcPr>
            <w:tcW w:type="dxa" w:w="2160"/>
          </w:tcPr>
          <w:p>
            <w:r>
              <w:t>15.00</w:t>
            </w:r>
          </w:p>
        </w:tc>
        <w:tc>
          <w:tcPr>
            <w:tcW w:type="dxa" w:w="2160"/>
          </w:tcPr>
          <w:p>
            <w:r>
              <w:t>14.39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21.00</w:t>
            </w:r>
          </w:p>
        </w:tc>
        <w:tc>
          <w:tcPr>
            <w:tcW w:type="dxa" w:w="2160"/>
          </w:tcPr>
          <w:p>
            <w:r>
              <w:t>22.74</w:t>
            </w:r>
          </w:p>
        </w:tc>
        <w:tc>
          <w:tcPr>
            <w:tcW w:type="dxa" w:w="2160"/>
          </w:tcPr>
          <w:p>
            <w:r>
              <w:t>24.48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  <w:tc>
          <w:tcPr>
            <w:tcW w:type="dxa" w:w="2160"/>
          </w:tcPr>
          <w:p>
            <w:r>
              <w:t>2.76</w:t>
            </w:r>
          </w:p>
        </w:tc>
        <w:tc>
          <w:tcPr>
            <w:tcW w:type="dxa" w:w="2160"/>
          </w:tcPr>
          <w:p>
            <w:r>
              <w:t>1.90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15.00</w:t>
            </w:r>
          </w:p>
        </w:tc>
        <w:tc>
          <w:tcPr>
            <w:tcW w:type="dxa" w:w="2160"/>
          </w:tcPr>
          <w:p>
            <w:r>
              <w:t>17.27</w:t>
            </w:r>
          </w:p>
        </w:tc>
        <w:tc>
          <w:tcPr>
            <w:tcW w:type="dxa" w:w="2160"/>
          </w:tcPr>
          <w:p>
            <w:r>
              <w:t>20.81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15.72</w:t>
            </w:r>
          </w:p>
        </w:tc>
        <w:tc>
          <w:tcPr>
            <w:tcW w:type="dxa" w:w="2160"/>
          </w:tcPr>
          <w:p>
            <w:r>
              <w:t>20.03</w:t>
            </w:r>
          </w:p>
        </w:tc>
        <w:tc>
          <w:tcPr>
            <w:tcW w:type="dxa" w:w="2160"/>
          </w:tcPr>
          <w:p>
            <w:r>
              <w:t>22.72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1.198</w:t>
            </w:r>
          </w:p>
        </w:tc>
        <w:tc>
          <w:tcPr>
            <w:tcW w:type="dxa" w:w="2160"/>
          </w:tcPr>
          <w:p>
            <w:r>
              <w:t>-0.288</w:t>
            </w:r>
          </w:p>
        </w:tc>
        <w:tc>
          <w:tcPr>
            <w:tcW w:type="dxa" w:w="2160"/>
          </w:tcPr>
          <w:p>
            <w:r>
              <w:t>-1.616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2.694</w:t>
            </w:r>
          </w:p>
        </w:tc>
        <w:tc>
          <w:tcPr>
            <w:tcW w:type="dxa" w:w="2160"/>
          </w:tcPr>
          <w:p>
            <w:r>
              <w:t>-0.617</w:t>
            </w:r>
          </w:p>
        </w:tc>
        <w:tc>
          <w:tcPr>
            <w:tcW w:type="dxa" w:w="2160"/>
          </w:tcPr>
          <w:p>
            <w:r>
              <w:t>1.901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0.9011</w:t>
            </w:r>
          </w:p>
        </w:tc>
        <w:tc>
          <w:tcPr>
            <w:tcW w:type="dxa" w:w="2880"/>
          </w:tcPr>
          <w:p>
            <w:r>
              <w:t>2.41e-85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0.9710</w:t>
            </w:r>
          </w:p>
        </w:tc>
        <w:tc>
          <w:tcPr>
            <w:tcW w:type="dxa" w:w="2880"/>
          </w:tcPr>
          <w:p>
            <w:r>
              <w:t>9.51e-06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0.8017</w:t>
            </w:r>
          </w:p>
        </w:tc>
        <w:tc>
          <w:tcPr>
            <w:tcW w:type="dxa" w:w="2880"/>
          </w:tcPr>
          <w:p>
            <w:r>
              <w:t>2.04e-51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7610.6079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0.2285 (medium)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754848.0000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0.8323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3111392.0000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0.9309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133127.0000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0.7042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energ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Genomes</w:t>
      </w:r>
    </w:p>
    <w:p>
      <w:pPr>
        <w:pStyle w:val="Heading2"/>
      </w:pPr>
      <w:r>
        <w:t>3.1. Wiring</w:t>
      </w:r>
    </w:p>
    <w:p>
      <w:pPr>
        <w:pStyle w:val="Heading3"/>
      </w:pPr>
      <w:r>
        <w:t>Effective Connection Strength (weight_initial × reliability)</w:t>
      </w:r>
    </w:p>
    <w:p>
      <w:r>
        <w:drawing>
          <wp:inline xmlns:a="http://schemas.openxmlformats.org/drawingml/2006/main" xmlns:pic="http://schemas.openxmlformats.org/drawingml/2006/picture">
            <wp:extent cx="5943600" cy="5203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EA_from_Rand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Rand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Hard-Cod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Raw Initial Weights (weight_initial)</w:t>
      </w:r>
    </w:p>
    <w:p>
      <w:r>
        <w:drawing>
          <wp:inline xmlns:a="http://schemas.openxmlformats.org/drawingml/2006/main" xmlns:pic="http://schemas.openxmlformats.org/drawingml/2006/picture">
            <wp:extent cx="5943600" cy="52030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EA_from_Rando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Rando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Hard-Cod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weight_effecti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0.1618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2.01 × 10⁻¹⁵</w:t>
            </w:r>
          </w:p>
        </w:tc>
        <w:tc>
          <w:tcPr>
            <w:tcW w:type="dxa" w:w="1440"/>
          </w:tcPr>
          <w:p>
            <w:r>
              <w:t>6.02 × 10⁻¹⁵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1.29 × 10⁻⁶</w:t>
            </w:r>
          </w:p>
        </w:tc>
        <w:tc>
          <w:tcPr>
            <w:tcW w:type="dxa" w:w="1440"/>
          </w:tcPr>
          <w:p>
            <w:r>
              <w:t>1.98 × 10⁻⁶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9.89 × 10⁻⁷</w:t>
            </w:r>
          </w:p>
        </w:tc>
        <w:tc>
          <w:tcPr>
            <w:tcW w:type="dxa" w:w="1440"/>
          </w:tcPr>
          <w:p>
            <w:r>
              <w:t>1.98 × 10⁻⁶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weight_effecti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weight_initi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0.1331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1.48 × 10⁻¹⁰</w:t>
            </w:r>
          </w:p>
        </w:tc>
        <w:tc>
          <w:tcPr>
            <w:tcW w:type="dxa" w:w="1440"/>
          </w:tcPr>
          <w:p>
            <w:r>
              <w:t>4.45 × 10⁻¹⁰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1.29 × 10⁻⁶</w:t>
            </w:r>
          </w:p>
        </w:tc>
        <w:tc>
          <w:tcPr>
            <w:tcW w:type="dxa" w:w="1440"/>
          </w:tcPr>
          <w:p>
            <w:r>
              <w:t>1.98 × 10⁻⁶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9.89 × 10⁻⁷</w:t>
            </w:r>
          </w:p>
        </w:tc>
        <w:tc>
          <w:tcPr>
            <w:tcW w:type="dxa" w:w="1440"/>
          </w:tcPr>
          <w:p>
            <w:r>
              <w:t>1.98 × 10⁻⁶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weight_initi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in_degre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0.2700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6.63 × 10⁻⁷</w:t>
            </w:r>
          </w:p>
        </w:tc>
        <w:tc>
          <w:tcPr>
            <w:tcW w:type="dxa" w:w="1440"/>
          </w:tcPr>
          <w:p>
            <w:r>
              <w:t>6.63 × 10⁻⁷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5.53 × 10⁻¹⁰</w:t>
            </w:r>
          </w:p>
        </w:tc>
        <w:tc>
          <w:tcPr>
            <w:tcW w:type="dxa" w:w="1440"/>
          </w:tcPr>
          <w:p>
            <w:r>
              <w:t>1.11 × 10⁻⁹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0.9064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1.70 × 10⁻¹¹</w:t>
            </w:r>
          </w:p>
        </w:tc>
        <w:tc>
          <w:tcPr>
            <w:tcW w:type="dxa" w:w="1440"/>
          </w:tcPr>
          <w:p>
            <w:r>
              <w:t>5.09 × 10⁻¹¹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in_degre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out_degre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0.0645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0.7792</w:t>
            </w:r>
          </w:p>
        </w:tc>
        <w:tc>
          <w:tcPr>
            <w:tcW w:type="dxa" w:w="1440"/>
          </w:tcPr>
          <w:p>
            <w:r>
              <w:t>0.7792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5.53 × 10⁻¹⁰</w:t>
            </w:r>
          </w:p>
        </w:tc>
        <w:tc>
          <w:tcPr>
            <w:tcW w:type="dxa" w:w="1440"/>
          </w:tcPr>
          <w:p>
            <w:r>
              <w:t>1.11 × 10⁻⁹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0.9055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1.88 × 10⁻¹¹</w:t>
            </w:r>
          </w:p>
        </w:tc>
        <w:tc>
          <w:tcPr>
            <w:tcW w:type="dxa" w:w="1440"/>
          </w:tcPr>
          <w:p>
            <w:r>
              <w:t>5.63 × 10⁻¹¹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out_degre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3.2. Tonic Activation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tonic_activa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0.3209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1.26 × 10⁻⁹</w:t>
            </w:r>
          </w:p>
        </w:tc>
        <w:tc>
          <w:tcPr>
            <w:tcW w:type="dxa" w:w="1440"/>
          </w:tcPr>
          <w:p>
            <w:r>
              <w:t>2.53 × 10⁻⁹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0.7636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2.07 × 10⁻⁶</w:t>
            </w:r>
          </w:p>
        </w:tc>
        <w:tc>
          <w:tcPr>
            <w:tcW w:type="dxa" w:w="1440"/>
          </w:tcPr>
          <w:p>
            <w:r>
              <w:t>2.07 × 10⁻⁶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1.25 × 10⁻¹¹</w:t>
            </w:r>
          </w:p>
        </w:tc>
        <w:tc>
          <w:tcPr>
            <w:tcW w:type="dxa" w:w="1440"/>
          </w:tcPr>
          <w:p>
            <w:r>
              <w:t>3.74 × 10⁻¹¹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tonic_activ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3.3. Plasticity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modulation_weigh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0.1075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1.64 × 10⁻⁸</w:t>
            </w:r>
          </w:p>
        </w:tc>
        <w:tc>
          <w:tcPr>
            <w:tcW w:type="dxa" w:w="1440"/>
          </w:tcPr>
          <w:p>
            <w:r>
              <w:t>1.64 × 10⁻⁸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5.06 × 10⁻²⁷</w:t>
            </w:r>
          </w:p>
        </w:tc>
        <w:tc>
          <w:tcPr>
            <w:tcW w:type="dxa" w:w="1440"/>
          </w:tcPr>
          <w:p>
            <w:r>
              <w:t>1.01 × 10⁻²⁶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&lt; 10⁻³⁰⁰</w:t>
            </w:r>
          </w:p>
        </w:tc>
        <w:tc>
          <w:tcPr>
            <w:tcW w:type="dxa" w:w="1440"/>
          </w:tcPr>
          <w:p>
            <w:r>
              <w:t>&lt; 10⁻³⁰⁰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modulation_weigh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661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variant_et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Statistical Comparison of Learning rate eta</w:t>
      </w:r>
    </w:p>
    <w:p>
      <w:r>
        <w:t>Kruskal-Wallis: p = 5.12 × 10⁻⁷, Ordinal Epsilon-squared ε²R = 0.2497</w:t>
      </w:r>
    </w:p>
    <w:p>
      <w:pPr>
        <w:pStyle w:val="Heading4"/>
      </w:pPr>
      <w:r>
        <w:t>Pairwise Comparisons (Holm-Bonferroni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  <w:tc>
          <w:tcPr>
            <w:tcW w:type="dxa" w:w="1728"/>
          </w:tcPr>
          <w:p>
            <w:r>
              <w:t>p (raw)</w:t>
            </w:r>
          </w:p>
        </w:tc>
        <w:tc>
          <w:tcPr>
            <w:tcW w:type="dxa" w:w="1728"/>
          </w:tcPr>
          <w:p>
            <w:r>
              <w:t>p (corrected)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-1.0000</w:t>
            </w:r>
          </w:p>
        </w:tc>
        <w:tc>
          <w:tcPr>
            <w:tcW w:type="dxa" w:w="1728"/>
          </w:tcPr>
          <w:p>
            <w:r>
              <w:t>0.0198</w:t>
            </w:r>
          </w:p>
        </w:tc>
        <w:tc>
          <w:tcPr>
            <w:tcW w:type="dxa" w:w="1728"/>
          </w:tcPr>
          <w:p>
            <w:r>
              <w:t>0.0396 *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0.9900</w:t>
            </w:r>
          </w:p>
        </w:tc>
        <w:tc>
          <w:tcPr>
            <w:tcW w:type="dxa" w:w="1728"/>
          </w:tcPr>
          <w:p>
            <w:r>
              <w:t>2.72 × 10⁻⁷</w:t>
            </w:r>
          </w:p>
        </w:tc>
        <w:tc>
          <w:tcPr>
            <w:tcW w:type="dxa" w:w="1728"/>
          </w:tcPr>
          <w:p>
            <w:r>
              <w:t>8.15 × 10⁻⁷ *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0.0993</w:t>
            </w:r>
          </w:p>
        </w:tc>
        <w:tc>
          <w:tcPr>
            <w:tcW w:type="dxa" w:w="1728"/>
          </w:tcPr>
          <w:p>
            <w:r>
              <w:t>0.0993</w:t>
            </w:r>
          </w:p>
        </w:tc>
      </w:tr>
    </w:tbl>
    <w:p/>
    <w:p>
      <w:pPr>
        <w:pStyle w:val="Heading1"/>
      </w:pPr>
      <w:r>
        <w:t>4. Food</w:t>
      </w:r>
    </w:p>
    <w:p>
      <w:r>
        <w:drawing>
          <wp:inline xmlns:a="http://schemas.openxmlformats.org/drawingml/2006/main" xmlns:pic="http://schemas.openxmlformats.org/drawingml/2006/picture">
            <wp:extent cx="5943600" cy="41605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food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0.21</w:t>
            </w:r>
          </w:p>
        </w:tc>
        <w:tc>
          <w:tcPr>
            <w:tcW w:type="dxa" w:w="2160"/>
          </w:tcPr>
          <w:p>
            <w:r>
              <w:t>4.53</w:t>
            </w:r>
          </w:p>
        </w:tc>
        <w:tc>
          <w:tcPr>
            <w:tcW w:type="dxa" w:w="2160"/>
          </w:tcPr>
          <w:p>
            <w:r>
              <w:t>33.09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0.52</w:t>
            </w:r>
          </w:p>
        </w:tc>
        <w:tc>
          <w:tcPr>
            <w:tcW w:type="dxa" w:w="2160"/>
          </w:tcPr>
          <w:p>
            <w:r>
              <w:t>4.24</w:t>
            </w:r>
          </w:p>
        </w:tc>
        <w:tc>
          <w:tcPr>
            <w:tcW w:type="dxa" w:w="2160"/>
          </w:tcPr>
          <w:p>
            <w:r>
              <w:t>29.95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0.24</w:t>
            </w:r>
          </w:p>
        </w:tc>
        <w:tc>
          <w:tcPr>
            <w:tcW w:type="dxa" w:w="2160"/>
          </w:tcPr>
          <w:p>
            <w:r>
              <w:t>0.55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24.00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7.00</w:t>
            </w:r>
          </w:p>
        </w:tc>
        <w:tc>
          <w:tcPr>
            <w:tcW w:type="dxa" w:w="2160"/>
          </w:tcPr>
          <w:p>
            <w:r>
              <w:t>34.00</w:t>
            </w:r>
          </w:p>
        </w:tc>
        <w:tc>
          <w:tcPr>
            <w:tcW w:type="dxa" w:w="2160"/>
          </w:tcPr>
          <w:p>
            <w:r>
              <w:t>179.00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39.00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6.00</w:t>
            </w:r>
          </w:p>
        </w:tc>
        <w:tc>
          <w:tcPr>
            <w:tcW w:type="dxa" w:w="2160"/>
          </w:tcPr>
          <w:p>
            <w:r>
              <w:t>49.00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3.258</w:t>
            </w:r>
          </w:p>
        </w:tc>
        <w:tc>
          <w:tcPr>
            <w:tcW w:type="dxa" w:w="2160"/>
          </w:tcPr>
          <w:p>
            <w:r>
              <w:t>2.388</w:t>
            </w:r>
          </w:p>
        </w:tc>
        <w:tc>
          <w:tcPr>
            <w:tcW w:type="dxa" w:w="2160"/>
          </w:tcPr>
          <w:p>
            <w:r>
              <w:t>1.102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15.429</w:t>
            </w:r>
          </w:p>
        </w:tc>
        <w:tc>
          <w:tcPr>
            <w:tcW w:type="dxa" w:w="2160"/>
          </w:tcPr>
          <w:p>
            <w:r>
              <w:t>10.188</w:t>
            </w:r>
          </w:p>
        </w:tc>
        <w:tc>
          <w:tcPr>
            <w:tcW w:type="dxa" w:w="2160"/>
          </w:tcPr>
          <w:p>
            <w:r>
              <w:t>0.653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0.4477</w:t>
            </w:r>
          </w:p>
        </w:tc>
        <w:tc>
          <w:tcPr>
            <w:tcW w:type="dxa" w:w="2880"/>
          </w:tcPr>
          <w:p>
            <w:r>
              <w:t>2.15e-130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0.8048</w:t>
            </w:r>
          </w:p>
        </w:tc>
        <w:tc>
          <w:tcPr>
            <w:tcW w:type="dxa" w:w="2880"/>
          </w:tcPr>
          <w:p>
            <w:r>
              <w:t>1.07e-18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0.8904</w:t>
            </w:r>
          </w:p>
        </w:tc>
        <w:tc>
          <w:tcPr>
            <w:tcW w:type="dxa" w:w="2880"/>
          </w:tcPr>
          <w:p>
            <w:r>
              <w:t>6.96e-42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13521.3769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0.4060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600598.5000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0.8665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2963947.0000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0.9341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133954.5000</w:t>
            </w:r>
          </w:p>
        </w:tc>
        <w:tc>
          <w:tcPr>
            <w:tcW w:type="dxa" w:w="1728"/>
          </w:tcPr>
          <w:p>
            <w:r>
              <w:t>8.77e-90</w:t>
            </w:r>
          </w:p>
        </w:tc>
        <w:tc>
          <w:tcPr>
            <w:tcW w:type="dxa" w:w="1728"/>
          </w:tcPr>
          <w:p>
            <w:r>
              <w:t>0.7023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464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food_consum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food_consumed_sta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0.13</w:t>
            </w:r>
          </w:p>
        </w:tc>
        <w:tc>
          <w:tcPr>
            <w:tcW w:type="dxa" w:w="2160"/>
          </w:tcPr>
          <w:p>
            <w:r>
              <w:t>0.21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0.07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0.06</w:t>
            </w:r>
          </w:p>
        </w:tc>
        <w:tc>
          <w:tcPr>
            <w:tcW w:type="dxa" w:w="2160"/>
          </w:tcPr>
          <w:p>
            <w:r>
              <w:t>0.14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0.13</w:t>
            </w:r>
          </w:p>
        </w:tc>
        <w:tc>
          <w:tcPr>
            <w:tcW w:type="dxa" w:w="2160"/>
          </w:tcPr>
          <w:p>
            <w:r>
              <w:t>0.19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2.279</w:t>
            </w:r>
          </w:p>
        </w:tc>
        <w:tc>
          <w:tcPr>
            <w:tcW w:type="dxa" w:w="2160"/>
          </w:tcPr>
          <w:p>
            <w:r>
              <w:t>-0.153</w:t>
            </w:r>
          </w:p>
        </w:tc>
        <w:tc>
          <w:tcPr>
            <w:tcW w:type="dxa" w:w="2160"/>
          </w:tcPr>
          <w:p>
            <w:r>
              <w:t>-1.573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4.568</w:t>
            </w:r>
          </w:p>
        </w:tc>
        <w:tc>
          <w:tcPr>
            <w:tcW w:type="dxa" w:w="2160"/>
          </w:tcPr>
          <w:p>
            <w:r>
              <w:t>-0.512</w:t>
            </w:r>
          </w:p>
        </w:tc>
        <w:tc>
          <w:tcPr>
            <w:tcW w:type="dxa" w:w="2160"/>
          </w:tcPr>
          <w:p>
            <w:r>
              <w:t>1.875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0.4841</w:t>
            </w:r>
          </w:p>
        </w:tc>
        <w:tc>
          <w:tcPr>
            <w:tcW w:type="dxa" w:w="2880"/>
          </w:tcPr>
          <w:p>
            <w:r>
              <w:t>1.99e-128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0.9781</w:t>
            </w:r>
          </w:p>
        </w:tc>
        <w:tc>
          <w:tcPr>
            <w:tcW w:type="dxa" w:w="2880"/>
          </w:tcPr>
          <w:p>
            <w:r>
              <w:t>1.49e-04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0.8166</w:t>
            </w:r>
          </w:p>
        </w:tc>
        <w:tc>
          <w:tcPr>
            <w:tcW w:type="dxa" w:w="2880"/>
          </w:tcPr>
          <w:p>
            <w:r>
              <w:t>4.17e-50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13632.5811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0.4094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519549.0000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0.8845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2754404.5000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0.9388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181042.0000</w:t>
            </w:r>
          </w:p>
        </w:tc>
        <w:tc>
          <w:tcPr>
            <w:tcW w:type="dxa" w:w="1728"/>
          </w:tcPr>
          <w:p>
            <w:r>
              <w:t>1.62e-65</w:t>
            </w:r>
          </w:p>
        </w:tc>
        <w:tc>
          <w:tcPr>
            <w:tcW w:type="dxa" w:w="1728"/>
          </w:tcPr>
          <w:p>
            <w:r>
              <w:t>0.5977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food_consume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4671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direction_count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Statistical Comparison — Directional Preference per Group</w:t>
      </w:r>
    </w:p>
    <w:p>
      <w:r>
        <w:t>For each group, the four directions (N/E/S/W) are compared as levels. One-way ANOVA (normally distributed data) or Kruskal-Wallis (non-normal) tests whether the group shows a directional preference. Pairwise post-hoc tests with Tukey's HSD (normal) or Holm-Bonferroni (non-normal) correction are reported for significant omnibus results.</w:t>
      </w:r>
    </w:p>
    <w:p>
      <w:pPr>
        <w:pStyle w:val="Heading4"/>
      </w:pPr>
      <w:r>
        <w:t>Group: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0.5930</w:t>
            </w:r>
          </w:p>
        </w:tc>
        <w:tc>
          <w:tcPr>
            <w:tcW w:type="dxa" w:w="2880"/>
          </w:tcPr>
          <w:p>
            <w:r>
              <w:t>4.91e-76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0.5851</w:t>
            </w:r>
          </w:p>
        </w:tc>
        <w:tc>
          <w:tcPr>
            <w:tcW w:type="dxa" w:w="2880"/>
          </w:tcPr>
          <w:p>
            <w:r>
              <w:t>1.93e-76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0.5944</w:t>
            </w:r>
          </w:p>
        </w:tc>
        <w:tc>
          <w:tcPr>
            <w:tcW w:type="dxa" w:w="2880"/>
          </w:tcPr>
          <w:p>
            <w:r>
              <w:t>5.80e-76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0.5615</w:t>
            </w:r>
          </w:p>
        </w:tc>
        <w:tc>
          <w:tcPr>
            <w:tcW w:type="dxa" w:w="2880"/>
          </w:tcPr>
          <w:p>
            <w:r>
              <w:t>1.30e-77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20.1783</w:t>
            </w:r>
          </w:p>
        </w:tc>
        <w:tc>
          <w:tcPr>
            <w:tcW w:type="dxa" w:w="2160"/>
          </w:tcPr>
          <w:p>
            <w:r>
              <w:t>1.56e-04 *</w:t>
            </w:r>
          </w:p>
        </w:tc>
        <w:tc>
          <w:tcPr>
            <w:tcW w:type="dxa" w:w="2160"/>
          </w:tcPr>
          <w:p>
            <w:r>
              <w:t>0.0008 (insignificant)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12861962.5000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-0.0051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12749359.5000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0.0037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13209416.0000</w:t>
            </w:r>
          </w:p>
        </w:tc>
        <w:tc>
          <w:tcPr>
            <w:tcW w:type="dxa" w:w="1728"/>
          </w:tcPr>
          <w:p>
            <w:r>
              <w:t>1.26e-03 *</w:t>
            </w:r>
          </w:p>
        </w:tc>
        <w:tc>
          <w:tcPr>
            <w:tcW w:type="dxa" w:w="1728"/>
          </w:tcPr>
          <w:p>
            <w:r>
              <w:t>-0.0322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12683941.5000</w:t>
            </w:r>
          </w:p>
        </w:tc>
        <w:tc>
          <w:tcPr>
            <w:tcW w:type="dxa" w:w="1728"/>
          </w:tcPr>
          <w:p>
            <w:r>
              <w:t>9.77e-01</w:t>
            </w:r>
          </w:p>
        </w:tc>
        <w:tc>
          <w:tcPr>
            <w:tcW w:type="dxa" w:w="1728"/>
          </w:tcPr>
          <w:p>
            <w:r>
              <w:t>0.0088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13142587.0000</w:t>
            </w:r>
          </w:p>
        </w:tc>
        <w:tc>
          <w:tcPr>
            <w:tcW w:type="dxa" w:w="1728"/>
          </w:tcPr>
          <w:p>
            <w:r>
              <w:t>8.33e-03 *</w:t>
            </w:r>
          </w:p>
        </w:tc>
        <w:tc>
          <w:tcPr>
            <w:tcW w:type="dxa" w:w="1728"/>
          </w:tcPr>
          <w:p>
            <w:r>
              <w:t>-0.0270 (insignificant)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13258531.0000</w:t>
            </w:r>
          </w:p>
        </w:tc>
        <w:tc>
          <w:tcPr>
            <w:tcW w:type="dxa" w:w="1728"/>
          </w:tcPr>
          <w:p>
            <w:r>
              <w:t>2.64e-04 *</w:t>
            </w:r>
          </w:p>
        </w:tc>
        <w:tc>
          <w:tcPr>
            <w:tcW w:type="dxa" w:w="1728"/>
          </w:tcPr>
          <w:p>
            <w:r>
              <w:t>-0.0361 (insignificant)</w:t>
            </w:r>
          </w:p>
        </w:tc>
      </w:tr>
    </w:tbl>
    <w:p>
      <w:pPr>
        <w:pStyle w:val="Heading4"/>
      </w:pPr>
      <w:r>
        <w:t>Group: Hard-Coded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0.7161</w:t>
            </w:r>
          </w:p>
        </w:tc>
        <w:tc>
          <w:tcPr>
            <w:tcW w:type="dxa" w:w="2880"/>
          </w:tcPr>
          <w:p>
            <w:r>
              <w:t>2.49e-21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0.7453</w:t>
            </w:r>
          </w:p>
        </w:tc>
        <w:tc>
          <w:tcPr>
            <w:tcW w:type="dxa" w:w="2880"/>
          </w:tcPr>
          <w:p>
            <w:r>
              <w:t>2.71e-20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0.8151</w:t>
            </w:r>
          </w:p>
        </w:tc>
        <w:tc>
          <w:tcPr>
            <w:tcW w:type="dxa" w:w="2880"/>
          </w:tcPr>
          <w:p>
            <w:r>
              <w:t>2.12e-17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0.7401</w:t>
            </w:r>
          </w:p>
        </w:tc>
        <w:tc>
          <w:tcPr>
            <w:tcW w:type="dxa" w:w="2880"/>
          </w:tcPr>
          <w:p>
            <w:r>
              <w:t>1.74e-20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5.6885</w:t>
            </w:r>
          </w:p>
        </w:tc>
        <w:tc>
          <w:tcPr>
            <w:tcW w:type="dxa" w:w="2160"/>
          </w:tcPr>
          <w:p>
            <w:r>
              <w:t>1.28e-01</w:t>
            </w:r>
          </w:p>
        </w:tc>
        <w:tc>
          <w:tcPr>
            <w:tcW w:type="dxa" w:w="2160"/>
          </w:tcPr>
          <w:p>
            <w:r>
              <w:t>0.0025 (insignificant)</w:t>
            </w:r>
          </w:p>
        </w:tc>
      </w:tr>
    </w:tbl>
    <w:p>
      <w:r>
        <w:t>Omnibus test not significant (p ≥ 0.05). No post-hoc testing performed.</w:t>
      </w:r>
    </w:p>
    <w:p>
      <w:pPr>
        <w:pStyle w:val="Heading4"/>
      </w:pPr>
      <w:r>
        <w:t>Group: EA from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0.8921</w:t>
            </w:r>
          </w:p>
        </w:tc>
        <w:tc>
          <w:tcPr>
            <w:tcW w:type="dxa" w:w="2880"/>
          </w:tcPr>
          <w:p>
            <w:r>
              <w:t>7.47e-41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0.8838</w:t>
            </w:r>
          </w:p>
        </w:tc>
        <w:tc>
          <w:tcPr>
            <w:tcW w:type="dxa" w:w="2880"/>
          </w:tcPr>
          <w:p>
            <w:r>
              <w:t>5.80e-42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0.5049</w:t>
            </w:r>
          </w:p>
        </w:tc>
        <w:tc>
          <w:tcPr>
            <w:tcW w:type="dxa" w:w="2880"/>
          </w:tcPr>
          <w:p>
            <w:r>
              <w:t>4.99e-67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0.8993</w:t>
            </w:r>
          </w:p>
        </w:tc>
        <w:tc>
          <w:tcPr>
            <w:tcW w:type="dxa" w:w="2880"/>
          </w:tcPr>
          <w:p>
            <w:r>
              <w:t>8.08e-40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5472.2710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0.4789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3884627.5000</w:t>
            </w:r>
          </w:p>
        </w:tc>
        <w:tc>
          <w:tcPr>
            <w:tcW w:type="dxa" w:w="1728"/>
          </w:tcPr>
          <w:p>
            <w:r>
              <w:t>1.86e-03 *</w:t>
            </w:r>
          </w:p>
        </w:tc>
        <w:tc>
          <w:tcPr>
            <w:tcW w:type="dxa" w:w="1728"/>
          </w:tcPr>
          <w:p>
            <w:r>
              <w:t>0.0475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7800755.0000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-0.9127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4560950.0000</w:t>
            </w:r>
          </w:p>
        </w:tc>
        <w:tc>
          <w:tcPr>
            <w:tcW w:type="dxa" w:w="1728"/>
          </w:tcPr>
          <w:p>
            <w:r>
              <w:t>1.79e-14 *</w:t>
            </w:r>
          </w:p>
        </w:tc>
        <w:tc>
          <w:tcPr>
            <w:tcW w:type="dxa" w:w="1728"/>
          </w:tcPr>
          <w:p>
            <w:r>
              <w:t>-0.1183 (small)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7697890.5000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-0.8875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4719411.0000</w:t>
            </w:r>
          </w:p>
        </w:tc>
        <w:tc>
          <w:tcPr>
            <w:tcW w:type="dxa" w:w="1728"/>
          </w:tcPr>
          <w:p>
            <w:r>
              <w:t>2.16e-24 *</w:t>
            </w:r>
          </w:p>
        </w:tc>
        <w:tc>
          <w:tcPr>
            <w:tcW w:type="dxa" w:w="1728"/>
          </w:tcPr>
          <w:p>
            <w:r>
              <w:t>-0.1572 (small)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278845.5000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0.9316 (large)</w:t>
            </w:r>
          </w:p>
        </w:tc>
      </w:tr>
    </w:tbl>
    <w:p>
      <w:pPr>
        <w:pStyle w:val="Heading3"/>
      </w:pPr>
      <w:r>
        <w:t>Directional Approach Bias (% Deviation from Expected) — per Variant</w:t>
      </w:r>
    </w:p>
    <w:p>
      <w:r>
        <w:t>For each variant, all runs are pooled and the total food count per direction is summed. The expected count per direction is the variant's total food count ÷ 4. Bars show the mean deviation across variants; jitter shows individual variants.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direction_deviation_per_varian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Movement</w:t>
      </w:r>
    </w:p>
    <w:p>
      <w:r>
        <w:drawing>
          <wp:inline xmlns:a="http://schemas.openxmlformats.org/drawingml/2006/main" xmlns:pic="http://schemas.openxmlformats.org/drawingml/2006/picture">
            <wp:extent cx="5943600" cy="41605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stanc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13.99</w:t>
            </w:r>
          </w:p>
        </w:tc>
        <w:tc>
          <w:tcPr>
            <w:tcW w:type="dxa" w:w="2160"/>
          </w:tcPr>
          <w:p>
            <w:r>
              <w:t>32.95</w:t>
            </w:r>
          </w:p>
        </w:tc>
        <w:tc>
          <w:tcPr>
            <w:tcW w:type="dxa" w:w="2160"/>
          </w:tcPr>
          <w:p>
            <w:r>
              <w:t>151.36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4.13</w:t>
            </w:r>
          </w:p>
        </w:tc>
        <w:tc>
          <w:tcPr>
            <w:tcW w:type="dxa" w:w="2160"/>
          </w:tcPr>
          <w:p>
            <w:r>
              <w:t>18.88</w:t>
            </w:r>
          </w:p>
        </w:tc>
        <w:tc>
          <w:tcPr>
            <w:tcW w:type="dxa" w:w="2160"/>
          </w:tcPr>
          <w:p>
            <w:r>
              <w:t>124.93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1.09</w:t>
            </w:r>
          </w:p>
        </w:tc>
        <w:tc>
          <w:tcPr>
            <w:tcW w:type="dxa" w:w="2160"/>
          </w:tcPr>
          <w:p>
            <w:r>
              <w:t>2.28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14.00</w:t>
            </w:r>
          </w:p>
        </w:tc>
        <w:tc>
          <w:tcPr>
            <w:tcW w:type="dxa" w:w="2160"/>
          </w:tcPr>
          <w:p>
            <w:r>
              <w:t>27.00</w:t>
            </w:r>
          </w:p>
        </w:tc>
        <w:tc>
          <w:tcPr>
            <w:tcW w:type="dxa" w:w="2160"/>
          </w:tcPr>
          <w:p>
            <w:r>
              <w:t>114.00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15.00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57.00</w:t>
            </w:r>
          </w:p>
        </w:tc>
        <w:tc>
          <w:tcPr>
            <w:tcW w:type="dxa" w:w="2160"/>
          </w:tcPr>
          <w:p>
            <w:r>
              <w:t>157.00</w:t>
            </w:r>
          </w:p>
        </w:tc>
        <w:tc>
          <w:tcPr>
            <w:tcW w:type="dxa" w:w="2160"/>
          </w:tcPr>
          <w:p>
            <w:r>
              <w:t>782.00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20.00</w:t>
            </w:r>
          </w:p>
        </w:tc>
        <w:tc>
          <w:tcPr>
            <w:tcW w:type="dxa" w:w="2160"/>
          </w:tcPr>
          <w:p>
            <w:r>
              <w:t>168.00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  <w:tc>
          <w:tcPr>
            <w:tcW w:type="dxa" w:w="2160"/>
          </w:tcPr>
          <w:p>
            <w:r>
              <w:t>20.00</w:t>
            </w:r>
          </w:p>
        </w:tc>
        <w:tc>
          <w:tcPr>
            <w:tcW w:type="dxa" w:w="2160"/>
          </w:tcPr>
          <w:p>
            <w:r>
              <w:t>52.00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14.00</w:t>
            </w:r>
          </w:p>
        </w:tc>
        <w:tc>
          <w:tcPr>
            <w:tcW w:type="dxa" w:w="2160"/>
          </w:tcPr>
          <w:p>
            <w:r>
              <w:t>40.00</w:t>
            </w:r>
          </w:p>
        </w:tc>
        <w:tc>
          <w:tcPr>
            <w:tcW w:type="dxa" w:w="2160"/>
          </w:tcPr>
          <w:p>
            <w:r>
              <w:t>220.00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1.518</w:t>
            </w:r>
          </w:p>
        </w:tc>
        <w:tc>
          <w:tcPr>
            <w:tcW w:type="dxa" w:w="2160"/>
          </w:tcPr>
          <w:p>
            <w:r>
              <w:t>2.301</w:t>
            </w:r>
          </w:p>
        </w:tc>
        <w:tc>
          <w:tcPr>
            <w:tcW w:type="dxa" w:w="2160"/>
          </w:tcPr>
          <w:p>
            <w:r>
              <w:t>1.104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9.954</w:t>
            </w:r>
          </w:p>
        </w:tc>
        <w:tc>
          <w:tcPr>
            <w:tcW w:type="dxa" w:w="2160"/>
          </w:tcPr>
          <w:p>
            <w:r>
              <w:t>8.467</w:t>
            </w:r>
          </w:p>
        </w:tc>
        <w:tc>
          <w:tcPr>
            <w:tcW w:type="dxa" w:w="2160"/>
          </w:tcPr>
          <w:p>
            <w:r>
              <w:t>0.672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0.7283</w:t>
            </w:r>
          </w:p>
        </w:tc>
        <w:tc>
          <w:tcPr>
            <w:tcW w:type="dxa" w:w="2880"/>
          </w:tcPr>
          <w:p>
            <w:r>
              <w:t>1.20e-110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0.7978</w:t>
            </w:r>
          </w:p>
        </w:tc>
        <w:tc>
          <w:tcPr>
            <w:tcW w:type="dxa" w:w="2880"/>
          </w:tcPr>
          <w:p>
            <w:r>
              <w:t>5.11e-19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0.8898</w:t>
            </w:r>
          </w:p>
        </w:tc>
        <w:tc>
          <w:tcPr>
            <w:tcW w:type="dxa" w:w="2880"/>
          </w:tcPr>
          <w:p>
            <w:r>
              <w:t>5.69e-42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8525.6602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0.2560 (medium)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383214.0000</w:t>
            </w:r>
          </w:p>
        </w:tc>
        <w:tc>
          <w:tcPr>
            <w:tcW w:type="dxa" w:w="1728"/>
          </w:tcPr>
          <w:p>
            <w:r>
              <w:t>1.16e-172</w:t>
            </w:r>
          </w:p>
        </w:tc>
        <w:tc>
          <w:tcPr>
            <w:tcW w:type="dxa" w:w="1728"/>
          </w:tcPr>
          <w:p>
            <w:r>
              <w:t>0.9148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1704024.5000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0.9621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136367.5000</w:t>
            </w:r>
          </w:p>
        </w:tc>
        <w:tc>
          <w:tcPr>
            <w:tcW w:type="dxa" w:w="1728"/>
          </w:tcPr>
          <w:p>
            <w:r>
              <w:t>2.08e-88</w:t>
            </w:r>
          </w:p>
        </w:tc>
        <w:tc>
          <w:tcPr>
            <w:tcW w:type="dxa" w:w="1728"/>
          </w:tcPr>
          <w:p>
            <w:r>
              <w:t>0.6970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stance_norm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0.87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0.16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  <w:tc>
          <w:tcPr>
            <w:tcW w:type="dxa" w:w="2160"/>
          </w:tcPr>
          <w:p>
            <w:r>
              <w:t>0.87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  <w:tc>
          <w:tcPr>
            <w:tcW w:type="dxa" w:w="2160"/>
          </w:tcPr>
          <w:p>
            <w:r>
              <w:t>0.64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  <w:tc>
          <w:tcPr>
            <w:tcW w:type="dxa" w:w="2160"/>
          </w:tcPr>
          <w:p>
            <w:r>
              <w:t>0.06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  <w:tc>
          <w:tcPr>
            <w:tcW w:type="dxa" w:w="2160"/>
          </w:tcPr>
          <w:p>
            <w:r>
              <w:t>0.89</w:t>
            </w:r>
          </w:p>
        </w:tc>
        <w:tc>
          <w:tcPr>
            <w:tcW w:type="dxa" w:w="2160"/>
          </w:tcPr>
          <w:p>
            <w:r>
              <w:t>0.84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-2.356</w:t>
            </w:r>
          </w:p>
        </w:tc>
        <w:tc>
          <w:tcPr>
            <w:tcW w:type="dxa" w:w="2160"/>
          </w:tcPr>
          <w:p>
            <w:r>
              <w:t>-0.175</w:t>
            </w:r>
          </w:p>
        </w:tc>
        <w:tc>
          <w:tcPr>
            <w:tcW w:type="dxa" w:w="2160"/>
          </w:tcPr>
          <w:p>
            <w:r>
              <w:t>0.814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7.156</w:t>
            </w:r>
          </w:p>
        </w:tc>
        <w:tc>
          <w:tcPr>
            <w:tcW w:type="dxa" w:w="2160"/>
          </w:tcPr>
          <w:p>
            <w:r>
              <w:t>-0.478</w:t>
            </w:r>
          </w:p>
        </w:tc>
        <w:tc>
          <w:tcPr>
            <w:tcW w:type="dxa" w:w="2160"/>
          </w:tcPr>
          <w:p>
            <w:r>
              <w:t>1.714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0.7680</w:t>
            </w:r>
          </w:p>
        </w:tc>
        <w:tc>
          <w:tcPr>
            <w:tcW w:type="dxa" w:w="2880"/>
          </w:tcPr>
          <w:p>
            <w:r>
              <w:t>1.78e-106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0.9801</w:t>
            </w:r>
          </w:p>
        </w:tc>
        <w:tc>
          <w:tcPr>
            <w:tcW w:type="dxa" w:w="2880"/>
          </w:tcPr>
          <w:p>
            <w:r>
              <w:t>3.56e-04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0.9344</w:t>
            </w:r>
          </w:p>
        </w:tc>
        <w:tc>
          <w:tcPr>
            <w:tcW w:type="dxa" w:w="2880"/>
          </w:tcPr>
          <w:p>
            <w:r>
              <w:t>1.90e-34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1235.2641</w:t>
            </w:r>
          </w:p>
        </w:tc>
        <w:tc>
          <w:tcPr>
            <w:tcW w:type="dxa" w:w="2160"/>
          </w:tcPr>
          <w:p>
            <w:r>
              <w:t>5.83e-269</w:t>
            </w:r>
          </w:p>
        </w:tc>
        <w:tc>
          <w:tcPr>
            <w:tcW w:type="dxa" w:w="2160"/>
          </w:tcPr>
          <w:p>
            <w:r>
              <w:t>0.0370 (small)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1710757.0000</w:t>
            </w:r>
          </w:p>
        </w:tc>
        <w:tc>
          <w:tcPr>
            <w:tcW w:type="dxa" w:w="1728"/>
          </w:tcPr>
          <w:p>
            <w:r>
              <w:t>3.74e-77</w:t>
            </w:r>
          </w:p>
        </w:tc>
        <w:tc>
          <w:tcPr>
            <w:tcW w:type="dxa" w:w="1728"/>
          </w:tcPr>
          <w:p>
            <w:r>
              <w:t>0.6198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30096639.5000</w:t>
            </w:r>
          </w:p>
        </w:tc>
        <w:tc>
          <w:tcPr>
            <w:tcW w:type="dxa" w:w="1728"/>
          </w:tcPr>
          <w:p>
            <w:r>
              <w:t>8.69e-199</w:t>
            </w:r>
          </w:p>
        </w:tc>
        <w:tc>
          <w:tcPr>
            <w:tcW w:type="dxa" w:w="1728"/>
          </w:tcPr>
          <w:p>
            <w:r>
              <w:t>0.3312 (medium)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715910.5000</w:t>
            </w:r>
          </w:p>
        </w:tc>
        <w:tc>
          <w:tcPr>
            <w:tcW w:type="dxa" w:w="1728"/>
          </w:tcPr>
          <w:p>
            <w:r>
              <w:t>4.46e-64</w:t>
            </w:r>
          </w:p>
        </w:tc>
        <w:tc>
          <w:tcPr>
            <w:tcW w:type="dxa" w:w="1728"/>
          </w:tcPr>
          <w:p>
            <w:r>
              <w:t>-0.5909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605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manhattan_dis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0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manhattan_dist_stat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2.74</w:t>
            </w:r>
          </w:p>
        </w:tc>
        <w:tc>
          <w:tcPr>
            <w:tcW w:type="dxa" w:w="2160"/>
          </w:tcPr>
          <w:p>
            <w:r>
              <w:t>4.77</w:t>
            </w:r>
          </w:p>
        </w:tc>
        <w:tc>
          <w:tcPr>
            <w:tcW w:type="dxa" w:w="2160"/>
          </w:tcPr>
          <w:p>
            <w:r>
              <w:t>17.91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1.37</w:t>
            </w:r>
          </w:p>
        </w:tc>
        <w:tc>
          <w:tcPr>
            <w:tcW w:type="dxa" w:w="2160"/>
          </w:tcPr>
          <w:p>
            <w:r>
              <w:t>2.85</w:t>
            </w:r>
          </w:p>
        </w:tc>
        <w:tc>
          <w:tcPr>
            <w:tcW w:type="dxa" w:w="2160"/>
          </w:tcPr>
          <w:p>
            <w:r>
              <w:t>6.14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0.16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2.50</w:t>
            </w:r>
          </w:p>
        </w:tc>
        <w:tc>
          <w:tcPr>
            <w:tcW w:type="dxa" w:w="2160"/>
          </w:tcPr>
          <w:p>
            <w:r>
              <w:t>4.10</w:t>
            </w:r>
          </w:p>
        </w:tc>
        <w:tc>
          <w:tcPr>
            <w:tcW w:type="dxa" w:w="2160"/>
          </w:tcPr>
          <w:p>
            <w:r>
              <w:t>17.55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1.94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14.11</w:t>
            </w:r>
          </w:p>
        </w:tc>
        <w:tc>
          <w:tcPr>
            <w:tcW w:type="dxa" w:w="2160"/>
          </w:tcPr>
          <w:p>
            <w:r>
              <w:t>16.33</w:t>
            </w:r>
          </w:p>
        </w:tc>
        <w:tc>
          <w:tcPr>
            <w:tcW w:type="dxa" w:w="2160"/>
          </w:tcPr>
          <w:p>
            <w:r>
              <w:t>30.40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1.65</w:t>
            </w:r>
          </w:p>
        </w:tc>
        <w:tc>
          <w:tcPr>
            <w:tcW w:type="dxa" w:w="2160"/>
          </w:tcPr>
          <w:p>
            <w:r>
              <w:t>3.51</w:t>
            </w:r>
          </w:p>
        </w:tc>
        <w:tc>
          <w:tcPr>
            <w:tcW w:type="dxa" w:w="2160"/>
          </w:tcPr>
          <w:p>
            <w:r>
              <w:t>9.60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1.77</w:t>
            </w:r>
          </w:p>
        </w:tc>
        <w:tc>
          <w:tcPr>
            <w:tcW w:type="dxa" w:w="2160"/>
          </w:tcPr>
          <w:p>
            <w:r>
              <w:t>2.65</w:t>
            </w:r>
          </w:p>
        </w:tc>
        <w:tc>
          <w:tcPr>
            <w:tcW w:type="dxa" w:w="2160"/>
          </w:tcPr>
          <w:p>
            <w:r>
              <w:t>13.94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3.42</w:t>
            </w:r>
          </w:p>
        </w:tc>
        <w:tc>
          <w:tcPr>
            <w:tcW w:type="dxa" w:w="2160"/>
          </w:tcPr>
          <w:p>
            <w:r>
              <w:t>6.15</w:t>
            </w:r>
          </w:p>
        </w:tc>
        <w:tc>
          <w:tcPr>
            <w:tcW w:type="dxa" w:w="2160"/>
          </w:tcPr>
          <w:p>
            <w:r>
              <w:t>23.53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1.130</w:t>
            </w:r>
          </w:p>
        </w:tc>
        <w:tc>
          <w:tcPr>
            <w:tcW w:type="dxa" w:w="2160"/>
          </w:tcPr>
          <w:p>
            <w:r>
              <w:t>1.389</w:t>
            </w:r>
          </w:p>
        </w:tc>
        <w:tc>
          <w:tcPr>
            <w:tcW w:type="dxa" w:w="2160"/>
          </w:tcPr>
          <w:p>
            <w:r>
              <w:t>-0.254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1.842</w:t>
            </w:r>
          </w:p>
        </w:tc>
        <w:tc>
          <w:tcPr>
            <w:tcW w:type="dxa" w:w="2160"/>
          </w:tcPr>
          <w:p>
            <w:r>
              <w:t>1.982</w:t>
            </w:r>
          </w:p>
        </w:tc>
        <w:tc>
          <w:tcPr>
            <w:tcW w:type="dxa" w:w="2160"/>
          </w:tcPr>
          <w:p>
            <w:r>
              <w:t>-0.753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0.9321</w:t>
            </w:r>
          </w:p>
        </w:tc>
        <w:tc>
          <w:tcPr>
            <w:tcW w:type="dxa" w:w="2880"/>
          </w:tcPr>
          <w:p>
            <w:r>
              <w:t>8.84e-77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0.8817</w:t>
            </w:r>
          </w:p>
        </w:tc>
        <w:tc>
          <w:tcPr>
            <w:tcW w:type="dxa" w:w="2880"/>
          </w:tcPr>
          <w:p>
            <w:r>
              <w:t>1.80e-14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0.9686</w:t>
            </w:r>
          </w:p>
        </w:tc>
        <w:tc>
          <w:tcPr>
            <w:tcW w:type="dxa" w:w="2880"/>
          </w:tcPr>
          <w:p>
            <w:r>
              <w:t>4.23e-25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8229.0491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0.2471 (medium)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2307831.0000</w:t>
            </w:r>
          </w:p>
        </w:tc>
        <w:tc>
          <w:tcPr>
            <w:tcW w:type="dxa" w:w="1728"/>
          </w:tcPr>
          <w:p>
            <w:r>
              <w:t>6.57e-48</w:t>
            </w:r>
          </w:p>
        </w:tc>
        <w:tc>
          <w:tcPr>
            <w:tcW w:type="dxa" w:w="1728"/>
          </w:tcPr>
          <w:p>
            <w:r>
              <w:t>0.4871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360365.0000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0.9920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26410.0000</w:t>
            </w:r>
          </w:p>
        </w:tc>
        <w:tc>
          <w:tcPr>
            <w:tcW w:type="dxa" w:w="1728"/>
          </w:tcPr>
          <w:p>
            <w:r>
              <w:t>2.49e-159</w:t>
            </w:r>
          </w:p>
        </w:tc>
        <w:tc>
          <w:tcPr>
            <w:tcW w:type="dxa" w:w="1728"/>
          </w:tcPr>
          <w:p>
            <w:r>
              <w:t>0.9413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manhattan_di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EA from Random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EA_from_Random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Hard-Coded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Hard-Code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Random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Rando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Movement Analysis — Directional Preferences</w:t>
      </w:r>
    </w:p>
    <w:p>
      <w:pPr>
        <w:pStyle w:val="Heading3"/>
      </w:pPr>
      <w:r>
        <w:t>1. Directional Movement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_direction_count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 Statistical Comparison — Directional Preference per Group</w:t>
      </w:r>
    </w:p>
    <w:p>
      <w:r>
        <w:t>For each group, the five movement types (N/E/S/W/stay) are compared as levels. One-way ANOVA (normally distributed data) or Kruskal-Wallis (non-normal) tests whether the group shows a directional preference. Pairwise post-hoc tests with Tukey's HSD (normal) or Holm-Bonferroni (non-normal) correction are reported for significant omnibus results.</w:t>
      </w:r>
    </w:p>
    <w:p>
      <w:pPr>
        <w:pStyle w:val="Heading4"/>
      </w:pPr>
      <w:r>
        <w:t>Group: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0.8991</w:t>
            </w:r>
          </w:p>
        </w:tc>
        <w:tc>
          <w:tcPr>
            <w:tcW w:type="dxa" w:w="2880"/>
          </w:tcPr>
          <w:p>
            <w:r>
              <w:t>8.17e-86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0.8909</w:t>
            </w:r>
          </w:p>
        </w:tc>
        <w:tc>
          <w:tcPr>
            <w:tcW w:type="dxa" w:w="2880"/>
          </w:tcPr>
          <w:p>
            <w:r>
              <w:t>1.17e-87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0.8989</w:t>
            </w:r>
          </w:p>
        </w:tc>
        <w:tc>
          <w:tcPr>
            <w:tcW w:type="dxa" w:w="2880"/>
          </w:tcPr>
          <w:p>
            <w:r>
              <w:t>7.18e-86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0.9498</w:t>
            </w:r>
          </w:p>
        </w:tc>
        <w:tc>
          <w:tcPr>
            <w:tcW w:type="dxa" w:w="2880"/>
          </w:tcPr>
          <w:p>
            <w:r>
              <w:t>3.01e-70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185.1465</w:t>
            </w:r>
          </w:p>
        </w:tc>
        <w:tc>
          <w:tcPr>
            <w:tcW w:type="dxa" w:w="2160"/>
          </w:tcPr>
          <w:p>
            <w:r>
              <w:t>6.82e-40 *</w:t>
            </w:r>
          </w:p>
        </w:tc>
        <w:tc>
          <w:tcPr>
            <w:tcW w:type="dxa" w:w="2160"/>
          </w:tcPr>
          <w:p>
            <w:r>
              <w:t>0.0015 (insignificant)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454036101.0000</w:t>
            </w:r>
          </w:p>
        </w:tc>
        <w:tc>
          <w:tcPr>
            <w:tcW w:type="dxa" w:w="1728"/>
          </w:tcPr>
          <w:p>
            <w:r>
              <w:t>1.08e-01</w:t>
            </w:r>
          </w:p>
        </w:tc>
        <w:tc>
          <w:tcPr>
            <w:tcW w:type="dxa" w:w="1728"/>
          </w:tcPr>
          <w:p>
            <w:r>
              <w:t>-0.0090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448763021.5000</w:t>
            </w:r>
          </w:p>
        </w:tc>
        <w:tc>
          <w:tcPr>
            <w:tcW w:type="dxa" w:w="1728"/>
          </w:tcPr>
          <w:p>
            <w:r>
              <w:t>5.55e-01</w:t>
            </w:r>
          </w:p>
        </w:tc>
        <w:tc>
          <w:tcPr>
            <w:tcW w:type="dxa" w:w="1728"/>
          </w:tcPr>
          <w:p>
            <w:r>
              <w:t>0.0027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473747285.0000</w:t>
            </w:r>
          </w:p>
        </w:tc>
        <w:tc>
          <w:tcPr>
            <w:tcW w:type="dxa" w:w="1728"/>
          </w:tcPr>
          <w:p>
            <w:r>
              <w:t>4.65e-29 *</w:t>
            </w:r>
          </w:p>
        </w:tc>
        <w:tc>
          <w:tcPr>
            <w:tcW w:type="dxa" w:w="1728"/>
          </w:tcPr>
          <w:p>
            <w:r>
              <w:t>-0.0528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444694711.0000</w:t>
            </w:r>
          </w:p>
        </w:tc>
        <w:tc>
          <w:tcPr>
            <w:tcW w:type="dxa" w:w="1728"/>
          </w:tcPr>
          <w:p>
            <w:r>
              <w:t>3.42e-02 *</w:t>
            </w:r>
          </w:p>
        </w:tc>
        <w:tc>
          <w:tcPr>
            <w:tcW w:type="dxa" w:w="1728"/>
          </w:tcPr>
          <w:p>
            <w:r>
              <w:t>0.0118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469715809.5000</w:t>
            </w:r>
          </w:p>
        </w:tc>
        <w:tc>
          <w:tcPr>
            <w:tcW w:type="dxa" w:w="1728"/>
          </w:tcPr>
          <w:p>
            <w:r>
              <w:t>2.01e-20 *</w:t>
            </w:r>
          </w:p>
        </w:tc>
        <w:tc>
          <w:tcPr>
            <w:tcW w:type="dxa" w:w="1728"/>
          </w:tcPr>
          <w:p>
            <w:r>
              <w:t>-0.0438 (insignificant)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475069850.0000</w:t>
            </w:r>
          </w:p>
        </w:tc>
        <w:tc>
          <w:tcPr>
            <w:tcW w:type="dxa" w:w="1728"/>
          </w:tcPr>
          <w:p>
            <w:r>
              <w:t>3.37e-32 *</w:t>
            </w:r>
          </w:p>
        </w:tc>
        <w:tc>
          <w:tcPr>
            <w:tcW w:type="dxa" w:w="1728"/>
          </w:tcPr>
          <w:p>
            <w:r>
              <w:t>-0.0557 (insignificant)</w:t>
            </w:r>
          </w:p>
        </w:tc>
      </w:tr>
    </w:tbl>
    <w:p>
      <w:pPr>
        <w:pStyle w:val="Heading4"/>
      </w:pPr>
      <w:r>
        <w:t>Group: Hard-Coded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0.8011</w:t>
            </w:r>
          </w:p>
        </w:tc>
        <w:tc>
          <w:tcPr>
            <w:tcW w:type="dxa" w:w="2880"/>
          </w:tcPr>
          <w:p>
            <w:r>
              <w:t>7.17e-19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0.8449</w:t>
            </w:r>
          </w:p>
        </w:tc>
        <w:tc>
          <w:tcPr>
            <w:tcW w:type="dxa" w:w="2880"/>
          </w:tcPr>
          <w:p>
            <w:r>
              <w:t>1.10e-16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0.8568</w:t>
            </w:r>
          </w:p>
        </w:tc>
        <w:tc>
          <w:tcPr>
            <w:tcW w:type="dxa" w:w="2880"/>
          </w:tcPr>
          <w:p>
            <w:r>
              <w:t>5.16e-16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0.8374</w:t>
            </w:r>
          </w:p>
        </w:tc>
        <w:tc>
          <w:tcPr>
            <w:tcW w:type="dxa" w:w="2880"/>
          </w:tcPr>
          <w:p>
            <w:r>
              <w:t>4.32e-17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1.6403</w:t>
            </w:r>
          </w:p>
        </w:tc>
        <w:tc>
          <w:tcPr>
            <w:tcW w:type="dxa" w:w="2160"/>
          </w:tcPr>
          <w:p>
            <w:r>
              <w:t>6.50e-01</w:t>
            </w:r>
          </w:p>
        </w:tc>
        <w:tc>
          <w:tcPr>
            <w:tcW w:type="dxa" w:w="2160"/>
          </w:tcPr>
          <w:p>
            <w:r>
              <w:t>-0.0011 (insignificant)</w:t>
            </w:r>
          </w:p>
        </w:tc>
      </w:tr>
    </w:tbl>
    <w:p>
      <w:r>
        <w:t>Omnibus test not significant (p ≥ 0.05). No post-hoc testing performed.</w:t>
      </w:r>
    </w:p>
    <w:p>
      <w:pPr>
        <w:pStyle w:val="Heading4"/>
      </w:pPr>
      <w:r>
        <w:t>Group: EA from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0.8915</w:t>
            </w:r>
          </w:p>
        </w:tc>
        <w:tc>
          <w:tcPr>
            <w:tcW w:type="dxa" w:w="2880"/>
          </w:tcPr>
          <w:p>
            <w:r>
              <w:t>9.87e-42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0.8757</w:t>
            </w:r>
          </w:p>
        </w:tc>
        <w:tc>
          <w:tcPr>
            <w:tcW w:type="dxa" w:w="2880"/>
          </w:tcPr>
          <w:p>
            <w:r>
              <w:t>7.82e-44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0.8895</w:t>
            </w:r>
          </w:p>
        </w:tc>
        <w:tc>
          <w:tcPr>
            <w:tcW w:type="dxa" w:w="2880"/>
          </w:tcPr>
          <w:p>
            <w:r>
              <w:t>5.21e-42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0.8936</w:t>
            </w:r>
          </w:p>
        </w:tc>
        <w:tc>
          <w:tcPr>
            <w:tcW w:type="dxa" w:w="2880"/>
          </w:tcPr>
          <w:p>
            <w:r>
              <w:t>1.95e-41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7159.0083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0.5965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7616477.0000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-0.6926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8996925.0000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-0.9993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8625673.0000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-0.9168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7681511.5000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-0.7070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6200909.0000</w:t>
            </w:r>
          </w:p>
        </w:tc>
        <w:tc>
          <w:tcPr>
            <w:tcW w:type="dxa" w:w="1728"/>
          </w:tcPr>
          <w:p>
            <w:r>
              <w:t>5.75e-142 *</w:t>
            </w:r>
          </w:p>
        </w:tc>
        <w:tc>
          <w:tcPr>
            <w:tcW w:type="dxa" w:w="1728"/>
          </w:tcPr>
          <w:p>
            <w:r>
              <w:t>-0.3780 (medium)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1875607.5000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0.5832 (large)</w:t>
            </w:r>
          </w:p>
        </w:tc>
      </w:tr>
    </w:tbl>
    <w:p>
      <w:pPr>
        <w:pStyle w:val="Heading3"/>
      </w:pPr>
      <w:r>
        <w:t>4. Directional Motion Bias (excluding "stay")</w:t>
      </w:r>
    </w:p>
    <w:p>
      <w:r>
        <w:t>For each variant, all runs are pooled and the total movement count per direction is summed. The expected count per direction is the variant's total movement count ÷ 4. Bars show the mean deviation across variants; jitter shows individual variants.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_direction_deviation_per_varian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Decisions</w:t>
      </w:r>
    </w:p>
    <w:p>
      <w:pPr>
        <w:pStyle w:val="Heading2"/>
      </w:pPr>
      <w:r>
        <w:t>Decision Analysis</w:t>
      </w:r>
    </w:p>
    <w:p>
      <w:pPr>
        <w:pStyle w:val="Heading3"/>
      </w:pPr>
      <w:r>
        <w:t>1. Decision Counts per Run (All Decision Types)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n_al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 Decision Counts per Run (Informed Decisions Only)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n_informe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 Decision Type Distribution (% Per Variant, All Types)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ratio_al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 Informed Decision Distribution (% Per Variant, Excluding "Nothing Sensed")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ratio_inform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 Statistical Comparison — Decision Quality Between Groups</w:t>
      </w:r>
    </w:p>
    <w:p>
      <w:pPr>
        <w:pStyle w:val="Heading4"/>
      </w:pPr>
      <w:r>
        <w:t>Test 1: All Decision Types (Correct vs Nothing_Sensed vs Incorrect)</w:t>
      </w:r>
    </w:p>
    <w:p>
      <w:r>
        <w:t xml:space="preserve">We test whether the three groups show different distributions across all decision types. Data are the % of each decision type per variant. </w:t>
      </w:r>
    </w:p>
    <w:p>
      <w:pPr>
        <w:pStyle w:val="Heading5"/>
      </w:pPr>
      <w:r>
        <w:t>Decision Type: CORRECT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29.4908</w:t>
            </w:r>
          </w:p>
        </w:tc>
        <w:tc>
          <w:tcPr>
            <w:tcW w:type="dxa" w:w="2160"/>
          </w:tcPr>
          <w:p>
            <w:r>
              <w:t>3.95e-07 *</w:t>
            </w:r>
          </w:p>
        </w:tc>
        <w:tc>
          <w:tcPr>
            <w:tcW w:type="dxa" w:w="2160"/>
          </w:tcPr>
          <w:p>
            <w:r>
              <w:t>0.2545 (medium)</w:t>
            </w:r>
          </w:p>
        </w:tc>
      </w:tr>
    </w:tbl>
    <w:p>
      <w:r>
        <w:t>Result: Groups show SIGNIFICANT differences in correct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3.96e-02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6.19e-07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1.82e-01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</w:tbl>
    <w:p/>
    <w:p>
      <w:pPr>
        <w:pStyle w:val="Heading5"/>
      </w:pPr>
      <w:r>
        <w:t>Decision Type: NOTHING_SENSED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28.4397</w:t>
            </w:r>
          </w:p>
        </w:tc>
        <w:tc>
          <w:tcPr>
            <w:tcW w:type="dxa" w:w="2160"/>
          </w:tcPr>
          <w:p>
            <w:r>
              <w:t>6.67e-07 *</w:t>
            </w:r>
          </w:p>
        </w:tc>
        <w:tc>
          <w:tcPr>
            <w:tcW w:type="dxa" w:w="2160"/>
          </w:tcPr>
          <w:p>
            <w:r>
              <w:t>0.2448 (medium)</w:t>
            </w:r>
          </w:p>
        </w:tc>
      </w:tr>
    </w:tbl>
    <w:p>
      <w:r>
        <w:t>Result: Groups show SIGNIFICANT differences in nothing_sensed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3.96e-02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1.08e-06 *</w:t>
            </w:r>
          </w:p>
        </w:tc>
        <w:tc>
          <w:tcPr>
            <w:tcW w:type="dxa" w:w="1728"/>
          </w:tcPr>
          <w:p>
            <w:r>
              <w:t>0.9800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1.82e-01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</w:tbl>
    <w:p/>
    <w:p>
      <w:pPr>
        <w:pStyle w:val="Heading5"/>
      </w:pPr>
      <w:r>
        <w:t>Decision Type: INCORRECT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29.4813</w:t>
            </w:r>
          </w:p>
        </w:tc>
        <w:tc>
          <w:tcPr>
            <w:tcW w:type="dxa" w:w="2160"/>
          </w:tcPr>
          <w:p>
            <w:r>
              <w:t>3.96e-07 *</w:t>
            </w:r>
          </w:p>
        </w:tc>
        <w:tc>
          <w:tcPr>
            <w:tcW w:type="dxa" w:w="2160"/>
          </w:tcPr>
          <w:p>
            <w:r>
              <w:t>0.2545 (medium)</w:t>
            </w:r>
          </w:p>
        </w:tc>
      </w:tr>
    </w:tbl>
    <w:p>
      <w:r>
        <w:t>Result: Groups show SIGNIFICANT differences in incorrect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100.0000</w:t>
            </w:r>
          </w:p>
        </w:tc>
        <w:tc>
          <w:tcPr>
            <w:tcW w:type="dxa" w:w="1728"/>
          </w:tcPr>
          <w:p>
            <w:r>
              <w:t>3.96e-02 *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1000.0000</w:t>
            </w:r>
          </w:p>
        </w:tc>
        <w:tc>
          <w:tcPr>
            <w:tcW w:type="dxa" w:w="1728"/>
          </w:tcPr>
          <w:p>
            <w:r>
              <w:t>6.19e-07 *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3.64e-01</w:t>
            </w:r>
          </w:p>
        </w:tc>
        <w:tc>
          <w:tcPr>
            <w:tcW w:type="dxa" w:w="1728"/>
          </w:tcPr>
          <w:p>
            <w:r>
              <w:t>0.8000 (large)</w:t>
            </w:r>
          </w:p>
        </w:tc>
      </w:tr>
    </w:tbl>
    <w:p/>
    <w:p>
      <w:pPr>
        <w:pStyle w:val="Heading4"/>
      </w:pPr>
      <w:r>
        <w:t>Test 2: Informed Decisions Only (Correct vs Incorrect)</w:t>
      </w:r>
    </w:p>
    <w:p>
      <w:r>
        <w:t xml:space="preserve">We test whether the three groups show different rates of correct decisions among informed (non-uncertain) decisions only. Data are the % of correct decisions among informed decisions, per variant.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29.4813</w:t>
            </w:r>
          </w:p>
        </w:tc>
        <w:tc>
          <w:tcPr>
            <w:tcW w:type="dxa" w:w="2160"/>
          </w:tcPr>
          <w:p>
            <w:r>
              <w:t>3.96e-07 *</w:t>
            </w:r>
          </w:p>
        </w:tc>
        <w:tc>
          <w:tcPr>
            <w:tcW w:type="dxa" w:w="2160"/>
          </w:tcPr>
          <w:p>
            <w:r>
              <w:t>0.2545 (medium)</w:t>
            </w:r>
          </w:p>
        </w:tc>
      </w:tr>
    </w:tbl>
    <w:p>
      <w:r>
        <w:t>Result: Groups show SIGNIFICANT differences in correct decision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3.96e-02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6.19e-07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3.64e-01</w:t>
            </w:r>
          </w:p>
        </w:tc>
        <w:tc>
          <w:tcPr>
            <w:tcW w:type="dxa" w:w="1728"/>
          </w:tcPr>
          <w:p>
            <w:r>
              <w:t>0.8000 (large)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