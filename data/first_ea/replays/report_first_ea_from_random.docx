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first_ea_from_random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2026-05-05_17-42-25_ea_from_random_genomes_all_runs_all.h5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2026-05-27_09-57-28_2026-05-05_17-42-25_ea_from_random_BM_random.h5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78000 / 300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2026-05-27_10-00-48_2026-05-05_17-42-25_ea_from_random_BM_lookup_hard.h5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187.22 ticks</w:t>
            </w:r>
          </w:p>
        </w:tc>
        <w:tc>
          <w:tcPr>
            <w:tcW w:type="dxa" w:w="2160"/>
          </w:tcPr>
          <w:p>
            <w:r>
              <w:t>19.49 ticks</w:t>
            </w:r>
          </w:p>
        </w:tc>
        <w:tc>
          <w:tcPr>
            <w:tcW w:type="dxa" w:w="2160"/>
          </w:tcPr>
          <w:p>
            <w:r>
              <w:t>37.51 ticks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139.50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33.00 ticks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155.90 ticks</w:t>
            </w:r>
          </w:p>
        </w:tc>
        <w:tc>
          <w:tcPr>
            <w:tcW w:type="dxa" w:w="2160"/>
          </w:tcPr>
          <w:p>
            <w:r>
              <w:t>5.59 ticks</w:t>
            </w:r>
          </w:p>
        </w:tc>
        <w:tc>
          <w:tcPr>
            <w:tcW w:type="dxa" w:w="2160"/>
          </w:tcPr>
          <w:p>
            <w:r>
              <w:t>18.99 ticks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962.00 ticks</w:t>
            </w:r>
          </w:p>
        </w:tc>
        <w:tc>
          <w:tcPr>
            <w:tcW w:type="dxa" w:w="2160"/>
          </w:tcPr>
          <w:p>
            <w:r>
              <w:t>97.00 ticks</w:t>
            </w:r>
          </w:p>
        </w:tc>
        <w:tc>
          <w:tcPr>
            <w:tcW w:type="dxa" w:w="2160"/>
          </w:tcPr>
          <w:p>
            <w:r>
              <w:t>117.00 ticks</w:t>
            </w:r>
          </w:p>
        </w:tc>
      </w:tr>
      <w:tr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946.00 ticks</w:t>
            </w:r>
          </w:p>
        </w:tc>
        <w:tc>
          <w:tcPr>
            <w:tcW w:type="dxa" w:w="2160"/>
          </w:tcPr>
          <w:p>
            <w:r>
              <w:t>81.00 ticks</w:t>
            </w:r>
          </w:p>
        </w:tc>
        <w:tc>
          <w:tcPr>
            <w:tcW w:type="dxa" w:w="2160"/>
          </w:tcPr>
          <w:p>
            <w:r>
              <w:t>101.00 ticks</w:t>
            </w:r>
          </w:p>
        </w:tc>
      </w:tr>
      <w:tr>
        <w:tc>
          <w:tcPr>
            <w:tcW w:type="dxa" w:w="2160"/>
          </w:tcPr>
          <w:p>
            <w:r>
              <w:t>IQR (25th–75th percentile)</w:t>
            </w:r>
          </w:p>
        </w:tc>
        <w:tc>
          <w:tcPr>
            <w:tcW w:type="dxa" w:w="2160"/>
          </w:tcPr>
          <w:p>
            <w:r>
              <w:t>209.25 ticks</w:t>
            </w:r>
          </w:p>
        </w:tc>
        <w:tc>
          <w:tcPr>
            <w:tcW w:type="dxa" w:w="2160"/>
          </w:tcPr>
          <w:p>
            <w:r>
              <w:t>2.00 ticks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</w:tr>
      <w:tr>
        <w:tc>
          <w:tcPr>
            <w:tcW w:type="dxa" w:w="2160"/>
          </w:tcPr>
          <w:p>
            <w:r>
              <w:t>5th Percentile</w:t>
            </w:r>
          </w:p>
        </w:tc>
        <w:tc>
          <w:tcPr>
            <w:tcW w:type="dxa" w:w="2160"/>
          </w:tcPr>
          <w:p>
            <w:r>
              <w:t>18.00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25th Percentile</w:t>
            </w:r>
          </w:p>
        </w:tc>
        <w:tc>
          <w:tcPr>
            <w:tcW w:type="dxa" w:w="2160"/>
          </w:tcPr>
          <w:p>
            <w:r>
              <w:t>65.00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</w:tr>
      <w:tr>
        <w:tc>
          <w:tcPr>
            <w:tcW w:type="dxa" w:w="2160"/>
          </w:tcPr>
          <w:p>
            <w:r>
              <w:t>75th Percentile</w:t>
            </w:r>
          </w:p>
        </w:tc>
        <w:tc>
          <w:tcPr>
            <w:tcW w:type="dxa" w:w="2160"/>
          </w:tcPr>
          <w:p>
            <w:r>
              <w:t>274.25 ticks</w:t>
            </w:r>
          </w:p>
        </w:tc>
        <w:tc>
          <w:tcPr>
            <w:tcW w:type="dxa" w:w="2160"/>
          </w:tcPr>
          <w:p>
            <w:r>
              <w:t>19.00 ticks</w:t>
            </w:r>
          </w:p>
        </w:tc>
        <w:tc>
          <w:tcPr>
            <w:tcW w:type="dxa" w:w="2160"/>
          </w:tcPr>
          <w:p>
            <w:r>
              <w:t>46.00 ticks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512.05 ticks</w:t>
            </w:r>
          </w:p>
        </w:tc>
        <w:tc>
          <w:tcPr>
            <w:tcW w:type="dxa" w:w="2160"/>
          </w:tcPr>
          <w:p>
            <w:r>
              <w:t>32.00 ticks</w:t>
            </w:r>
          </w:p>
        </w:tc>
        <w:tc>
          <w:tcPr>
            <w:tcW w:type="dxa" w:w="2160"/>
          </w:tcPr>
          <w:p>
            <w:r>
              <w:t>76.05 ticks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3.018</w:t>
            </w:r>
          </w:p>
        </w:tc>
        <w:tc>
          <w:tcPr>
            <w:tcW w:type="dxa" w:w="2160"/>
          </w:tcPr>
          <w:p>
            <w:r>
              <w:t>1.215</w:t>
            </w:r>
          </w:p>
        </w:tc>
      </w:tr>
      <w:tr>
        <w:tc>
          <w:tcPr>
            <w:tcW w:type="dxa" w:w="2160"/>
          </w:tcPr>
          <w:p>
            <w:r>
              <w:t>Kurtosis (excess)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12.609</w:t>
            </w:r>
          </w:p>
        </w:tc>
        <w:tc>
          <w:tcPr>
            <w:tcW w:type="dxa" w:w="2160"/>
          </w:tcPr>
          <w:p>
            <w:r>
              <w:t>1.318</w:t>
            </w:r>
          </w:p>
        </w:tc>
      </w:tr>
      <w:tr>
        <w:tc>
          <w:tcPr>
            <w:tcW w:type="dxa" w:w="2160"/>
          </w:tcPr>
          <w:p>
            <w:r>
              <w:t>Coefficient of Variation</w:t>
            </w:r>
          </w:p>
        </w:tc>
        <w:tc>
          <w:tcPr>
            <w:tcW w:type="dxa" w:w="2160"/>
          </w:tcPr>
          <w:p>
            <w:r>
              <w:t>83.27 %</w:t>
            </w:r>
          </w:p>
        </w:tc>
        <w:tc>
          <w:tcPr>
            <w:tcW w:type="dxa" w:w="2160"/>
          </w:tcPr>
          <w:p>
            <w:r>
              <w:t>28.70 %</w:t>
            </w:r>
          </w:p>
        </w:tc>
        <w:tc>
          <w:tcPr>
            <w:tcW w:type="dxa" w:w="2160"/>
          </w:tcPr>
          <w:p>
            <w:r>
              <w:t>50.64 %</w:t>
            </w:r>
          </w:p>
        </w:tc>
      </w:tr>
    </w:tbl>
    <w:p/>
    <w:p>
      <w:pPr>
        <w:pStyle w:val="Heading2"/>
      </w:pPr>
      <w:r>
        <w:t>1.4. EA results</w:t>
      </w:r>
    </w:p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5_17-42-25_ea_from_rand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random network initialization. Population size = 250, elite = 10. In generation 50: mean = 69.0, median = 74.22, max = 131.59.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09-34-55_ea_from_lookup_so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soft initialization. Population size = 260, elite = 10. In generation 50: mean = 129.3, median = 136.4, max = 195.9.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11-31-03_ea_from_lookup_h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hard initialization. Population size = 260, elite = 10. In generation 50: mean = 125.2, median = 134.5, max = 230.2.</w:t>
      </w:r>
    </w:p>
    <w:p/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41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2999</w:t>
            </w:r>
          </w:p>
        </w:tc>
        <w:tc>
          <w:tcPr>
            <w:tcW w:type="dxa" w:w="2160"/>
          </w:tcPr>
          <w:p>
            <w:r>
              <w:t>11036.15</w:t>
            </w:r>
          </w:p>
        </w:tc>
        <w:tc>
          <w:tcPr>
            <w:tcW w:type="dxa" w:w="2160"/>
          </w:tcPr>
          <w:p>
            <w:r>
              <w:t>-72.83 %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69612.79</w:t>
            </w:r>
          </w:p>
        </w:tc>
        <w:tc>
          <w:tcPr>
            <w:tcW w:type="dxa" w:w="2160"/>
          </w:tcPr>
          <w:p>
            <w:r>
              <w:t>12.05 %</w:t>
            </w:r>
          </w:p>
        </w:tc>
      </w:tr>
      <w:tr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650.06</w:t>
            </w:r>
          </w:p>
        </w:tc>
        <w:tc>
          <w:tcPr>
            <w:tcW w:type="dxa" w:w="2160"/>
          </w:tcPr>
          <w:p>
            <w:r>
              <w:t>-53.85 %</w:t>
            </w:r>
          </w:p>
        </w:tc>
      </w:tr>
    </w:tbl>
    <w:p/>
    <w:p>
      <w:r>
        <w:t>Omnibus log-rank test: χ²(2) = 26757.640,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2010.309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26200.911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1304.215</w:t>
            </w:r>
          </w:p>
        </w:tc>
        <w:tc>
          <w:tcPr>
            <w:tcW w:type="dxa" w:w="1728"/>
          </w:tcPr>
          <w:p>
            <w:r>
              <w:t>1.37 × 10⁻²⁸⁵</w:t>
            </w:r>
          </w:p>
        </w:tc>
        <w:tc>
          <w:tcPr>
            <w:tcW w:type="dxa" w:w="1728"/>
          </w:tcPr>
          <w:p>
            <w:r>
              <w:t>1.37 × 10⁻²⁸⁵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19.49</w:t>
            </w:r>
          </w:p>
        </w:tc>
        <w:tc>
          <w:tcPr>
            <w:tcW w:type="dxa" w:w="2160"/>
          </w:tcPr>
          <w:p>
            <w:r>
              <w:t>37.51</w:t>
            </w:r>
          </w:p>
        </w:tc>
        <w:tc>
          <w:tcPr>
            <w:tcW w:type="dxa" w:w="2160"/>
          </w:tcPr>
          <w:p>
            <w:r>
              <w:t>187.22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5.59</w:t>
            </w:r>
          </w:p>
        </w:tc>
        <w:tc>
          <w:tcPr>
            <w:tcW w:type="dxa" w:w="2160"/>
          </w:tcPr>
          <w:p>
            <w:r>
              <w:t>19.03</w:t>
            </w:r>
          </w:p>
        </w:tc>
        <w:tc>
          <w:tcPr>
            <w:tcW w:type="dxa" w:w="2160"/>
          </w:tcPr>
          <w:p>
            <w:r>
              <w:t>155.93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33.00</w:t>
            </w:r>
          </w:p>
        </w:tc>
        <w:tc>
          <w:tcPr>
            <w:tcW w:type="dxa" w:w="2160"/>
          </w:tcPr>
          <w:p>
            <w:r>
              <w:t>139.50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97.00</w:t>
            </w:r>
          </w:p>
        </w:tc>
        <w:tc>
          <w:tcPr>
            <w:tcW w:type="dxa" w:w="2160"/>
          </w:tcPr>
          <w:p>
            <w:r>
              <w:t>117.00</w:t>
            </w:r>
          </w:p>
        </w:tc>
        <w:tc>
          <w:tcPr>
            <w:tcW w:type="dxa" w:w="2160"/>
          </w:tcPr>
          <w:p>
            <w:r>
              <w:t>962.00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  <w:tc>
          <w:tcPr>
            <w:tcW w:type="dxa" w:w="2160"/>
          </w:tcPr>
          <w:p>
            <w:r>
              <w:t>209.25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  <w:tc>
          <w:tcPr>
            <w:tcW w:type="dxa" w:w="2160"/>
          </w:tcPr>
          <w:p>
            <w:r>
              <w:t>65.00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46.00</w:t>
            </w:r>
          </w:p>
        </w:tc>
        <w:tc>
          <w:tcPr>
            <w:tcW w:type="dxa" w:w="2160"/>
          </w:tcPr>
          <w:p>
            <w:r>
              <w:t>274.25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3.018</w:t>
            </w:r>
          </w:p>
        </w:tc>
        <w:tc>
          <w:tcPr>
            <w:tcW w:type="dxa" w:w="2160"/>
          </w:tcPr>
          <w:p>
            <w:r>
              <w:t>1.215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12.609</w:t>
            </w:r>
          </w:p>
        </w:tc>
        <w:tc>
          <w:tcPr>
            <w:tcW w:type="dxa" w:w="2160"/>
          </w:tcPr>
          <w:p>
            <w:r>
              <w:t>1.318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0.6083</w:t>
            </w:r>
          </w:p>
        </w:tc>
        <w:tc>
          <w:tcPr>
            <w:tcW w:type="dxa" w:w="2880"/>
          </w:tcPr>
          <w:p>
            <w:r>
              <w:t>2.28e-146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0.8926</w:t>
            </w:r>
          </w:p>
        </w:tc>
        <w:tc>
          <w:tcPr>
            <w:tcW w:type="dxa" w:w="2880"/>
          </w:tcPr>
          <w:p>
            <w:r>
              <w:t>1.00e-13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0.8899</w:t>
            </w:r>
          </w:p>
        </w:tc>
        <w:tc>
          <w:tcPr>
            <w:tcW w:type="dxa" w:w="2880"/>
          </w:tcPr>
          <w:p>
            <w:r>
              <w:t>5.86e-42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7507.4274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0.0923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3494324.5000</w:t>
            </w:r>
          </w:p>
        </w:tc>
        <w:tc>
          <w:tcPr>
            <w:tcW w:type="dxa" w:w="1728"/>
          </w:tcPr>
          <w:p>
            <w:r>
              <w:t>1.36e-102</w:t>
            </w:r>
          </w:p>
        </w:tc>
        <w:tc>
          <w:tcPr>
            <w:tcW w:type="dxa" w:w="1728"/>
          </w:tcPr>
          <w:p>
            <w:r>
              <w:t>0.7013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13618851.5000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0.8836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129952.0000</w:t>
            </w:r>
          </w:p>
        </w:tc>
        <w:tc>
          <w:tcPr>
            <w:tcW w:type="dxa" w:w="1728"/>
          </w:tcPr>
          <w:p>
            <w:r>
              <w:t>5.50e-92</w:t>
            </w:r>
          </w:p>
        </w:tc>
        <w:tc>
          <w:tcPr>
            <w:tcW w:type="dxa" w:w="1728"/>
          </w:tcPr>
          <w:p>
            <w:r>
              <w:t>0.7112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15.47</w:t>
            </w:r>
          </w:p>
        </w:tc>
        <w:tc>
          <w:tcPr>
            <w:tcW w:type="dxa" w:w="2160"/>
          </w:tcPr>
          <w:p>
            <w:r>
              <w:t>18.66</w:t>
            </w:r>
          </w:p>
        </w:tc>
        <w:tc>
          <w:tcPr>
            <w:tcW w:type="dxa" w:w="2160"/>
          </w:tcPr>
          <w:p>
            <w:r>
              <w:t>21.34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1.83</w:t>
            </w:r>
          </w:p>
        </w:tc>
        <w:tc>
          <w:tcPr>
            <w:tcW w:type="dxa" w:w="2160"/>
          </w:tcPr>
          <w:p>
            <w:r>
              <w:t>2.12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15.28</w:t>
            </w:r>
          </w:p>
        </w:tc>
        <w:tc>
          <w:tcPr>
            <w:tcW w:type="dxa" w:w="2160"/>
          </w:tcPr>
          <w:p>
            <w:r>
              <w:t>18.93</w:t>
            </w:r>
          </w:p>
        </w:tc>
        <w:tc>
          <w:tcPr>
            <w:tcW w:type="dxa" w:w="2160"/>
          </w:tcPr>
          <w:p>
            <w:r>
              <w:t>22.09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12.91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14.39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20.74</w:t>
            </w:r>
          </w:p>
        </w:tc>
        <w:tc>
          <w:tcPr>
            <w:tcW w:type="dxa" w:w="2160"/>
          </w:tcPr>
          <w:p>
            <w:r>
              <w:t>22.20</w:t>
            </w:r>
          </w:p>
        </w:tc>
        <w:tc>
          <w:tcPr>
            <w:tcW w:type="dxa" w:w="2160"/>
          </w:tcPr>
          <w:p>
            <w:r>
              <w:t>24.48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17.34</w:t>
            </w:r>
          </w:p>
        </w:tc>
        <w:tc>
          <w:tcPr>
            <w:tcW w:type="dxa" w:w="2160"/>
          </w:tcPr>
          <w:p>
            <w:r>
              <w:t>20.81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15.76</w:t>
            </w:r>
          </w:p>
        </w:tc>
        <w:tc>
          <w:tcPr>
            <w:tcW w:type="dxa" w:w="2160"/>
          </w:tcPr>
          <w:p>
            <w:r>
              <w:t>20.09</w:t>
            </w:r>
          </w:p>
        </w:tc>
        <w:tc>
          <w:tcPr>
            <w:tcW w:type="dxa" w:w="2160"/>
          </w:tcPr>
          <w:p>
            <w:r>
              <w:t>22.72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1.208</w:t>
            </w:r>
          </w:p>
        </w:tc>
        <w:tc>
          <w:tcPr>
            <w:tcW w:type="dxa" w:w="2160"/>
          </w:tcPr>
          <w:p>
            <w:r>
              <w:t>-0.394</w:t>
            </w:r>
          </w:p>
        </w:tc>
        <w:tc>
          <w:tcPr>
            <w:tcW w:type="dxa" w:w="2160"/>
          </w:tcPr>
          <w:p>
            <w:r>
              <w:t>-1.616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2.537</w:t>
            </w:r>
          </w:p>
        </w:tc>
        <w:tc>
          <w:tcPr>
            <w:tcW w:type="dxa" w:w="2160"/>
          </w:tcPr>
          <w:p>
            <w:r>
              <w:t>-0.580</w:t>
            </w:r>
          </w:p>
        </w:tc>
        <w:tc>
          <w:tcPr>
            <w:tcW w:type="dxa" w:w="2160"/>
          </w:tcPr>
          <w:p>
            <w:r>
              <w:t>1.901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0.9016</w:t>
            </w:r>
          </w:p>
        </w:tc>
        <w:tc>
          <w:tcPr>
            <w:tcW w:type="dxa" w:w="2880"/>
          </w:tcPr>
          <w:p>
            <w:r>
              <w:t>2.10e-106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0.9642</w:t>
            </w:r>
          </w:p>
        </w:tc>
        <w:tc>
          <w:tcPr>
            <w:tcW w:type="dxa" w:w="2880"/>
          </w:tcPr>
          <w:p>
            <w:r>
              <w:t>9.13e-07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0.8017</w:t>
            </w:r>
          </w:p>
        </w:tc>
        <w:tc>
          <w:tcPr>
            <w:tcW w:type="dxa" w:w="2880"/>
          </w:tcPr>
          <w:p>
            <w:r>
              <w:t>2.04e-51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8084.9683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0.0994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1965056.0000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8163328.0000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0.9302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130126.0000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0.7108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1996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0.1573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1.90 × 10⁻¹⁵</w:t>
            </w:r>
          </w:p>
        </w:tc>
        <w:tc>
          <w:tcPr>
            <w:tcW w:type="dxa" w:w="1440"/>
          </w:tcPr>
          <w:p>
            <w:r>
              <w:t>5.71 × 10⁻¹⁵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0.1319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5.68 × 10⁻¹¹</w:t>
            </w:r>
          </w:p>
        </w:tc>
        <w:tc>
          <w:tcPr>
            <w:tcW w:type="dxa" w:w="1440"/>
          </w:tcPr>
          <w:p>
            <w:r>
              <w:t>1.70 × 10⁻¹⁰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1.92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1.17 × 10⁻¹¹</w:t>
            </w:r>
          </w:p>
        </w:tc>
        <w:tc>
          <w:tcPr>
            <w:tcW w:type="dxa" w:w="1440"/>
          </w:tcPr>
          <w:p>
            <w:r>
              <w:t>3.51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0.2647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4.97 × 10⁻⁷</w:t>
            </w:r>
          </w:p>
        </w:tc>
        <w:tc>
          <w:tcPr>
            <w:tcW w:type="dxa" w:w="1440"/>
          </w:tcPr>
          <w:p>
            <w:r>
              <w:t>4.97 × 10⁻⁷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1.37 × 10⁻¹¹</w:t>
            </w:r>
          </w:p>
        </w:tc>
        <w:tc>
          <w:tcPr>
            <w:tcW w:type="dxa" w:w="1440"/>
          </w:tcPr>
          <w:p>
            <w:r>
              <w:t>4.12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0.0552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0.8865</w:t>
            </w:r>
          </w:p>
        </w:tc>
        <w:tc>
          <w:tcPr>
            <w:tcW w:type="dxa" w:w="1440"/>
          </w:tcPr>
          <w:p>
            <w:r>
              <w:t>0.8865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8.80 × 10⁻¹²</w:t>
            </w:r>
          </w:p>
        </w:tc>
        <w:tc>
          <w:tcPr>
            <w:tcW w:type="dxa" w:w="1440"/>
          </w:tcPr>
          <w:p>
            <w:r>
              <w:t>2.64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0.3182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5.09 × 10⁻¹⁰</w:t>
            </w:r>
          </w:p>
        </w:tc>
        <w:tc>
          <w:tcPr>
            <w:tcW w:type="dxa" w:w="1440"/>
          </w:tcPr>
          <w:p>
            <w:r>
              <w:t>1.02 × 10⁻⁹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0.7636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2.07 × 10⁻⁶</w:t>
            </w:r>
          </w:p>
        </w:tc>
        <w:tc>
          <w:tcPr>
            <w:tcW w:type="dxa" w:w="1440"/>
          </w:tcPr>
          <w:p>
            <w:r>
              <w:t>2.07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0.1105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2.28 × 10⁻⁹</w:t>
            </w:r>
          </w:p>
        </w:tc>
        <w:tc>
          <w:tcPr>
            <w:tcW w:type="dxa" w:w="1440"/>
          </w:tcPr>
          <w:p>
            <w:r>
              <w:t>2.28 × 10⁻⁹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5.06 × 10⁻²⁷</w:t>
            </w:r>
          </w:p>
        </w:tc>
        <w:tc>
          <w:tcPr>
            <w:tcW w:type="dxa" w:w="1440"/>
          </w:tcPr>
          <w:p>
            <w:r>
              <w:t>1.01 × 10⁻²⁶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2.23 × 10⁻⁷, Ordinal Epsilon-squared ε²R = 0.1068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0.0153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0.9838</w:t>
            </w:r>
          </w:p>
        </w:tc>
        <w:tc>
          <w:tcPr>
            <w:tcW w:type="dxa" w:w="1728"/>
          </w:tcPr>
          <w:p>
            <w:r>
              <w:t>1.32 × 10⁻⁷</w:t>
            </w:r>
          </w:p>
        </w:tc>
        <w:tc>
          <w:tcPr>
            <w:tcW w:type="dxa" w:w="1728"/>
          </w:tcPr>
          <w:p>
            <w:r>
              <w:t>3.96 × 10⁻⁷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4.38</w:t>
            </w:r>
          </w:p>
        </w:tc>
        <w:tc>
          <w:tcPr>
            <w:tcW w:type="dxa" w:w="2160"/>
          </w:tcPr>
          <w:p>
            <w:r>
              <w:t>33.09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29.95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24.00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179.00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39.00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3.349</w:t>
            </w:r>
          </w:p>
        </w:tc>
        <w:tc>
          <w:tcPr>
            <w:tcW w:type="dxa" w:w="2160"/>
          </w:tcPr>
          <w:p>
            <w:r>
              <w:t>1.044</w:t>
            </w:r>
          </w:p>
        </w:tc>
        <w:tc>
          <w:tcPr>
            <w:tcW w:type="dxa" w:w="2160"/>
          </w:tcPr>
          <w:p>
            <w:r>
              <w:t>1.102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18.130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0.4611</w:t>
            </w:r>
          </w:p>
        </w:tc>
        <w:tc>
          <w:tcPr>
            <w:tcW w:type="dxa" w:w="2880"/>
          </w:tcPr>
          <w:p>
            <w:r>
              <w:t>1.62e-156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0.9145</w:t>
            </w:r>
          </w:p>
        </w:tc>
        <w:tc>
          <w:tcPr>
            <w:tcW w:type="dxa" w:w="2880"/>
          </w:tcPr>
          <w:p>
            <w:r>
              <w:t>4.77e-12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0.8904</w:t>
            </w:r>
          </w:p>
        </w:tc>
        <w:tc>
          <w:tcPr>
            <w:tcW w:type="dxa" w:w="2880"/>
          </w:tcPr>
          <w:p>
            <w:r>
              <w:t>6.96e-42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16030.6955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0.1972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1575422.5000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7896006.5000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0.9325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132145.5000</w:t>
            </w:r>
          </w:p>
        </w:tc>
        <w:tc>
          <w:tcPr>
            <w:tcW w:type="dxa" w:w="1728"/>
          </w:tcPr>
          <w:p>
            <w:r>
              <w:t>8.61e-91</w:t>
            </w:r>
          </w:p>
        </w:tc>
        <w:tc>
          <w:tcPr>
            <w:tcW w:type="dxa" w:w="1728"/>
          </w:tcPr>
          <w:p>
            <w:r>
              <w:t>0.7063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2.183</w:t>
            </w:r>
          </w:p>
        </w:tc>
        <w:tc>
          <w:tcPr>
            <w:tcW w:type="dxa" w:w="2160"/>
          </w:tcPr>
          <w:p>
            <w:r>
              <w:t>-0.335</w:t>
            </w:r>
          </w:p>
        </w:tc>
        <w:tc>
          <w:tcPr>
            <w:tcW w:type="dxa" w:w="2160"/>
          </w:tcPr>
          <w:p>
            <w:r>
              <w:t>-1.573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4.174</w:t>
            </w:r>
          </w:p>
        </w:tc>
        <w:tc>
          <w:tcPr>
            <w:tcW w:type="dxa" w:w="2160"/>
          </w:tcPr>
          <w:p>
            <w:r>
              <w:t>-0.393</w:t>
            </w:r>
          </w:p>
        </w:tc>
        <w:tc>
          <w:tcPr>
            <w:tcW w:type="dxa" w:w="2160"/>
          </w:tcPr>
          <w:p>
            <w:r>
              <w:t>1.875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0.5039</w:t>
            </w:r>
          </w:p>
        </w:tc>
        <w:tc>
          <w:tcPr>
            <w:tcW w:type="dxa" w:w="2880"/>
          </w:tcPr>
          <w:p>
            <w:r>
              <w:t>7.48e-154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0.9723</w:t>
            </w:r>
          </w:p>
        </w:tc>
        <w:tc>
          <w:tcPr>
            <w:tcW w:type="dxa" w:w="2880"/>
          </w:tcPr>
          <w:p>
            <w:r>
              <w:t>1.52e-05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0.8166</w:t>
            </w:r>
          </w:p>
        </w:tc>
        <w:tc>
          <w:tcPr>
            <w:tcW w:type="dxa" w:w="2880"/>
          </w:tcPr>
          <w:p>
            <w:r>
              <w:t>4.17e-50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16146.8836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0.1986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1356026.5000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7325160.5000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0.9374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176114.0000</w:t>
            </w:r>
          </w:p>
        </w:tc>
        <w:tc>
          <w:tcPr>
            <w:tcW w:type="dxa" w:w="1728"/>
          </w:tcPr>
          <w:p>
            <w:r>
              <w:t>7.18e-68</w:t>
            </w:r>
          </w:p>
        </w:tc>
        <w:tc>
          <w:tcPr>
            <w:tcW w:type="dxa" w:w="1728"/>
          </w:tcPr>
          <w:p>
            <w:r>
              <w:t>0.6086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0.5855</w:t>
            </w:r>
          </w:p>
        </w:tc>
        <w:tc>
          <w:tcPr>
            <w:tcW w:type="dxa" w:w="2880"/>
          </w:tcPr>
          <w:p>
            <w:r>
              <w:t>4.53e-102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0.5658</w:t>
            </w:r>
          </w:p>
        </w:tc>
        <w:tc>
          <w:tcPr>
            <w:tcW w:type="dxa" w:w="2880"/>
          </w:tcPr>
          <w:p>
            <w:r>
              <w:t>3.05e-103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0.5639</w:t>
            </w:r>
          </w:p>
        </w:tc>
        <w:tc>
          <w:tcPr>
            <w:tcW w:type="dxa" w:w="2880"/>
          </w:tcPr>
          <w:p>
            <w:r>
              <w:t>2.35e-103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0.5761</w:t>
            </w:r>
          </w:p>
        </w:tc>
        <w:tc>
          <w:tcPr>
            <w:tcW w:type="dxa" w:w="2880"/>
          </w:tcPr>
          <w:p>
            <w:r>
              <w:t>1.23e-102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22.0488</w:t>
            </w:r>
          </w:p>
        </w:tc>
        <w:tc>
          <w:tcPr>
            <w:tcW w:type="dxa" w:w="2160"/>
          </w:tcPr>
          <w:p>
            <w:r>
              <w:t>6.37e-05 *</w:t>
            </w:r>
          </w:p>
        </w:tc>
        <w:tc>
          <w:tcPr>
            <w:tcW w:type="dxa" w:w="2160"/>
          </w:tcPr>
          <w:p>
            <w:r>
              <w:t>0.0003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102254556.5000</w:t>
            </w:r>
          </w:p>
        </w:tc>
        <w:tc>
          <w:tcPr>
            <w:tcW w:type="dxa" w:w="1728"/>
          </w:tcPr>
          <w:p>
            <w:r>
              <w:t>5.16e-04 *</w:t>
            </w:r>
          </w:p>
        </w:tc>
        <w:tc>
          <w:tcPr>
            <w:tcW w:type="dxa" w:w="1728"/>
          </w:tcPr>
          <w:p>
            <w:r>
              <w:t>-0.0207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100180019.5000</w:t>
            </w:r>
          </w:p>
        </w:tc>
        <w:tc>
          <w:tcPr>
            <w:tcW w:type="dxa" w:w="1728"/>
          </w:tcPr>
          <w:p>
            <w:r>
              <w:t>9.97e-01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101417913.0000</w:t>
            </w:r>
          </w:p>
        </w:tc>
        <w:tc>
          <w:tcPr>
            <w:tcW w:type="dxa" w:w="1728"/>
          </w:tcPr>
          <w:p>
            <w:r>
              <w:t>7.93e-02</w:t>
            </w:r>
          </w:p>
        </w:tc>
        <w:tc>
          <w:tcPr>
            <w:tcW w:type="dxa" w:w="1728"/>
          </w:tcPr>
          <w:p>
            <w:r>
              <w:t>-0.0123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98110777.0000</w:t>
            </w:r>
          </w:p>
        </w:tc>
        <w:tc>
          <w:tcPr>
            <w:tcW w:type="dxa" w:w="1728"/>
          </w:tcPr>
          <w:p>
            <w:r>
              <w:t>5.16e-04 *</w:t>
            </w:r>
          </w:p>
        </w:tc>
        <w:tc>
          <w:tcPr>
            <w:tcW w:type="dxa" w:w="1728"/>
          </w:tcPr>
          <w:p>
            <w:r>
              <w:t>0.0207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99342551.5000</w:t>
            </w:r>
          </w:p>
        </w:tc>
        <w:tc>
          <w:tcPr>
            <w:tcW w:type="dxa" w:w="1728"/>
          </w:tcPr>
          <w:p>
            <w:r>
              <w:t>2.18e-01</w:t>
            </w:r>
          </w:p>
        </w:tc>
        <w:tc>
          <w:tcPr>
            <w:tcW w:type="dxa" w:w="1728"/>
          </w:tcPr>
          <w:p>
            <w:r>
              <w:t>0.0084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101417795.0000</w:t>
            </w:r>
          </w:p>
        </w:tc>
        <w:tc>
          <w:tcPr>
            <w:tcW w:type="dxa" w:w="1728"/>
          </w:tcPr>
          <w:p>
            <w:r>
              <w:t>7.93e-02</w:t>
            </w:r>
          </w:p>
        </w:tc>
        <w:tc>
          <w:tcPr>
            <w:tcW w:type="dxa" w:w="1728"/>
          </w:tcPr>
          <w:p>
            <w:r>
              <w:t>-0.0123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0.8087</w:t>
            </w:r>
          </w:p>
        </w:tc>
        <w:tc>
          <w:tcPr>
            <w:tcW w:type="dxa" w:w="2880"/>
          </w:tcPr>
          <w:p>
            <w:r>
              <w:t>1.06e-17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0.7983</w:t>
            </w:r>
          </w:p>
        </w:tc>
        <w:tc>
          <w:tcPr>
            <w:tcW w:type="dxa" w:w="2880"/>
          </w:tcPr>
          <w:p>
            <w:r>
              <w:t>3.66e-18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0.8042</w:t>
            </w:r>
          </w:p>
        </w:tc>
        <w:tc>
          <w:tcPr>
            <w:tcW w:type="dxa" w:w="2880"/>
          </w:tcPr>
          <w:p>
            <w:r>
              <w:t>6.65e-18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0.7935</w:t>
            </w:r>
          </w:p>
        </w:tc>
        <w:tc>
          <w:tcPr>
            <w:tcW w:type="dxa" w:w="2880"/>
          </w:tcPr>
          <w:p>
            <w:r>
              <w:t>2.24e-18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2.7818</w:t>
            </w:r>
          </w:p>
        </w:tc>
        <w:tc>
          <w:tcPr>
            <w:tcW w:type="dxa" w:w="2160"/>
          </w:tcPr>
          <w:p>
            <w:r>
              <w:t>4.27e-01</w:t>
            </w:r>
          </w:p>
        </w:tc>
        <w:tc>
          <w:tcPr>
            <w:tcW w:type="dxa" w:w="2160"/>
          </w:tcPr>
          <w:p>
            <w:r>
              <w:t>-0.0002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0.8921</w:t>
            </w:r>
          </w:p>
        </w:tc>
        <w:tc>
          <w:tcPr>
            <w:tcW w:type="dxa" w:w="2880"/>
          </w:tcPr>
          <w:p>
            <w:r>
              <w:t>7.47e-41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0.8838</w:t>
            </w:r>
          </w:p>
        </w:tc>
        <w:tc>
          <w:tcPr>
            <w:tcW w:type="dxa" w:w="2880"/>
          </w:tcPr>
          <w:p>
            <w:r>
              <w:t>5.80e-42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0.5049</w:t>
            </w:r>
          </w:p>
        </w:tc>
        <w:tc>
          <w:tcPr>
            <w:tcW w:type="dxa" w:w="2880"/>
          </w:tcPr>
          <w:p>
            <w:r>
              <w:t>4.99e-67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0.8993</w:t>
            </w:r>
          </w:p>
        </w:tc>
        <w:tc>
          <w:tcPr>
            <w:tcW w:type="dxa" w:w="2880"/>
          </w:tcPr>
          <w:p>
            <w:r>
              <w:t>8.08e-40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5472.2710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0.4789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3884627.5000</w:t>
            </w:r>
          </w:p>
        </w:tc>
        <w:tc>
          <w:tcPr>
            <w:tcW w:type="dxa" w:w="1728"/>
          </w:tcPr>
          <w:p>
            <w:r>
              <w:t>1.86e-03 *</w:t>
            </w:r>
          </w:p>
        </w:tc>
        <w:tc>
          <w:tcPr>
            <w:tcW w:type="dxa" w:w="1728"/>
          </w:tcPr>
          <w:p>
            <w:r>
              <w:t>0.0475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7800755.0000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-0.9127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4560950.0000</w:t>
            </w:r>
          </w:p>
        </w:tc>
        <w:tc>
          <w:tcPr>
            <w:tcW w:type="dxa" w:w="1728"/>
          </w:tcPr>
          <w:p>
            <w:r>
              <w:t>1.79e-14 *</w:t>
            </w:r>
          </w:p>
        </w:tc>
        <w:tc>
          <w:tcPr>
            <w:tcW w:type="dxa" w:w="1728"/>
          </w:tcPr>
          <w:p>
            <w:r>
              <w:t>-0.1183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7697890.5000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-0.8875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4719411.0000</w:t>
            </w:r>
          </w:p>
        </w:tc>
        <w:tc>
          <w:tcPr>
            <w:tcW w:type="dxa" w:w="1728"/>
          </w:tcPr>
          <w:p>
            <w:r>
              <w:t>2.16e-24 *</w:t>
            </w:r>
          </w:p>
        </w:tc>
        <w:tc>
          <w:tcPr>
            <w:tcW w:type="dxa" w:w="1728"/>
          </w:tcPr>
          <w:p>
            <w:r>
              <w:t>-0.1572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278845.5000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0.9316 (large)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14.01</w:t>
            </w:r>
          </w:p>
        </w:tc>
        <w:tc>
          <w:tcPr>
            <w:tcW w:type="dxa" w:w="2160"/>
          </w:tcPr>
          <w:p>
            <w:r>
              <w:t>32.13</w:t>
            </w:r>
          </w:p>
        </w:tc>
        <w:tc>
          <w:tcPr>
            <w:tcW w:type="dxa" w:w="2160"/>
          </w:tcPr>
          <w:p>
            <w:r>
              <w:t>151.36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4.31</w:t>
            </w:r>
          </w:p>
        </w:tc>
        <w:tc>
          <w:tcPr>
            <w:tcW w:type="dxa" w:w="2160"/>
          </w:tcPr>
          <w:p>
            <w:r>
              <w:t>15.93</w:t>
            </w:r>
          </w:p>
        </w:tc>
        <w:tc>
          <w:tcPr>
            <w:tcW w:type="dxa" w:w="2160"/>
          </w:tcPr>
          <w:p>
            <w:r>
              <w:t>124.93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2.28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114.00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71.00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782.00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168.00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52.00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39.00</w:t>
            </w:r>
          </w:p>
        </w:tc>
        <w:tc>
          <w:tcPr>
            <w:tcW w:type="dxa" w:w="2160"/>
          </w:tcPr>
          <w:p>
            <w:r>
              <w:t>220.00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1.587</w:t>
            </w:r>
          </w:p>
        </w:tc>
        <w:tc>
          <w:tcPr>
            <w:tcW w:type="dxa" w:w="2160"/>
          </w:tcPr>
          <w:p>
            <w:r>
              <w:t>1.268</w:t>
            </w:r>
          </w:p>
        </w:tc>
        <w:tc>
          <w:tcPr>
            <w:tcW w:type="dxa" w:w="2160"/>
          </w:tcPr>
          <w:p>
            <w:r>
              <w:t>1.104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10.366</w:t>
            </w:r>
          </w:p>
        </w:tc>
        <w:tc>
          <w:tcPr>
            <w:tcW w:type="dxa" w:w="2160"/>
          </w:tcPr>
          <w:p>
            <w:r>
              <w:t>1.457</w:t>
            </w:r>
          </w:p>
        </w:tc>
        <w:tc>
          <w:tcPr>
            <w:tcW w:type="dxa" w:w="2160"/>
          </w:tcPr>
          <w:p>
            <w:r>
              <w:t>0.672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0.7342</w:t>
            </w:r>
          </w:p>
        </w:tc>
        <w:tc>
          <w:tcPr>
            <w:tcW w:type="dxa" w:w="2880"/>
          </w:tcPr>
          <w:p>
            <w:r>
              <w:t>1.67e-134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0.8809</w:t>
            </w:r>
          </w:p>
        </w:tc>
        <w:tc>
          <w:tcPr>
            <w:tcW w:type="dxa" w:w="2880"/>
          </w:tcPr>
          <w:p>
            <w:r>
              <w:t>1.59e-14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0.8898</w:t>
            </w:r>
          </w:p>
        </w:tc>
        <w:tc>
          <w:tcPr>
            <w:tcW w:type="dxa" w:w="2880"/>
          </w:tcPr>
          <w:p>
            <w:r>
              <w:t>5.69e-42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9098.8804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0.1119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1058389.0000</w:t>
            </w:r>
          </w:p>
        </w:tc>
        <w:tc>
          <w:tcPr>
            <w:tcW w:type="dxa" w:w="1728"/>
          </w:tcPr>
          <w:p>
            <w:r>
              <w:t>1.98e-171</w:t>
            </w:r>
          </w:p>
        </w:tc>
        <w:tc>
          <w:tcPr>
            <w:tcW w:type="dxa" w:w="1728"/>
          </w:tcPr>
          <w:p>
            <w:r>
              <w:t>0.9095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4545745.5000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0.9611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133615.5000</w:t>
            </w:r>
          </w:p>
        </w:tc>
        <w:tc>
          <w:tcPr>
            <w:tcW w:type="dxa" w:w="1728"/>
          </w:tcPr>
          <w:p>
            <w:r>
              <w:t>6.21e-90</w:t>
            </w:r>
          </w:p>
        </w:tc>
        <w:tc>
          <w:tcPr>
            <w:tcW w:type="dxa" w:w="1728"/>
          </w:tcPr>
          <w:p>
            <w:r>
              <w:t>0.7031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-2.326</w:t>
            </w:r>
          </w:p>
        </w:tc>
        <w:tc>
          <w:tcPr>
            <w:tcW w:type="dxa" w:w="2160"/>
          </w:tcPr>
          <w:p>
            <w:r>
              <w:t>-0.050</w:t>
            </w:r>
          </w:p>
        </w:tc>
        <w:tc>
          <w:tcPr>
            <w:tcW w:type="dxa" w:w="2160"/>
          </w:tcPr>
          <w:p>
            <w:r>
              <w:t>0.814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6.848</w:t>
            </w:r>
          </w:p>
        </w:tc>
        <w:tc>
          <w:tcPr>
            <w:tcW w:type="dxa" w:w="2160"/>
          </w:tcPr>
          <w:p>
            <w:r>
              <w:t>-0.366</w:t>
            </w:r>
          </w:p>
        </w:tc>
        <w:tc>
          <w:tcPr>
            <w:tcW w:type="dxa" w:w="2160"/>
          </w:tcPr>
          <w:p>
            <w:r>
              <w:t>1.714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0.7687</w:t>
            </w:r>
          </w:p>
        </w:tc>
        <w:tc>
          <w:tcPr>
            <w:tcW w:type="dxa" w:w="2880"/>
          </w:tcPr>
          <w:p>
            <w:r>
              <w:t>2.30e-130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0.9839</w:t>
            </w:r>
          </w:p>
        </w:tc>
        <w:tc>
          <w:tcPr>
            <w:tcW w:type="dxa" w:w="2880"/>
          </w:tcPr>
          <w:p>
            <w:r>
              <w:t>1.91e-03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0.9344</w:t>
            </w:r>
          </w:p>
        </w:tc>
        <w:tc>
          <w:tcPr>
            <w:tcW w:type="dxa" w:w="2880"/>
          </w:tcPr>
          <w:p>
            <w:r>
              <w:t>1.90e-34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1479.1964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0.0182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4327386.0000</w:t>
            </w:r>
          </w:p>
        </w:tc>
        <w:tc>
          <w:tcPr>
            <w:tcW w:type="dxa" w:w="1728"/>
          </w:tcPr>
          <w:p>
            <w:r>
              <w:t>3.93e-80</w:t>
            </w:r>
          </w:p>
        </w:tc>
        <w:tc>
          <w:tcPr>
            <w:tcW w:type="dxa" w:w="1728"/>
          </w:tcPr>
          <w:p>
            <w:r>
              <w:t>0.6301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75038268.5000</w:t>
            </w:r>
          </w:p>
        </w:tc>
        <w:tc>
          <w:tcPr>
            <w:tcW w:type="dxa" w:w="1728"/>
          </w:tcPr>
          <w:p>
            <w:r>
              <w:t>7.47e-247</w:t>
            </w:r>
          </w:p>
        </w:tc>
        <w:tc>
          <w:tcPr>
            <w:tcW w:type="dxa" w:w="1728"/>
          </w:tcPr>
          <w:p>
            <w:r>
              <w:t>0.3586 (medium)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714509.5000</w:t>
            </w:r>
          </w:p>
        </w:tc>
        <w:tc>
          <w:tcPr>
            <w:tcW w:type="dxa" w:w="1728"/>
          </w:tcPr>
          <w:p>
            <w:r>
              <w:t>2.01e-63</w:t>
            </w:r>
          </w:p>
        </w:tc>
        <w:tc>
          <w:tcPr>
            <w:tcW w:type="dxa" w:w="1728"/>
          </w:tcPr>
          <w:p>
            <w:r>
              <w:t>-0.5878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60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2.73</w:t>
            </w:r>
          </w:p>
        </w:tc>
        <w:tc>
          <w:tcPr>
            <w:tcW w:type="dxa" w:w="2160"/>
          </w:tcPr>
          <w:p>
            <w:r>
              <w:t>4.78</w:t>
            </w:r>
          </w:p>
        </w:tc>
        <w:tc>
          <w:tcPr>
            <w:tcW w:type="dxa" w:w="2160"/>
          </w:tcPr>
          <w:p>
            <w:r>
              <w:t>17.91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1.36</w:t>
            </w:r>
          </w:p>
        </w:tc>
        <w:tc>
          <w:tcPr>
            <w:tcW w:type="dxa" w:w="2160"/>
          </w:tcPr>
          <w:p>
            <w:r>
              <w:t>2.76</w:t>
            </w:r>
          </w:p>
        </w:tc>
        <w:tc>
          <w:tcPr>
            <w:tcW w:type="dxa" w:w="2160"/>
          </w:tcPr>
          <w:p>
            <w:r>
              <w:t>6.14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2.47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17.55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1.94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14.53</w:t>
            </w:r>
          </w:p>
        </w:tc>
        <w:tc>
          <w:tcPr>
            <w:tcW w:type="dxa" w:w="2160"/>
          </w:tcPr>
          <w:p>
            <w:r>
              <w:t>18.61</w:t>
            </w:r>
          </w:p>
        </w:tc>
        <w:tc>
          <w:tcPr>
            <w:tcW w:type="dxa" w:w="2160"/>
          </w:tcPr>
          <w:p>
            <w:r>
              <w:t>30.40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  <w:tc>
          <w:tcPr>
            <w:tcW w:type="dxa" w:w="2160"/>
          </w:tcPr>
          <w:p>
            <w:r>
              <w:t>3.24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13.94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6.02</w:t>
            </w:r>
          </w:p>
        </w:tc>
        <w:tc>
          <w:tcPr>
            <w:tcW w:type="dxa" w:w="2160"/>
          </w:tcPr>
          <w:p>
            <w:r>
              <w:t>23.53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1.126</w:t>
            </w:r>
          </w:p>
        </w:tc>
        <w:tc>
          <w:tcPr>
            <w:tcW w:type="dxa" w:w="2160"/>
          </w:tcPr>
          <w:p>
            <w:r>
              <w:t>1.324</w:t>
            </w:r>
          </w:p>
        </w:tc>
        <w:tc>
          <w:tcPr>
            <w:tcW w:type="dxa" w:w="2160"/>
          </w:tcPr>
          <w:p>
            <w:r>
              <w:t>-0.254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1.859</w:t>
            </w:r>
          </w:p>
        </w:tc>
        <w:tc>
          <w:tcPr>
            <w:tcW w:type="dxa" w:w="2160"/>
          </w:tcPr>
          <w:p>
            <w:r>
              <w:t>2.528</w:t>
            </w:r>
          </w:p>
        </w:tc>
        <w:tc>
          <w:tcPr>
            <w:tcW w:type="dxa" w:w="2160"/>
          </w:tcPr>
          <w:p>
            <w:r>
              <w:t>-0.753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0.9329</w:t>
            </w:r>
          </w:p>
        </w:tc>
        <w:tc>
          <w:tcPr>
            <w:tcW w:type="dxa" w:w="2880"/>
          </w:tcPr>
          <w:p>
            <w:r>
              <w:t>1.86e-96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0.9084</w:t>
            </w:r>
          </w:p>
        </w:tc>
        <w:tc>
          <w:tcPr>
            <w:tcW w:type="dxa" w:w="2880"/>
          </w:tcPr>
          <w:p>
            <w:r>
              <w:t>1.53e-12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0.9686</w:t>
            </w:r>
          </w:p>
        </w:tc>
        <w:tc>
          <w:tcPr>
            <w:tcW w:type="dxa" w:w="2880"/>
          </w:tcPr>
          <w:p>
            <w:r>
              <w:t>4.23e-25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8737.5146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0.1075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5856561.5000</w:t>
            </w:r>
          </w:p>
        </w:tc>
        <w:tc>
          <w:tcPr>
            <w:tcW w:type="dxa" w:w="1728"/>
          </w:tcPr>
          <w:p>
            <w:r>
              <w:t>1.45e-50</w:t>
            </w:r>
          </w:p>
        </w:tc>
        <w:tc>
          <w:tcPr>
            <w:tcW w:type="dxa" w:w="1728"/>
          </w:tcPr>
          <w:p>
            <w:r>
              <w:t>0.4994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923040.5000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0.9921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25894.0000</w:t>
            </w:r>
          </w:p>
        </w:tc>
        <w:tc>
          <w:tcPr>
            <w:tcW w:type="dxa" w:w="1728"/>
          </w:tcPr>
          <w:p>
            <w:r>
              <w:t>1.03e-159</w:t>
            </w:r>
          </w:p>
        </w:tc>
        <w:tc>
          <w:tcPr>
            <w:tcW w:type="dxa" w:w="1728"/>
          </w:tcPr>
          <w:p>
            <w:r>
              <w:t>0.9425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Cod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0.9091</w:t>
            </w:r>
          </w:p>
        </w:tc>
        <w:tc>
          <w:tcPr>
            <w:tcW w:type="dxa" w:w="2880"/>
          </w:tcPr>
          <w:p>
            <w:r>
              <w:t>2.61e-104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0.9013</w:t>
            </w:r>
          </w:p>
        </w:tc>
        <w:tc>
          <w:tcPr>
            <w:tcW w:type="dxa" w:w="2880"/>
          </w:tcPr>
          <w:p>
            <w:r>
              <w:t>1.74e-106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0.9168</w:t>
            </w:r>
          </w:p>
        </w:tc>
        <w:tc>
          <w:tcPr>
            <w:tcW w:type="dxa" w:w="2880"/>
          </w:tcPr>
          <w:p>
            <w:r>
              <w:t>5.29e-102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0.9115</w:t>
            </w:r>
          </w:p>
        </w:tc>
        <w:tc>
          <w:tcPr>
            <w:tcW w:type="dxa" w:w="2880"/>
          </w:tcPr>
          <w:p>
            <w:r>
              <w:t>1.36e-103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45.0387</w:t>
            </w:r>
          </w:p>
        </w:tc>
        <w:tc>
          <w:tcPr>
            <w:tcW w:type="dxa" w:w="2160"/>
          </w:tcPr>
          <w:p>
            <w:r>
              <w:t>9.08e-10 *</w:t>
            </w:r>
          </w:p>
        </w:tc>
        <w:tc>
          <w:tcPr>
            <w:tcW w:type="dxa" w:w="2160"/>
          </w:tcPr>
          <w:p>
            <w:r>
              <w:t>0.0001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2988444704.5000</w:t>
            </w:r>
          </w:p>
        </w:tc>
        <w:tc>
          <w:tcPr>
            <w:tcW w:type="dxa" w:w="1728"/>
          </w:tcPr>
          <w:p>
            <w:r>
              <w:t>6.63e-09 *</w:t>
            </w:r>
          </w:p>
        </w:tc>
        <w:tc>
          <w:tcPr>
            <w:tcW w:type="dxa" w:w="1728"/>
          </w:tcPr>
          <w:p>
            <w:r>
              <w:t>0.0176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3029108446.5000</w:t>
            </w:r>
          </w:p>
        </w:tc>
        <w:tc>
          <w:tcPr>
            <w:tcW w:type="dxa" w:w="1728"/>
          </w:tcPr>
          <w:p>
            <w:r>
              <w:t>4.27e-01</w:t>
            </w:r>
          </w:p>
        </w:tc>
        <w:tc>
          <w:tcPr>
            <w:tcW w:type="dxa" w:w="1728"/>
          </w:tcPr>
          <w:p>
            <w:r>
              <w:t>0.0042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3034987136.5000</w:t>
            </w:r>
          </w:p>
        </w:tc>
        <w:tc>
          <w:tcPr>
            <w:tcW w:type="dxa" w:w="1728"/>
          </w:tcPr>
          <w:p>
            <w:r>
              <w:t>8.50e-01</w:t>
            </w:r>
          </w:p>
        </w:tc>
        <w:tc>
          <w:tcPr>
            <w:tcW w:type="dxa" w:w="1728"/>
          </w:tcPr>
          <w:p>
            <w:r>
              <w:t>0.0023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3082588216.0000</w:t>
            </w:r>
          </w:p>
        </w:tc>
        <w:tc>
          <w:tcPr>
            <w:tcW w:type="dxa" w:w="1728"/>
          </w:tcPr>
          <w:p>
            <w:r>
              <w:t>1.55e-05 *</w:t>
            </w:r>
          </w:p>
        </w:tc>
        <w:tc>
          <w:tcPr>
            <w:tcW w:type="dxa" w:w="1728"/>
          </w:tcPr>
          <w:p>
            <w:r>
              <w:t>-0.0133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3088793581.5000</w:t>
            </w:r>
          </w:p>
        </w:tc>
        <w:tc>
          <w:tcPr>
            <w:tcW w:type="dxa" w:w="1728"/>
          </w:tcPr>
          <w:p>
            <w:r>
              <w:t>5.06e-07 *</w:t>
            </w:r>
          </w:p>
        </w:tc>
        <w:tc>
          <w:tcPr>
            <w:tcW w:type="dxa" w:w="1728"/>
          </w:tcPr>
          <w:p>
            <w:r>
              <w:t>-0.0154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3048096461.0000</w:t>
            </w:r>
          </w:p>
        </w:tc>
        <w:tc>
          <w:tcPr>
            <w:tcW w:type="dxa" w:w="1728"/>
          </w:tcPr>
          <w:p>
            <w:r>
              <w:t>8.50e-01</w:t>
            </w:r>
          </w:p>
        </w:tc>
        <w:tc>
          <w:tcPr>
            <w:tcW w:type="dxa" w:w="1728"/>
          </w:tcPr>
          <w:p>
            <w:r>
              <w:t>-0.0020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0.8852</w:t>
            </w:r>
          </w:p>
        </w:tc>
        <w:tc>
          <w:tcPr>
            <w:tcW w:type="dxa" w:w="2880"/>
          </w:tcPr>
          <w:p>
            <w:r>
              <w:t>3.10e-14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0.8949</w:t>
            </w:r>
          </w:p>
        </w:tc>
        <w:tc>
          <w:tcPr>
            <w:tcW w:type="dxa" w:w="2880"/>
          </w:tcPr>
          <w:p>
            <w:r>
              <w:t>1.48e-13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0.9240</w:t>
            </w:r>
          </w:p>
        </w:tc>
        <w:tc>
          <w:tcPr>
            <w:tcW w:type="dxa" w:w="2880"/>
          </w:tcPr>
          <w:p>
            <w:r>
              <w:t>3.13e-11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0.9121</w:t>
            </w:r>
          </w:p>
        </w:tc>
        <w:tc>
          <w:tcPr>
            <w:tcW w:type="dxa" w:w="2880"/>
          </w:tcPr>
          <w:p>
            <w:r>
              <w:t>3.02e-12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0.9981</w:t>
            </w:r>
          </w:p>
        </w:tc>
        <w:tc>
          <w:tcPr>
            <w:tcW w:type="dxa" w:w="2160"/>
          </w:tcPr>
          <w:p>
            <w:r>
              <w:t>8.02e-01</w:t>
            </w:r>
          </w:p>
        </w:tc>
        <w:tc>
          <w:tcPr>
            <w:tcW w:type="dxa" w:w="2160"/>
          </w:tcPr>
          <w:p>
            <w:r>
              <w:t>-0.0017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0.8915</w:t>
            </w:r>
          </w:p>
        </w:tc>
        <w:tc>
          <w:tcPr>
            <w:tcW w:type="dxa" w:w="2880"/>
          </w:tcPr>
          <w:p>
            <w:r>
              <w:t>9.87e-42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0.8757</w:t>
            </w:r>
          </w:p>
        </w:tc>
        <w:tc>
          <w:tcPr>
            <w:tcW w:type="dxa" w:w="2880"/>
          </w:tcPr>
          <w:p>
            <w:r>
              <w:t>7.82e-44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0.8895</w:t>
            </w:r>
          </w:p>
        </w:tc>
        <w:tc>
          <w:tcPr>
            <w:tcW w:type="dxa" w:w="2880"/>
          </w:tcPr>
          <w:p>
            <w:r>
              <w:t>5.21e-42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0.8936</w:t>
            </w:r>
          </w:p>
        </w:tc>
        <w:tc>
          <w:tcPr>
            <w:tcW w:type="dxa" w:w="2880"/>
          </w:tcPr>
          <w:p>
            <w:r>
              <w:t>1.95e-41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7159.0083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0.5965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7616477.0000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-0.6926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8996925.0000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-0.9993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8625673.0000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-0.9168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7681511.5000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-0.7070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6200909.0000</w:t>
            </w:r>
          </w:p>
        </w:tc>
        <w:tc>
          <w:tcPr>
            <w:tcW w:type="dxa" w:w="1728"/>
          </w:tcPr>
          <w:p>
            <w:r>
              <w:t>5.75e-142 *</w:t>
            </w:r>
          </w:p>
        </w:tc>
        <w:tc>
          <w:tcPr>
            <w:tcW w:type="dxa" w:w="1728"/>
          </w:tcPr>
          <w:p>
            <w:r>
              <w:t>-0.3780 (medium)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1875607.5000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0.5832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31.5486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0.1103 (medium)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30.6763</w:t>
            </w:r>
          </w:p>
        </w:tc>
        <w:tc>
          <w:tcPr>
            <w:tcW w:type="dxa" w:w="2160"/>
          </w:tcPr>
          <w:p>
            <w:r>
              <w:t>2.18e-07 *</w:t>
            </w:r>
          </w:p>
        </w:tc>
        <w:tc>
          <w:tcPr>
            <w:tcW w:type="dxa" w:w="2160"/>
          </w:tcPr>
          <w:p>
            <w:r>
              <w:t>0.1070 (medium)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1.71e-01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20.0000</w:t>
            </w:r>
          </w:p>
        </w:tc>
        <w:tc>
          <w:tcPr>
            <w:tcW w:type="dxa" w:w="1728"/>
          </w:tcPr>
          <w:p>
            <w:r>
              <w:t>3.87e-07 *</w:t>
            </w:r>
          </w:p>
        </w:tc>
        <w:tc>
          <w:tcPr>
            <w:tcW w:type="dxa" w:w="1728"/>
          </w:tcPr>
          <w:p>
            <w:r>
              <w:t>0.9846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31.5457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0.1102 (medium)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260.0000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2600.0000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5.45e-01</w:t>
            </w:r>
          </w:p>
        </w:tc>
        <w:tc>
          <w:tcPr>
            <w:tcW w:type="dxa" w:w="1728"/>
          </w:tcPr>
          <w:p>
            <w:r>
              <w:t>0.6000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31.5470</w:t>
            </w:r>
          </w:p>
        </w:tc>
        <w:tc>
          <w:tcPr>
            <w:tcW w:type="dxa" w:w="2160"/>
          </w:tcPr>
          <w:p>
            <w:r>
              <w:t>1.41e-07 *</w:t>
            </w:r>
          </w:p>
        </w:tc>
        <w:tc>
          <w:tcPr>
            <w:tcW w:type="dxa" w:w="2160"/>
          </w:tcPr>
          <w:p>
            <w:r>
              <w:t>0.1102 (medium)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1.53e-02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2.46e-07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0.8000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