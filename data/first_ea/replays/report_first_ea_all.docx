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first_ea_all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2026-05-05_17-42-25_ea_from_random_genomes_all_runs_all.h5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2026-05-06_09-34-55_ea_from_lookup_soft_genomes_all_runs_all.h5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2026-05-06_11-31-03_ea_from_lookup_hard_genomes_all_runs_all.h5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2026-05-27_09-57-28_2026-05-05_17-42-25_ea_from_random_BM_random.h5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78000 / 300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2026-05-27_10-00-35_2026-05-05_17-42-25_ea_from_random_BM_lookup_soft.h5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2026-05-27_10-00-48_2026-05-05_17-42-25_ea_from_random_BM_lookup_hard.h5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187.22 ticks</w:t>
            </w:r>
          </w:p>
        </w:tc>
        <w:tc>
          <w:tcPr>
            <w:tcW w:type="dxa" w:w="1234"/>
          </w:tcPr>
          <w:p>
            <w:r>
              <w:t>193.27 ticks</w:t>
            </w:r>
          </w:p>
        </w:tc>
        <w:tc>
          <w:tcPr>
            <w:tcW w:type="dxa" w:w="1234"/>
          </w:tcPr>
          <w:p>
            <w:r>
              <w:t>215.57 ticks</w:t>
            </w:r>
          </w:p>
        </w:tc>
        <w:tc>
          <w:tcPr>
            <w:tcW w:type="dxa" w:w="1234"/>
          </w:tcPr>
          <w:p>
            <w:r>
              <w:t>19.49 ticks</w:t>
            </w:r>
          </w:p>
        </w:tc>
        <w:tc>
          <w:tcPr>
            <w:tcW w:type="dxa" w:w="1234"/>
          </w:tcPr>
          <w:p>
            <w:r>
              <w:t>37.51 ticks</w:t>
            </w:r>
          </w:p>
        </w:tc>
        <w:tc>
          <w:tcPr>
            <w:tcW w:type="dxa" w:w="1234"/>
          </w:tcPr>
          <w:p>
            <w:r>
              <w:t>37.51 ticks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139.50 ticks</w:t>
            </w:r>
          </w:p>
        </w:tc>
        <w:tc>
          <w:tcPr>
            <w:tcW w:type="dxa" w:w="1234"/>
          </w:tcPr>
          <w:p>
            <w:r>
              <w:t>164.00 ticks</w:t>
            </w:r>
          </w:p>
        </w:tc>
        <w:tc>
          <w:tcPr>
            <w:tcW w:type="dxa" w:w="1234"/>
          </w:tcPr>
          <w:p>
            <w:r>
              <w:t>173.00 ticks</w:t>
            </w:r>
          </w:p>
        </w:tc>
        <w:tc>
          <w:tcPr>
            <w:tcW w:type="dxa" w:w="1234"/>
          </w:tcPr>
          <w:p>
            <w:r>
              <w:t>17.00 ticks</w:t>
            </w:r>
          </w:p>
        </w:tc>
        <w:tc>
          <w:tcPr>
            <w:tcW w:type="dxa" w:w="1234"/>
          </w:tcPr>
          <w:p>
            <w:r>
              <w:t>33.00 ticks</w:t>
            </w:r>
          </w:p>
        </w:tc>
        <w:tc>
          <w:tcPr>
            <w:tcW w:type="dxa" w:w="1234"/>
          </w:tcPr>
          <w:p>
            <w:r>
              <w:t>33.00 ticks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155.90 ticks</w:t>
            </w:r>
          </w:p>
        </w:tc>
        <w:tc>
          <w:tcPr>
            <w:tcW w:type="dxa" w:w="1234"/>
          </w:tcPr>
          <w:p>
            <w:r>
              <w:t>132.51 ticks</w:t>
            </w:r>
          </w:p>
        </w:tc>
        <w:tc>
          <w:tcPr>
            <w:tcW w:type="dxa" w:w="1234"/>
          </w:tcPr>
          <w:p>
            <w:r>
              <w:t>160.21 ticks</w:t>
            </w:r>
          </w:p>
        </w:tc>
        <w:tc>
          <w:tcPr>
            <w:tcW w:type="dxa" w:w="1234"/>
          </w:tcPr>
          <w:p>
            <w:r>
              <w:t>5.59 ticks</w:t>
            </w:r>
          </w:p>
        </w:tc>
        <w:tc>
          <w:tcPr>
            <w:tcW w:type="dxa" w:w="1234"/>
          </w:tcPr>
          <w:p>
            <w:r>
              <w:t>18.99 ticks</w:t>
            </w:r>
          </w:p>
        </w:tc>
        <w:tc>
          <w:tcPr>
            <w:tcW w:type="dxa" w:w="1234"/>
          </w:tcPr>
          <w:p>
            <w:r>
              <w:t>18.99 ticks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962.00 ticks</w:t>
            </w:r>
          </w:p>
        </w:tc>
        <w:tc>
          <w:tcPr>
            <w:tcW w:type="dxa" w:w="1234"/>
          </w:tcPr>
          <w:p>
            <w:r>
              <w:t>723.00 ticks</w:t>
            </w:r>
          </w:p>
        </w:tc>
        <w:tc>
          <w:tcPr>
            <w:tcW w:type="dxa" w:w="1234"/>
          </w:tcPr>
          <w:p>
            <w:r>
              <w:t>939.00 ticks</w:t>
            </w:r>
          </w:p>
        </w:tc>
        <w:tc>
          <w:tcPr>
            <w:tcW w:type="dxa" w:w="1234"/>
          </w:tcPr>
          <w:p>
            <w:r>
              <w:t>97.00 ticks</w:t>
            </w:r>
          </w:p>
        </w:tc>
        <w:tc>
          <w:tcPr>
            <w:tcW w:type="dxa" w:w="1234"/>
          </w:tcPr>
          <w:p>
            <w:r>
              <w:t>117.00 ticks</w:t>
            </w:r>
          </w:p>
        </w:tc>
        <w:tc>
          <w:tcPr>
            <w:tcW w:type="dxa" w:w="1234"/>
          </w:tcPr>
          <w:p>
            <w:r>
              <w:t>117.00 ticks</w:t>
            </w:r>
          </w:p>
        </w:tc>
      </w:tr>
      <w:tr>
        <w:tc>
          <w:tcPr>
            <w:tcW w:type="dxa" w:w="1234"/>
          </w:tcPr>
          <w:p>
            <w:r>
              <w:t>Range</w:t>
            </w:r>
          </w:p>
        </w:tc>
        <w:tc>
          <w:tcPr>
            <w:tcW w:type="dxa" w:w="1234"/>
          </w:tcPr>
          <w:p>
            <w:r>
              <w:t>946.00 ticks</w:t>
            </w:r>
          </w:p>
        </w:tc>
        <w:tc>
          <w:tcPr>
            <w:tcW w:type="dxa" w:w="1234"/>
          </w:tcPr>
          <w:p>
            <w:r>
              <w:t>707.00 ticks</w:t>
            </w:r>
          </w:p>
        </w:tc>
        <w:tc>
          <w:tcPr>
            <w:tcW w:type="dxa" w:w="1234"/>
          </w:tcPr>
          <w:p>
            <w:r>
              <w:t>923.00 ticks</w:t>
            </w:r>
          </w:p>
        </w:tc>
        <w:tc>
          <w:tcPr>
            <w:tcW w:type="dxa" w:w="1234"/>
          </w:tcPr>
          <w:p>
            <w:r>
              <w:t>81.00 ticks</w:t>
            </w:r>
          </w:p>
        </w:tc>
        <w:tc>
          <w:tcPr>
            <w:tcW w:type="dxa" w:w="1234"/>
          </w:tcPr>
          <w:p>
            <w:r>
              <w:t>101.00 ticks</w:t>
            </w:r>
          </w:p>
        </w:tc>
        <w:tc>
          <w:tcPr>
            <w:tcW w:type="dxa" w:w="1234"/>
          </w:tcPr>
          <w:p>
            <w:r>
              <w:t>101.00 ticks</w:t>
            </w:r>
          </w:p>
        </w:tc>
      </w:tr>
      <w:tr>
        <w:tc>
          <w:tcPr>
            <w:tcW w:type="dxa" w:w="1234"/>
          </w:tcPr>
          <w:p>
            <w:r>
              <w:t>IQR (25th–75th percentile)</w:t>
            </w:r>
          </w:p>
        </w:tc>
        <w:tc>
          <w:tcPr>
            <w:tcW w:type="dxa" w:w="1234"/>
          </w:tcPr>
          <w:p>
            <w:r>
              <w:t>209.25 ticks</w:t>
            </w:r>
          </w:p>
        </w:tc>
        <w:tc>
          <w:tcPr>
            <w:tcW w:type="dxa" w:w="1234"/>
          </w:tcPr>
          <w:p>
            <w:r>
              <w:t>189.00 ticks</w:t>
            </w:r>
          </w:p>
        </w:tc>
        <w:tc>
          <w:tcPr>
            <w:tcW w:type="dxa" w:w="1234"/>
          </w:tcPr>
          <w:p>
            <w:r>
              <w:t>223.00 ticks</w:t>
            </w:r>
          </w:p>
        </w:tc>
        <w:tc>
          <w:tcPr>
            <w:tcW w:type="dxa" w:w="1234"/>
          </w:tcPr>
          <w:p>
            <w:r>
              <w:t>2.00 ticks</w:t>
            </w:r>
          </w:p>
        </w:tc>
        <w:tc>
          <w:tcPr>
            <w:tcW w:type="dxa" w:w="1234"/>
          </w:tcPr>
          <w:p>
            <w:r>
              <w:t>23.00 ticks</w:t>
            </w:r>
          </w:p>
        </w:tc>
        <w:tc>
          <w:tcPr>
            <w:tcW w:type="dxa" w:w="1234"/>
          </w:tcPr>
          <w:p>
            <w:r>
              <w:t>23.00 ticks</w:t>
            </w:r>
          </w:p>
        </w:tc>
      </w:tr>
      <w:tr>
        <w:tc>
          <w:tcPr>
            <w:tcW w:type="dxa" w:w="1234"/>
          </w:tcPr>
          <w:p>
            <w:r>
              <w:t>5th Percentile</w:t>
            </w:r>
          </w:p>
        </w:tc>
        <w:tc>
          <w:tcPr>
            <w:tcW w:type="dxa" w:w="1234"/>
          </w:tcPr>
          <w:p>
            <w:r>
              <w:t>18.00 ticks</w:t>
            </w:r>
          </w:p>
        </w:tc>
        <w:tc>
          <w:tcPr>
            <w:tcW w:type="dxa" w:w="1234"/>
          </w:tcPr>
          <w:p>
            <w:r>
              <w:t>24.00 ticks</w:t>
            </w:r>
          </w:p>
        </w:tc>
        <w:tc>
          <w:tcPr>
            <w:tcW w:type="dxa" w:w="1234"/>
          </w:tcPr>
          <w:p>
            <w:r>
              <w:t>26.00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  <w:tc>
          <w:tcPr>
            <w:tcW w:type="dxa" w:w="1234"/>
          </w:tcPr>
          <w:p>
            <w:r>
              <w:t>16.00 ticks</w:t>
            </w:r>
          </w:p>
        </w:tc>
      </w:tr>
      <w:tr>
        <w:tc>
          <w:tcPr>
            <w:tcW w:type="dxa" w:w="1234"/>
          </w:tcPr>
          <w:p>
            <w:r>
              <w:t>25th Percentile</w:t>
            </w:r>
          </w:p>
        </w:tc>
        <w:tc>
          <w:tcPr>
            <w:tcW w:type="dxa" w:w="1234"/>
          </w:tcPr>
          <w:p>
            <w:r>
              <w:t>65.00 ticks</w:t>
            </w:r>
          </w:p>
        </w:tc>
        <w:tc>
          <w:tcPr>
            <w:tcW w:type="dxa" w:w="1234"/>
          </w:tcPr>
          <w:p>
            <w:r>
              <w:t>90.00 ticks</w:t>
            </w:r>
          </w:p>
        </w:tc>
        <w:tc>
          <w:tcPr>
            <w:tcW w:type="dxa" w:w="1234"/>
          </w:tcPr>
          <w:p>
            <w:r>
              <w:t>90.00 ticks</w:t>
            </w:r>
          </w:p>
        </w:tc>
        <w:tc>
          <w:tcPr>
            <w:tcW w:type="dxa" w:w="1234"/>
          </w:tcPr>
          <w:p>
            <w:r>
              <w:t>17.00 ticks</w:t>
            </w:r>
          </w:p>
        </w:tc>
        <w:tc>
          <w:tcPr>
            <w:tcW w:type="dxa" w:w="1234"/>
          </w:tcPr>
          <w:p>
            <w:r>
              <w:t>23.00 ticks</w:t>
            </w:r>
          </w:p>
        </w:tc>
        <w:tc>
          <w:tcPr>
            <w:tcW w:type="dxa" w:w="1234"/>
          </w:tcPr>
          <w:p>
            <w:r>
              <w:t>23.00 ticks</w:t>
            </w:r>
          </w:p>
        </w:tc>
      </w:tr>
      <w:tr>
        <w:tc>
          <w:tcPr>
            <w:tcW w:type="dxa" w:w="1234"/>
          </w:tcPr>
          <w:p>
            <w:r>
              <w:t>75th Percentile</w:t>
            </w:r>
          </w:p>
        </w:tc>
        <w:tc>
          <w:tcPr>
            <w:tcW w:type="dxa" w:w="1234"/>
          </w:tcPr>
          <w:p>
            <w:r>
              <w:t>274.25 ticks</w:t>
            </w:r>
          </w:p>
        </w:tc>
        <w:tc>
          <w:tcPr>
            <w:tcW w:type="dxa" w:w="1234"/>
          </w:tcPr>
          <w:p>
            <w:r>
              <w:t>279.00 ticks</w:t>
            </w:r>
          </w:p>
        </w:tc>
        <w:tc>
          <w:tcPr>
            <w:tcW w:type="dxa" w:w="1234"/>
          </w:tcPr>
          <w:p>
            <w:r>
              <w:t>313.00 ticks</w:t>
            </w:r>
          </w:p>
        </w:tc>
        <w:tc>
          <w:tcPr>
            <w:tcW w:type="dxa" w:w="1234"/>
          </w:tcPr>
          <w:p>
            <w:r>
              <w:t>19.00 ticks</w:t>
            </w:r>
          </w:p>
        </w:tc>
        <w:tc>
          <w:tcPr>
            <w:tcW w:type="dxa" w:w="1234"/>
          </w:tcPr>
          <w:p>
            <w:r>
              <w:t>46.00 ticks</w:t>
            </w:r>
          </w:p>
        </w:tc>
        <w:tc>
          <w:tcPr>
            <w:tcW w:type="dxa" w:w="1234"/>
          </w:tcPr>
          <w:p>
            <w:r>
              <w:t>46.00 ticks</w:t>
            </w:r>
          </w:p>
        </w:tc>
      </w:tr>
      <w:tr>
        <w:tc>
          <w:tcPr>
            <w:tcW w:type="dxa" w:w="1234"/>
          </w:tcPr>
          <w:p>
            <w:r>
              <w:t>95th Percentile</w:t>
            </w:r>
          </w:p>
        </w:tc>
        <w:tc>
          <w:tcPr>
            <w:tcW w:type="dxa" w:w="1234"/>
          </w:tcPr>
          <w:p>
            <w:r>
              <w:t>512.05 ticks</w:t>
            </w:r>
          </w:p>
        </w:tc>
        <w:tc>
          <w:tcPr>
            <w:tcW w:type="dxa" w:w="1234"/>
          </w:tcPr>
          <w:p>
            <w:r>
              <w:t>452.05 ticks</w:t>
            </w:r>
          </w:p>
        </w:tc>
        <w:tc>
          <w:tcPr>
            <w:tcW w:type="dxa" w:w="1234"/>
          </w:tcPr>
          <w:p>
            <w:r>
              <w:t>534.00 ticks</w:t>
            </w:r>
          </w:p>
        </w:tc>
        <w:tc>
          <w:tcPr>
            <w:tcW w:type="dxa" w:w="1234"/>
          </w:tcPr>
          <w:p>
            <w:r>
              <w:t>32.00 ticks</w:t>
            </w:r>
          </w:p>
        </w:tc>
        <w:tc>
          <w:tcPr>
            <w:tcW w:type="dxa" w:w="1234"/>
          </w:tcPr>
          <w:p>
            <w:r>
              <w:t>76.05 ticks</w:t>
            </w:r>
          </w:p>
        </w:tc>
        <w:tc>
          <w:tcPr>
            <w:tcW w:type="dxa" w:w="1234"/>
          </w:tcPr>
          <w:p>
            <w:r>
              <w:t>76.05 ticks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1.100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  <w:tc>
          <w:tcPr>
            <w:tcW w:type="dxa" w:w="1234"/>
          </w:tcPr>
          <w:p>
            <w:r>
              <w:t>3.018</w:t>
            </w:r>
          </w:p>
        </w:tc>
        <w:tc>
          <w:tcPr>
            <w:tcW w:type="dxa" w:w="1234"/>
          </w:tcPr>
          <w:p>
            <w:r>
              <w:t>1.215</w:t>
            </w:r>
          </w:p>
        </w:tc>
        <w:tc>
          <w:tcPr>
            <w:tcW w:type="dxa" w:w="1234"/>
          </w:tcPr>
          <w:p>
            <w:r>
              <w:t>1.215</w:t>
            </w:r>
          </w:p>
        </w:tc>
      </w:tr>
      <w:tr>
        <w:tc>
          <w:tcPr>
            <w:tcW w:type="dxa" w:w="1234"/>
          </w:tcPr>
          <w:p>
            <w:r>
              <w:t>Kurtosis (excess)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  <w:tc>
          <w:tcPr>
            <w:tcW w:type="dxa" w:w="1234"/>
          </w:tcPr>
          <w:p>
            <w:r>
              <w:t>12.609</w:t>
            </w:r>
          </w:p>
        </w:tc>
        <w:tc>
          <w:tcPr>
            <w:tcW w:type="dxa" w:w="1234"/>
          </w:tcPr>
          <w:p>
            <w:r>
              <w:t>1.318</w:t>
            </w:r>
          </w:p>
        </w:tc>
        <w:tc>
          <w:tcPr>
            <w:tcW w:type="dxa" w:w="1234"/>
          </w:tcPr>
          <w:p>
            <w:r>
              <w:t>1.318</w:t>
            </w:r>
          </w:p>
        </w:tc>
      </w:tr>
      <w:tr>
        <w:tc>
          <w:tcPr>
            <w:tcW w:type="dxa" w:w="1234"/>
          </w:tcPr>
          <w:p>
            <w:r>
              <w:t>Coefficient of Variation</w:t>
            </w:r>
          </w:p>
        </w:tc>
        <w:tc>
          <w:tcPr>
            <w:tcW w:type="dxa" w:w="1234"/>
          </w:tcPr>
          <w:p>
            <w:r>
              <w:t>83.27 %</w:t>
            </w:r>
          </w:p>
        </w:tc>
        <w:tc>
          <w:tcPr>
            <w:tcW w:type="dxa" w:w="1234"/>
          </w:tcPr>
          <w:p>
            <w:r>
              <w:t>68.56 %</w:t>
            </w:r>
          </w:p>
        </w:tc>
        <w:tc>
          <w:tcPr>
            <w:tcW w:type="dxa" w:w="1234"/>
          </w:tcPr>
          <w:p>
            <w:r>
              <w:t>74.32 %</w:t>
            </w:r>
          </w:p>
        </w:tc>
        <w:tc>
          <w:tcPr>
            <w:tcW w:type="dxa" w:w="1234"/>
          </w:tcPr>
          <w:p>
            <w:r>
              <w:t>28.70 %</w:t>
            </w:r>
          </w:p>
        </w:tc>
        <w:tc>
          <w:tcPr>
            <w:tcW w:type="dxa" w:w="1234"/>
          </w:tcPr>
          <w:p>
            <w:r>
              <w:t>50.64 %</w:t>
            </w:r>
          </w:p>
        </w:tc>
        <w:tc>
          <w:tcPr>
            <w:tcW w:type="dxa" w:w="1234"/>
          </w:tcPr>
          <w:p>
            <w:r>
              <w:t>50.64 %</w:t>
            </w:r>
          </w:p>
        </w:tc>
      </w:tr>
    </w:tbl>
    <w:p/>
    <w:p>
      <w:pPr>
        <w:pStyle w:val="Heading2"/>
      </w:pPr>
      <w:r>
        <w:t>1.4. EA results</w:t>
      </w:r>
    </w:p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5_17-42-25_ea_from_rand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random network initialization. Population size = 250, elite = 10. In generation 50: mean = 69.0, median = 74.22, max = 131.59.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09-34-55_ea_from_lookup_so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soft initialization. Population size = 260, elite = 10. In generation 50: mean = 129.3, median = 136.4, max = 195.9.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11-31-03_ea_from_lookup_h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hard initialization. Population size = 260, elite = 10. In generation 50: mean = 125.2, median = 134.5, max = 230.2.</w:t>
      </w:r>
    </w:p>
    <w:p/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41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2999</w:t>
            </w:r>
          </w:p>
        </w:tc>
        <w:tc>
          <w:tcPr>
            <w:tcW w:type="dxa" w:w="2160"/>
          </w:tcPr>
          <w:p>
            <w:r>
              <w:t>8500.67</w:t>
            </w:r>
          </w:p>
        </w:tc>
        <w:tc>
          <w:tcPr>
            <w:tcW w:type="dxa" w:w="2160"/>
          </w:tcPr>
          <w:p>
            <w:r>
              <w:t>-64.72 %</w:t>
            </w:r>
          </w:p>
        </w:tc>
      </w:tr>
      <w:tr>
        <w:tc>
          <w:tcPr>
            <w:tcW w:type="dxa" w:w="2160"/>
          </w:tcPr>
          <w:p>
            <w:r>
              <w:t>EA from Soft-Coded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8712.18</w:t>
            </w:r>
          </w:p>
        </w:tc>
        <w:tc>
          <w:tcPr>
            <w:tcW w:type="dxa" w:w="2160"/>
          </w:tcPr>
          <w:p>
            <w:r>
              <w:t>-65.57 %</w:t>
            </w:r>
          </w:p>
        </w:tc>
      </w:tr>
      <w:tr>
        <w:tc>
          <w:tcPr>
            <w:tcW w:type="dxa" w:w="2160"/>
          </w:tcPr>
          <w:p>
            <w:r>
              <w:t>EA from Hard-Coded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9267.64</w:t>
            </w:r>
          </w:p>
        </w:tc>
        <w:tc>
          <w:tcPr>
            <w:tcW w:type="dxa" w:w="2160"/>
          </w:tcPr>
          <w:p>
            <w:r>
              <w:t>-67.63 %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78000</w:t>
            </w:r>
          </w:p>
        </w:tc>
        <w:tc>
          <w:tcPr>
            <w:tcW w:type="dxa" w:w="2160"/>
          </w:tcPr>
          <w:p>
            <w:r>
              <w:t>60135.86</w:t>
            </w:r>
          </w:p>
        </w:tc>
        <w:tc>
          <w:tcPr>
            <w:tcW w:type="dxa" w:w="2160"/>
          </w:tcPr>
          <w:p>
            <w:r>
              <w:t>29.71 %</w:t>
            </w:r>
          </w:p>
        </w:tc>
      </w:tr>
      <w:tr>
        <w:tc>
          <w:tcPr>
            <w:tcW w:type="dxa" w:w="2160"/>
          </w:tcPr>
          <w:p>
            <w:r>
              <w:t>Soft-Coded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491.32</w:t>
            </w:r>
          </w:p>
        </w:tc>
        <w:tc>
          <w:tcPr>
            <w:tcW w:type="dxa" w:w="2160"/>
          </w:tcPr>
          <w:p>
            <w:r>
              <w:t>-38.94 %</w:t>
            </w:r>
          </w:p>
        </w:tc>
      </w:tr>
      <w:tr>
        <w:tc>
          <w:tcPr>
            <w:tcW w:type="dxa" w:w="2160"/>
          </w:tcPr>
          <w:p>
            <w:r>
              <w:t>Hard-Coded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491.32</w:t>
            </w:r>
          </w:p>
        </w:tc>
        <w:tc>
          <w:tcPr>
            <w:tcW w:type="dxa" w:w="2160"/>
          </w:tcPr>
          <w:p>
            <w:r>
              <w:t>-38.94 %</w:t>
            </w:r>
          </w:p>
        </w:tc>
      </w:tr>
    </w:tbl>
    <w:p/>
    <w:p>
      <w:r>
        <w:t>Omnibus log-rank test: χ²(5) = 50883.108,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76.271</w:t>
            </w:r>
          </w:p>
        </w:tc>
        <w:tc>
          <w:tcPr>
            <w:tcW w:type="dxa" w:w="1728"/>
          </w:tcPr>
          <w:p>
            <w:r>
              <w:t>2.47 × 10⁻¹⁸</w:t>
            </w:r>
          </w:p>
        </w:tc>
        <w:tc>
          <w:tcPr>
            <w:tcW w:type="dxa" w:w="1728"/>
          </w:tcPr>
          <w:p>
            <w:r>
              <w:t>7.42 × 10⁻¹⁸ *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112.161</w:t>
            </w:r>
          </w:p>
        </w:tc>
        <w:tc>
          <w:tcPr>
            <w:tcW w:type="dxa" w:w="1728"/>
          </w:tcPr>
          <w:p>
            <w:r>
              <w:t>3.29 × 10⁻²⁶</w:t>
            </w:r>
          </w:p>
        </w:tc>
        <w:tc>
          <w:tcPr>
            <w:tcW w:type="dxa" w:w="1728"/>
          </w:tcPr>
          <w:p>
            <w:r>
              <w:t>1.32 × 10⁻²⁵ *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3507.144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28834.935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3507.144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0.987</w:t>
            </w:r>
          </w:p>
        </w:tc>
        <w:tc>
          <w:tcPr>
            <w:tcW w:type="dxa" w:w="1728"/>
          </w:tcPr>
          <w:p>
            <w:r>
              <w:t>0.3204</w:t>
            </w:r>
          </w:p>
        </w:tc>
        <w:tc>
          <w:tcPr>
            <w:tcW w:type="dxa" w:w="1728"/>
          </w:tcPr>
          <w:p>
            <w:r>
              <w:t>0.6409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2010.309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26200.911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2010.309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3425.587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28702.205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3425.587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1304.215</w:t>
            </w:r>
          </w:p>
        </w:tc>
        <w:tc>
          <w:tcPr>
            <w:tcW w:type="dxa" w:w="1728"/>
          </w:tcPr>
          <w:p>
            <w:r>
              <w:t>1.37 × 10⁻²⁸⁵</w:t>
            </w:r>
          </w:p>
        </w:tc>
        <w:tc>
          <w:tcPr>
            <w:tcW w:type="dxa" w:w="1728"/>
          </w:tcPr>
          <w:p>
            <w:r>
              <w:t>8.23 × 10⁻²⁸⁵ *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1304.215</w:t>
            </w:r>
          </w:p>
        </w:tc>
        <w:tc>
          <w:tcPr>
            <w:tcW w:type="dxa" w:w="1728"/>
          </w:tcPr>
          <w:p>
            <w:r>
              <w:t>1.37 × 10⁻²⁸⁵</w:t>
            </w:r>
          </w:p>
        </w:tc>
        <w:tc>
          <w:tcPr>
            <w:tcW w:type="dxa" w:w="1728"/>
          </w:tcPr>
          <w:p>
            <w:r>
              <w:t>8.23 × 10⁻²⁸⁵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19.49</w:t>
            </w:r>
          </w:p>
        </w:tc>
        <w:tc>
          <w:tcPr>
            <w:tcW w:type="dxa" w:w="1234"/>
          </w:tcPr>
          <w:p>
            <w:r>
              <w:t>37.51</w:t>
            </w:r>
          </w:p>
        </w:tc>
        <w:tc>
          <w:tcPr>
            <w:tcW w:type="dxa" w:w="1234"/>
          </w:tcPr>
          <w:p>
            <w:r>
              <w:t>37.51</w:t>
            </w:r>
          </w:p>
        </w:tc>
        <w:tc>
          <w:tcPr>
            <w:tcW w:type="dxa" w:w="1234"/>
          </w:tcPr>
          <w:p>
            <w:r>
              <w:t>187.22</w:t>
            </w:r>
          </w:p>
        </w:tc>
        <w:tc>
          <w:tcPr>
            <w:tcW w:type="dxa" w:w="1234"/>
          </w:tcPr>
          <w:p>
            <w:r>
              <w:t>193.27</w:t>
            </w:r>
          </w:p>
        </w:tc>
        <w:tc>
          <w:tcPr>
            <w:tcW w:type="dxa" w:w="1234"/>
          </w:tcPr>
          <w:p>
            <w:r>
              <w:t>215.57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5.59</w:t>
            </w:r>
          </w:p>
        </w:tc>
        <w:tc>
          <w:tcPr>
            <w:tcW w:type="dxa" w:w="1234"/>
          </w:tcPr>
          <w:p>
            <w:r>
              <w:t>19.03</w:t>
            </w:r>
          </w:p>
        </w:tc>
        <w:tc>
          <w:tcPr>
            <w:tcW w:type="dxa" w:w="1234"/>
          </w:tcPr>
          <w:p>
            <w:r>
              <w:t>19.03</w:t>
            </w:r>
          </w:p>
        </w:tc>
        <w:tc>
          <w:tcPr>
            <w:tcW w:type="dxa" w:w="1234"/>
          </w:tcPr>
          <w:p>
            <w:r>
              <w:t>155.93</w:t>
            </w:r>
          </w:p>
        </w:tc>
        <w:tc>
          <w:tcPr>
            <w:tcW w:type="dxa" w:w="1234"/>
          </w:tcPr>
          <w:p>
            <w:r>
              <w:t>132.53</w:t>
            </w:r>
          </w:p>
        </w:tc>
        <w:tc>
          <w:tcPr>
            <w:tcW w:type="dxa" w:w="1234"/>
          </w:tcPr>
          <w:p>
            <w:r>
              <w:t>160.24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1.10</w:t>
            </w:r>
          </w:p>
        </w:tc>
        <w:tc>
          <w:tcPr>
            <w:tcW w:type="dxa" w:w="1234"/>
          </w:tcPr>
          <w:p>
            <w:r>
              <w:t>2.85</w:t>
            </w:r>
          </w:p>
        </w:tc>
        <w:tc>
          <w:tcPr>
            <w:tcW w:type="dxa" w:w="1234"/>
          </w:tcPr>
          <w:p>
            <w:r>
              <w:t>2.42</w:t>
            </w:r>
          </w:p>
        </w:tc>
        <w:tc>
          <w:tcPr>
            <w:tcW w:type="dxa" w:w="1234"/>
          </w:tcPr>
          <w:p>
            <w:r>
              <w:t>2.93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17.00</w:t>
            </w:r>
          </w:p>
        </w:tc>
        <w:tc>
          <w:tcPr>
            <w:tcW w:type="dxa" w:w="1234"/>
          </w:tcPr>
          <w:p>
            <w:r>
              <w:t>33.00</w:t>
            </w:r>
          </w:p>
        </w:tc>
        <w:tc>
          <w:tcPr>
            <w:tcW w:type="dxa" w:w="1234"/>
          </w:tcPr>
          <w:p>
            <w:r>
              <w:t>33.00</w:t>
            </w:r>
          </w:p>
        </w:tc>
        <w:tc>
          <w:tcPr>
            <w:tcW w:type="dxa" w:w="1234"/>
          </w:tcPr>
          <w:p>
            <w:r>
              <w:t>139.50</w:t>
            </w:r>
          </w:p>
        </w:tc>
        <w:tc>
          <w:tcPr>
            <w:tcW w:type="dxa" w:w="1234"/>
          </w:tcPr>
          <w:p>
            <w:r>
              <w:t>164.00</w:t>
            </w:r>
          </w:p>
        </w:tc>
        <w:tc>
          <w:tcPr>
            <w:tcW w:type="dxa" w:w="1234"/>
          </w:tcPr>
          <w:p>
            <w:r>
              <w:t>173.00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97.00</w:t>
            </w:r>
          </w:p>
        </w:tc>
        <w:tc>
          <w:tcPr>
            <w:tcW w:type="dxa" w:w="1234"/>
          </w:tcPr>
          <w:p>
            <w:r>
              <w:t>117.00</w:t>
            </w:r>
          </w:p>
        </w:tc>
        <w:tc>
          <w:tcPr>
            <w:tcW w:type="dxa" w:w="1234"/>
          </w:tcPr>
          <w:p>
            <w:r>
              <w:t>117.00</w:t>
            </w:r>
          </w:p>
        </w:tc>
        <w:tc>
          <w:tcPr>
            <w:tcW w:type="dxa" w:w="1234"/>
          </w:tcPr>
          <w:p>
            <w:r>
              <w:t>962.00</w:t>
            </w:r>
          </w:p>
        </w:tc>
        <w:tc>
          <w:tcPr>
            <w:tcW w:type="dxa" w:w="1234"/>
          </w:tcPr>
          <w:p>
            <w:r>
              <w:t>723.00</w:t>
            </w:r>
          </w:p>
        </w:tc>
        <w:tc>
          <w:tcPr>
            <w:tcW w:type="dxa" w:w="1234"/>
          </w:tcPr>
          <w:p>
            <w:r>
              <w:t>939.00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23.00</w:t>
            </w:r>
          </w:p>
        </w:tc>
        <w:tc>
          <w:tcPr>
            <w:tcW w:type="dxa" w:w="1234"/>
          </w:tcPr>
          <w:p>
            <w:r>
              <w:t>23.00</w:t>
            </w:r>
          </w:p>
        </w:tc>
        <w:tc>
          <w:tcPr>
            <w:tcW w:type="dxa" w:w="1234"/>
          </w:tcPr>
          <w:p>
            <w:r>
              <w:t>209.25</w:t>
            </w:r>
          </w:p>
        </w:tc>
        <w:tc>
          <w:tcPr>
            <w:tcW w:type="dxa" w:w="1234"/>
          </w:tcPr>
          <w:p>
            <w:r>
              <w:t>189.00</w:t>
            </w:r>
          </w:p>
        </w:tc>
        <w:tc>
          <w:tcPr>
            <w:tcW w:type="dxa" w:w="1234"/>
          </w:tcPr>
          <w:p>
            <w:r>
              <w:t>223.00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17.00</w:t>
            </w:r>
          </w:p>
        </w:tc>
        <w:tc>
          <w:tcPr>
            <w:tcW w:type="dxa" w:w="1234"/>
          </w:tcPr>
          <w:p>
            <w:r>
              <w:t>23.00</w:t>
            </w:r>
          </w:p>
        </w:tc>
        <w:tc>
          <w:tcPr>
            <w:tcW w:type="dxa" w:w="1234"/>
          </w:tcPr>
          <w:p>
            <w:r>
              <w:t>23.00</w:t>
            </w:r>
          </w:p>
        </w:tc>
        <w:tc>
          <w:tcPr>
            <w:tcW w:type="dxa" w:w="1234"/>
          </w:tcPr>
          <w:p>
            <w:r>
              <w:t>65.00</w:t>
            </w:r>
          </w:p>
        </w:tc>
        <w:tc>
          <w:tcPr>
            <w:tcW w:type="dxa" w:w="1234"/>
          </w:tcPr>
          <w:p>
            <w:r>
              <w:t>90.00</w:t>
            </w:r>
          </w:p>
        </w:tc>
        <w:tc>
          <w:tcPr>
            <w:tcW w:type="dxa" w:w="1234"/>
          </w:tcPr>
          <w:p>
            <w:r>
              <w:t>90.00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19.00</w:t>
            </w:r>
          </w:p>
        </w:tc>
        <w:tc>
          <w:tcPr>
            <w:tcW w:type="dxa" w:w="1234"/>
          </w:tcPr>
          <w:p>
            <w:r>
              <w:t>46.00</w:t>
            </w:r>
          </w:p>
        </w:tc>
        <w:tc>
          <w:tcPr>
            <w:tcW w:type="dxa" w:w="1234"/>
          </w:tcPr>
          <w:p>
            <w:r>
              <w:t>46.00</w:t>
            </w:r>
          </w:p>
        </w:tc>
        <w:tc>
          <w:tcPr>
            <w:tcW w:type="dxa" w:w="1234"/>
          </w:tcPr>
          <w:p>
            <w:r>
              <w:t>274.25</w:t>
            </w:r>
          </w:p>
        </w:tc>
        <w:tc>
          <w:tcPr>
            <w:tcW w:type="dxa" w:w="1234"/>
          </w:tcPr>
          <w:p>
            <w:r>
              <w:t>279.00</w:t>
            </w:r>
          </w:p>
        </w:tc>
        <w:tc>
          <w:tcPr>
            <w:tcW w:type="dxa" w:w="1234"/>
          </w:tcPr>
          <w:p>
            <w:r>
              <w:t>313.00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3.018</w:t>
            </w:r>
          </w:p>
        </w:tc>
        <w:tc>
          <w:tcPr>
            <w:tcW w:type="dxa" w:w="1234"/>
          </w:tcPr>
          <w:p>
            <w:r>
              <w:t>1.215</w:t>
            </w:r>
          </w:p>
        </w:tc>
        <w:tc>
          <w:tcPr>
            <w:tcW w:type="dxa" w:w="1234"/>
          </w:tcPr>
          <w:p>
            <w:r>
              <w:t>1.215</w:t>
            </w:r>
          </w:p>
        </w:tc>
        <w:tc>
          <w:tcPr>
            <w:tcW w:type="dxa" w:w="1234"/>
          </w:tcPr>
          <w:p>
            <w:r>
              <w:t>1.100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  <w:tc>
          <w:tcPr>
            <w:tcW w:type="dxa" w:w="1234"/>
          </w:tcPr>
          <w:p>
            <w:r>
              <w:t>0.933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12.609</w:t>
            </w:r>
          </w:p>
        </w:tc>
        <w:tc>
          <w:tcPr>
            <w:tcW w:type="dxa" w:w="1234"/>
          </w:tcPr>
          <w:p>
            <w:r>
              <w:t>1.318</w:t>
            </w:r>
          </w:p>
        </w:tc>
        <w:tc>
          <w:tcPr>
            <w:tcW w:type="dxa" w:w="1234"/>
          </w:tcPr>
          <w:p>
            <w:r>
              <w:t>1.318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0.200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0.6083</w:t>
            </w:r>
          </w:p>
        </w:tc>
        <w:tc>
          <w:tcPr>
            <w:tcW w:type="dxa" w:w="2880"/>
          </w:tcPr>
          <w:p>
            <w:r>
              <w:t>2.28e-146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0.8926</w:t>
            </w:r>
          </w:p>
        </w:tc>
        <w:tc>
          <w:tcPr>
            <w:tcW w:type="dxa" w:w="2880"/>
          </w:tcPr>
          <w:p>
            <w:r>
              <w:t>1.00e-13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0.8926</w:t>
            </w:r>
          </w:p>
        </w:tc>
        <w:tc>
          <w:tcPr>
            <w:tcW w:type="dxa" w:w="2880"/>
          </w:tcPr>
          <w:p>
            <w:r>
              <w:t>1.00e-13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0.8899</w:t>
            </w:r>
          </w:p>
        </w:tc>
        <w:tc>
          <w:tcPr>
            <w:tcW w:type="dxa" w:w="2880"/>
          </w:tcPr>
          <w:p>
            <w:r>
              <w:t>5.86e-42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0.9358</w:t>
            </w:r>
          </w:p>
        </w:tc>
        <w:tc>
          <w:tcPr>
            <w:tcW w:type="dxa" w:w="2880"/>
          </w:tcPr>
          <w:p>
            <w:r>
              <w:t>3.76e-34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0.9151</w:t>
            </w:r>
          </w:p>
        </w:tc>
        <w:tc>
          <w:tcPr>
            <w:tcW w:type="dxa" w:w="2880"/>
          </w:tcPr>
          <w:p>
            <w:r>
              <w:t>4.22e-38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22292.9226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0.2544 (medium)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3494324.5000</w:t>
            </w:r>
          </w:p>
        </w:tc>
        <w:tc>
          <w:tcPr>
            <w:tcW w:type="dxa" w:w="1728"/>
          </w:tcPr>
          <w:p>
            <w:r>
              <w:t>5.45e-102</w:t>
            </w:r>
          </w:p>
        </w:tc>
        <w:tc>
          <w:tcPr>
            <w:tcW w:type="dxa" w:w="1728"/>
          </w:tcPr>
          <w:p>
            <w:r>
              <w:t>0.7013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3494324.5000</w:t>
            </w:r>
          </w:p>
        </w:tc>
        <w:tc>
          <w:tcPr>
            <w:tcW w:type="dxa" w:w="1728"/>
          </w:tcPr>
          <w:p>
            <w:r>
              <w:t>5.45e-102</w:t>
            </w:r>
          </w:p>
        </w:tc>
        <w:tc>
          <w:tcPr>
            <w:tcW w:type="dxa" w:w="1728"/>
          </w:tcPr>
          <w:p>
            <w:r>
              <w:t>0.7013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13618851.5000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0.8836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6080771.0000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0.9480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6251053.5000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0.9466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129952.0000</w:t>
            </w:r>
          </w:p>
        </w:tc>
        <w:tc>
          <w:tcPr>
            <w:tcW w:type="dxa" w:w="1728"/>
          </w:tcPr>
          <w:p>
            <w:r>
              <w:t>3.30e-91</w:t>
            </w:r>
          </w:p>
        </w:tc>
        <w:tc>
          <w:tcPr>
            <w:tcW w:type="dxa" w:w="1728"/>
          </w:tcPr>
          <w:p>
            <w:r>
              <w:t>0.7112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77489.0000</w:t>
            </w:r>
          </w:p>
        </w:tc>
        <w:tc>
          <w:tcPr>
            <w:tcW w:type="dxa" w:w="1728"/>
          </w:tcPr>
          <w:p>
            <w:r>
              <w:t>6.52e-123</w:t>
            </w:r>
          </w:p>
        </w:tc>
        <w:tc>
          <w:tcPr>
            <w:tcW w:type="dxa" w:w="1728"/>
          </w:tcPr>
          <w:p>
            <w:r>
              <w:t>0.8278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75255.0000</w:t>
            </w:r>
          </w:p>
        </w:tc>
        <w:tc>
          <w:tcPr>
            <w:tcW w:type="dxa" w:w="1728"/>
          </w:tcPr>
          <w:p>
            <w:r>
              <w:t>2.67e-124</w:t>
            </w:r>
          </w:p>
        </w:tc>
        <w:tc>
          <w:tcPr>
            <w:tcW w:type="dxa" w:w="1728"/>
          </w:tcPr>
          <w:p>
            <w:r>
              <w:t>0.8328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129952.0000</w:t>
            </w:r>
          </w:p>
        </w:tc>
        <w:tc>
          <w:tcPr>
            <w:tcW w:type="dxa" w:w="1728"/>
          </w:tcPr>
          <w:p>
            <w:r>
              <w:t>3.30e-91</w:t>
            </w:r>
          </w:p>
        </w:tc>
        <w:tc>
          <w:tcPr>
            <w:tcW w:type="dxa" w:w="1728"/>
          </w:tcPr>
          <w:p>
            <w:r>
              <w:t>0.7112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77489.0000</w:t>
            </w:r>
          </w:p>
        </w:tc>
        <w:tc>
          <w:tcPr>
            <w:tcW w:type="dxa" w:w="1728"/>
          </w:tcPr>
          <w:p>
            <w:r>
              <w:t>6.52e-123</w:t>
            </w:r>
          </w:p>
        </w:tc>
        <w:tc>
          <w:tcPr>
            <w:tcW w:type="dxa" w:w="1728"/>
          </w:tcPr>
          <w:p>
            <w:r>
              <w:t>0.8278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75255.0000</w:t>
            </w:r>
          </w:p>
        </w:tc>
        <w:tc>
          <w:tcPr>
            <w:tcW w:type="dxa" w:w="1728"/>
          </w:tcPr>
          <w:p>
            <w:r>
              <w:t>2.67e-124</w:t>
            </w:r>
          </w:p>
        </w:tc>
        <w:tc>
          <w:tcPr>
            <w:tcW w:type="dxa" w:w="1728"/>
          </w:tcPr>
          <w:p>
            <w:r>
              <w:t>0.8328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4151053.5000</w:t>
            </w:r>
          </w:p>
        </w:tc>
        <w:tc>
          <w:tcPr>
            <w:tcW w:type="dxa" w:w="1728"/>
          </w:tcPr>
          <w:p>
            <w:r>
              <w:t>5.93e-07</w:t>
            </w:r>
          </w:p>
        </w:tc>
        <w:tc>
          <w:tcPr>
            <w:tcW w:type="dxa" w:w="1728"/>
          </w:tcPr>
          <w:p>
            <w:r>
              <w:t>0.0775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3953791.0000</w:t>
            </w:r>
          </w:p>
        </w:tc>
        <w:tc>
          <w:tcPr>
            <w:tcW w:type="dxa" w:w="1728"/>
          </w:tcPr>
          <w:p>
            <w:r>
              <w:t>1.56e-15</w:t>
            </w:r>
          </w:p>
        </w:tc>
        <w:tc>
          <w:tcPr>
            <w:tcW w:type="dxa" w:w="1728"/>
          </w:tcPr>
          <w:p>
            <w:r>
              <w:t>0.1214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4272229.5000</w:t>
            </w:r>
          </w:p>
        </w:tc>
        <w:tc>
          <w:tcPr>
            <w:tcW w:type="dxa" w:w="1728"/>
          </w:tcPr>
          <w:p>
            <w:r>
              <w:t>1.37e-03</w:t>
            </w:r>
          </w:p>
        </w:tc>
        <w:tc>
          <w:tcPr>
            <w:tcW w:type="dxa" w:w="1728"/>
          </w:tcPr>
          <w:p>
            <w:r>
              <w:t>0.0506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15.47</w:t>
            </w:r>
          </w:p>
        </w:tc>
        <w:tc>
          <w:tcPr>
            <w:tcW w:type="dxa" w:w="1234"/>
          </w:tcPr>
          <w:p>
            <w:r>
              <w:t>18.66</w:t>
            </w:r>
          </w:p>
        </w:tc>
        <w:tc>
          <w:tcPr>
            <w:tcW w:type="dxa" w:w="1234"/>
          </w:tcPr>
          <w:p>
            <w:r>
              <w:t>18.66</w:t>
            </w:r>
          </w:p>
        </w:tc>
        <w:tc>
          <w:tcPr>
            <w:tcW w:type="dxa" w:w="1234"/>
          </w:tcPr>
          <w:p>
            <w:r>
              <w:t>21.34</w:t>
            </w:r>
          </w:p>
        </w:tc>
        <w:tc>
          <w:tcPr>
            <w:tcW w:type="dxa" w:w="1234"/>
          </w:tcPr>
          <w:p>
            <w:r>
              <w:t>21.92</w:t>
            </w:r>
          </w:p>
        </w:tc>
        <w:tc>
          <w:tcPr>
            <w:tcW w:type="dxa" w:w="1234"/>
          </w:tcPr>
          <w:p>
            <w:r>
              <w:t>21.95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1.83</w:t>
            </w:r>
          </w:p>
        </w:tc>
        <w:tc>
          <w:tcPr>
            <w:tcW w:type="dxa" w:w="1234"/>
          </w:tcPr>
          <w:p>
            <w:r>
              <w:t>1.83</w:t>
            </w:r>
          </w:p>
        </w:tc>
        <w:tc>
          <w:tcPr>
            <w:tcW w:type="dxa" w:w="1234"/>
          </w:tcPr>
          <w:p>
            <w:r>
              <w:t>2.12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15.28</w:t>
            </w:r>
          </w:p>
        </w:tc>
        <w:tc>
          <w:tcPr>
            <w:tcW w:type="dxa" w:w="1234"/>
          </w:tcPr>
          <w:p>
            <w:r>
              <w:t>18.93</w:t>
            </w:r>
          </w:p>
        </w:tc>
        <w:tc>
          <w:tcPr>
            <w:tcW w:type="dxa" w:w="1234"/>
          </w:tcPr>
          <w:p>
            <w:r>
              <w:t>18.93</w:t>
            </w:r>
          </w:p>
        </w:tc>
        <w:tc>
          <w:tcPr>
            <w:tcW w:type="dxa" w:w="1234"/>
          </w:tcPr>
          <w:p>
            <w:r>
              <w:t>22.09</w:t>
            </w:r>
          </w:p>
        </w:tc>
        <w:tc>
          <w:tcPr>
            <w:tcW w:type="dxa" w:w="1234"/>
          </w:tcPr>
          <w:p>
            <w:r>
              <w:t>22.39</w:t>
            </w:r>
          </w:p>
        </w:tc>
        <w:tc>
          <w:tcPr>
            <w:tcW w:type="dxa" w:w="1234"/>
          </w:tcPr>
          <w:p>
            <w:r>
              <w:t>22.41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12.91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14.39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20.74</w:t>
            </w:r>
          </w:p>
        </w:tc>
        <w:tc>
          <w:tcPr>
            <w:tcW w:type="dxa" w:w="1234"/>
          </w:tcPr>
          <w:p>
            <w:r>
              <w:t>22.20</w:t>
            </w:r>
          </w:p>
        </w:tc>
        <w:tc>
          <w:tcPr>
            <w:tcW w:type="dxa" w:w="1234"/>
          </w:tcPr>
          <w:p>
            <w:r>
              <w:t>22.20</w:t>
            </w:r>
          </w:p>
        </w:tc>
        <w:tc>
          <w:tcPr>
            <w:tcW w:type="dxa" w:w="1234"/>
          </w:tcPr>
          <w:p>
            <w:r>
              <w:t>24.48</w:t>
            </w:r>
          </w:p>
        </w:tc>
        <w:tc>
          <w:tcPr>
            <w:tcW w:type="dxa" w:w="1234"/>
          </w:tcPr>
          <w:p>
            <w:r>
              <w:t>24.86</w:t>
            </w:r>
          </w:p>
        </w:tc>
        <w:tc>
          <w:tcPr>
            <w:tcW w:type="dxa" w:w="1234"/>
          </w:tcPr>
          <w:p>
            <w:r>
              <w:t>24.29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  <w:tc>
          <w:tcPr>
            <w:tcW w:type="dxa" w:w="1234"/>
          </w:tcPr>
          <w:p>
            <w:r>
              <w:t>1.90</w:t>
            </w:r>
          </w:p>
        </w:tc>
        <w:tc>
          <w:tcPr>
            <w:tcW w:type="dxa" w:w="1234"/>
          </w:tcPr>
          <w:p>
            <w:r>
              <w:t>1.44</w:t>
            </w:r>
          </w:p>
        </w:tc>
        <w:tc>
          <w:tcPr>
            <w:tcW w:type="dxa" w:w="1234"/>
          </w:tcPr>
          <w:p>
            <w:r>
              <w:t>1.36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17.34</w:t>
            </w:r>
          </w:p>
        </w:tc>
        <w:tc>
          <w:tcPr>
            <w:tcW w:type="dxa" w:w="1234"/>
          </w:tcPr>
          <w:p>
            <w:r>
              <w:t>17.34</w:t>
            </w:r>
          </w:p>
        </w:tc>
        <w:tc>
          <w:tcPr>
            <w:tcW w:type="dxa" w:w="1234"/>
          </w:tcPr>
          <w:p>
            <w:r>
              <w:t>20.81</w:t>
            </w:r>
          </w:p>
        </w:tc>
        <w:tc>
          <w:tcPr>
            <w:tcW w:type="dxa" w:w="1234"/>
          </w:tcPr>
          <w:p>
            <w:r>
              <w:t>21.50</w:t>
            </w:r>
          </w:p>
        </w:tc>
        <w:tc>
          <w:tcPr>
            <w:tcW w:type="dxa" w:w="1234"/>
          </w:tcPr>
          <w:p>
            <w:r>
              <w:t>21.58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15.76</w:t>
            </w:r>
          </w:p>
        </w:tc>
        <w:tc>
          <w:tcPr>
            <w:tcW w:type="dxa" w:w="1234"/>
          </w:tcPr>
          <w:p>
            <w:r>
              <w:t>20.09</w:t>
            </w:r>
          </w:p>
        </w:tc>
        <w:tc>
          <w:tcPr>
            <w:tcW w:type="dxa" w:w="1234"/>
          </w:tcPr>
          <w:p>
            <w:r>
              <w:t>20.09</w:t>
            </w:r>
          </w:p>
        </w:tc>
        <w:tc>
          <w:tcPr>
            <w:tcW w:type="dxa" w:w="1234"/>
          </w:tcPr>
          <w:p>
            <w:r>
              <w:t>22.72</w:t>
            </w:r>
          </w:p>
        </w:tc>
        <w:tc>
          <w:tcPr>
            <w:tcW w:type="dxa" w:w="1234"/>
          </w:tcPr>
          <w:p>
            <w:r>
              <w:t>22.94</w:t>
            </w:r>
          </w:p>
        </w:tc>
        <w:tc>
          <w:tcPr>
            <w:tcW w:type="dxa" w:w="1234"/>
          </w:tcPr>
          <w:p>
            <w:r>
              <w:t>22.94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1.208</w:t>
            </w:r>
          </w:p>
        </w:tc>
        <w:tc>
          <w:tcPr>
            <w:tcW w:type="dxa" w:w="1234"/>
          </w:tcPr>
          <w:p>
            <w:r>
              <w:t>-0.394</w:t>
            </w:r>
          </w:p>
        </w:tc>
        <w:tc>
          <w:tcPr>
            <w:tcW w:type="dxa" w:w="1234"/>
          </w:tcPr>
          <w:p>
            <w:r>
              <w:t>-0.394</w:t>
            </w:r>
          </w:p>
        </w:tc>
        <w:tc>
          <w:tcPr>
            <w:tcW w:type="dxa" w:w="1234"/>
          </w:tcPr>
          <w:p>
            <w:r>
              <w:t>-1.616</w:t>
            </w:r>
          </w:p>
        </w:tc>
        <w:tc>
          <w:tcPr>
            <w:tcW w:type="dxa" w:w="1234"/>
          </w:tcPr>
          <w:p>
            <w:r>
              <w:t>-2.071</w:t>
            </w:r>
          </w:p>
        </w:tc>
        <w:tc>
          <w:tcPr>
            <w:tcW w:type="dxa" w:w="1234"/>
          </w:tcPr>
          <w:p>
            <w:r>
              <w:t>-2.216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2.537</w:t>
            </w:r>
          </w:p>
        </w:tc>
        <w:tc>
          <w:tcPr>
            <w:tcW w:type="dxa" w:w="1234"/>
          </w:tcPr>
          <w:p>
            <w:r>
              <w:t>-0.580</w:t>
            </w:r>
          </w:p>
        </w:tc>
        <w:tc>
          <w:tcPr>
            <w:tcW w:type="dxa" w:w="1234"/>
          </w:tcPr>
          <w:p>
            <w:r>
              <w:t>-0.580</w:t>
            </w:r>
          </w:p>
        </w:tc>
        <w:tc>
          <w:tcPr>
            <w:tcW w:type="dxa" w:w="1234"/>
          </w:tcPr>
          <w:p>
            <w:r>
              <w:t>1.901</w:t>
            </w:r>
          </w:p>
        </w:tc>
        <w:tc>
          <w:tcPr>
            <w:tcW w:type="dxa" w:w="1234"/>
          </w:tcPr>
          <w:p>
            <w:r>
              <w:t>4.988</w:t>
            </w:r>
          </w:p>
        </w:tc>
        <w:tc>
          <w:tcPr>
            <w:tcW w:type="dxa" w:w="1234"/>
          </w:tcPr>
          <w:p>
            <w:r>
              <w:t>5.651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0.9016</w:t>
            </w:r>
          </w:p>
        </w:tc>
        <w:tc>
          <w:tcPr>
            <w:tcW w:type="dxa" w:w="2880"/>
          </w:tcPr>
          <w:p>
            <w:r>
              <w:t>2.10e-106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0.9642</w:t>
            </w:r>
          </w:p>
        </w:tc>
        <w:tc>
          <w:tcPr>
            <w:tcW w:type="dxa" w:w="2880"/>
          </w:tcPr>
          <w:p>
            <w:r>
              <w:t>9.13e-07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0.9642</w:t>
            </w:r>
          </w:p>
        </w:tc>
        <w:tc>
          <w:tcPr>
            <w:tcW w:type="dxa" w:w="2880"/>
          </w:tcPr>
          <w:p>
            <w:r>
              <w:t>9.13e-07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0.8017</w:t>
            </w:r>
          </w:p>
        </w:tc>
        <w:tc>
          <w:tcPr>
            <w:tcW w:type="dxa" w:w="2880"/>
          </w:tcPr>
          <w:p>
            <w:r>
              <w:t>2.04e-51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0.7956</w:t>
            </w:r>
          </w:p>
        </w:tc>
        <w:tc>
          <w:tcPr>
            <w:tcW w:type="dxa" w:w="2880"/>
          </w:tcPr>
          <w:p>
            <w:r>
              <w:t>6.23e-52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0.7732</w:t>
            </w:r>
          </w:p>
        </w:tc>
        <w:tc>
          <w:tcPr>
            <w:tcW w:type="dxa" w:w="2880"/>
          </w:tcPr>
          <w:p>
            <w:r>
              <w:t>1.01e-53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23190.1719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0.2647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1965056.0000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1965056.0000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8163328.0000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0.9302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3457792.0000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0.9704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3649024.0000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0.9688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130126.0000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0.7108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73897.5000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0.8358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70868.5000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0.8425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130126.0000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0.7108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73897.5000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0.8358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70868.5000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0.8425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3732049.0000</w:t>
            </w:r>
          </w:p>
        </w:tc>
        <w:tc>
          <w:tcPr>
            <w:tcW w:type="dxa" w:w="1728"/>
          </w:tcPr>
          <w:p>
            <w:r>
              <w:t>7.30e-30</w:t>
            </w:r>
          </w:p>
        </w:tc>
        <w:tc>
          <w:tcPr>
            <w:tcW w:type="dxa" w:w="1728"/>
          </w:tcPr>
          <w:p>
            <w:r>
              <w:t>0.1707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3676377.5000</w:t>
            </w:r>
          </w:p>
        </w:tc>
        <w:tc>
          <w:tcPr>
            <w:tcW w:type="dxa" w:w="1728"/>
          </w:tcPr>
          <w:p>
            <w:r>
              <w:t>4.82e-34</w:t>
            </w:r>
          </w:p>
        </w:tc>
        <w:tc>
          <w:tcPr>
            <w:tcW w:type="dxa" w:w="1728"/>
          </w:tcPr>
          <w:p>
            <w:r>
              <w:t>0.1830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4450054.0000</w:t>
            </w:r>
          </w:p>
        </w:tc>
        <w:tc>
          <w:tcPr>
            <w:tcW w:type="dxa" w:w="1728"/>
          </w:tcPr>
          <w:p>
            <w:r>
              <w:t>9.13e-01</w:t>
            </w:r>
          </w:p>
        </w:tc>
        <w:tc>
          <w:tcPr>
            <w:tcW w:type="dxa" w:w="1728"/>
          </w:tcPr>
          <w:p>
            <w:r>
              <w:t>0.0111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Soft-Co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Hard-Co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Soft-Cod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Soft-Cod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Hard-Co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1996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96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Soft-Cod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Hard-Co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0.4891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1.29 × 10⁻²⁴</w:t>
            </w:r>
          </w:p>
        </w:tc>
        <w:tc>
          <w:tcPr>
            <w:tcW w:type="dxa" w:w="1440"/>
          </w:tcPr>
          <w:p>
            <w:r>
              <w:t>1.55 × 10⁻²³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0.5385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4.36 × 10⁻³⁰</w:t>
            </w:r>
          </w:p>
        </w:tc>
        <w:tc>
          <w:tcPr>
            <w:tcW w:type="dxa" w:w="1440"/>
          </w:tcPr>
          <w:p>
            <w:r>
              <w:t>6.11 × 10⁻²⁹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0.1573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1.90 × 10⁻¹⁵</w:t>
            </w:r>
          </w:p>
        </w:tc>
        <w:tc>
          <w:tcPr>
            <w:tcW w:type="dxa" w:w="1440"/>
          </w:tcPr>
          <w:p>
            <w:r>
              <w:t>1.90 × 10⁻¹⁴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0.6784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2.47 × 10⁻⁶</w:t>
            </w:r>
          </w:p>
        </w:tc>
        <w:tc>
          <w:tcPr>
            <w:tcW w:type="dxa" w:w="1440"/>
          </w:tcPr>
          <w:p>
            <w:r>
              <w:t>1.73 × 10⁻⁵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1.03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0.5385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1.27 × 10⁻¹⁷</w:t>
            </w:r>
          </w:p>
        </w:tc>
        <w:tc>
          <w:tcPr>
            <w:tcW w:type="dxa" w:w="1440"/>
          </w:tcPr>
          <w:p>
            <w:r>
              <w:t>1.40 × 10⁻¹⁶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0.4761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2.21 × 10⁻²⁷</w:t>
            </w:r>
          </w:p>
        </w:tc>
        <w:tc>
          <w:tcPr>
            <w:tcW w:type="dxa" w:w="1440"/>
          </w:tcPr>
          <w:p>
            <w:r>
              <w:t>2.88 × 10⁻²⁶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0.4615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0.0087</w:t>
            </w:r>
          </w:p>
        </w:tc>
        <w:tc>
          <w:tcPr>
            <w:tcW w:type="dxa" w:w="1440"/>
          </w:tcPr>
          <w:p>
            <w:r>
              <w:t>0.0262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0.6231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7.20 × 10⁻⁵</w:t>
            </w:r>
          </w:p>
        </w:tc>
        <w:tc>
          <w:tcPr>
            <w:tcW w:type="dxa" w:w="1440"/>
          </w:tcPr>
          <w:p>
            <w:r>
              <w:t>3.60 × 10⁻⁴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0.5286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3.86 × 10⁻³⁴</w:t>
            </w:r>
          </w:p>
        </w:tc>
        <w:tc>
          <w:tcPr>
            <w:tcW w:type="dxa" w:w="1440"/>
          </w:tcPr>
          <w:p>
            <w:r>
              <w:t>5.78 × 10⁻³³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0.5385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0.0045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0.4385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0.0150</w:t>
            </w:r>
          </w:p>
        </w:tc>
        <w:tc>
          <w:tcPr>
            <w:tcW w:type="dxa" w:w="1440"/>
          </w:tcPr>
          <w:p>
            <w:r>
              <w:t>0.0262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0.6571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4.96 × 10⁻⁶</w:t>
            </w:r>
          </w:p>
        </w:tc>
        <w:tc>
          <w:tcPr>
            <w:tcW w:type="dxa" w:w="1440"/>
          </w:tcPr>
          <w:p>
            <w:r>
              <w:t>2.98 × 10⁻⁵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8.65 × 10⁻⁶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0.0126</w:t>
            </w:r>
          </w:p>
        </w:tc>
        <w:tc>
          <w:tcPr>
            <w:tcW w:type="dxa" w:w="1440"/>
          </w:tcPr>
          <w:p>
            <w:r>
              <w:t>0.0262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0.3857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3.45 × 10⁻¹⁵</w:t>
            </w:r>
          </w:p>
        </w:tc>
        <w:tc>
          <w:tcPr>
            <w:tcW w:type="dxa" w:w="1440"/>
          </w:tcPr>
          <w:p>
            <w:r>
              <w:t>4.13 × 10⁻¹⁴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0.4829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5.64 × 10⁻²⁴</w:t>
            </w:r>
          </w:p>
        </w:tc>
        <w:tc>
          <w:tcPr>
            <w:tcW w:type="dxa" w:w="1440"/>
          </w:tcPr>
          <w:p>
            <w:r>
              <w:t>7.90 × 10⁻²³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0.1319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5.68 × 10⁻¹¹</w:t>
            </w:r>
          </w:p>
        </w:tc>
        <w:tc>
          <w:tcPr>
            <w:tcW w:type="dxa" w:w="1440"/>
          </w:tcPr>
          <w:p>
            <w:r>
              <w:t>5.68 × 10⁻¹⁰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0.5590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2.78 × 10⁻⁴</w:t>
            </w:r>
          </w:p>
        </w:tc>
        <w:tc>
          <w:tcPr>
            <w:tcW w:type="dxa" w:w="1440"/>
          </w:tcPr>
          <w:p>
            <w:r>
              <w:t>0.0017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1.29 × 10⁻⁶</w:t>
            </w:r>
          </w:p>
        </w:tc>
        <w:tc>
          <w:tcPr>
            <w:tcW w:type="dxa" w:w="1440"/>
          </w:tcPr>
          <w:p>
            <w:r>
              <w:t>1.03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0.5385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1.27 × 10⁻¹⁷</w:t>
            </w:r>
          </w:p>
        </w:tc>
        <w:tc>
          <w:tcPr>
            <w:tcW w:type="dxa" w:w="1440"/>
          </w:tcPr>
          <w:p>
            <w:r>
              <w:t>1.66 × 10⁻¹⁶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0.3566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3.48 × 10⁻¹⁵</w:t>
            </w:r>
          </w:p>
        </w:tc>
        <w:tc>
          <w:tcPr>
            <w:tcW w:type="dxa" w:w="1440"/>
          </w:tcPr>
          <w:p>
            <w:r>
              <w:t>4.13 × 10⁻¹⁴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0.3077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0.1800</w:t>
            </w:r>
          </w:p>
        </w:tc>
        <w:tc>
          <w:tcPr>
            <w:tcW w:type="dxa" w:w="1440"/>
          </w:tcPr>
          <w:p>
            <w:r>
              <w:t>0.3599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0.6231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7.20 × 10⁻⁵</w:t>
            </w:r>
          </w:p>
        </w:tc>
        <w:tc>
          <w:tcPr>
            <w:tcW w:type="dxa" w:w="1440"/>
          </w:tcPr>
          <w:p>
            <w:r>
              <w:t>5.04 × 10⁻⁴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0.4657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3.79 × 10⁻²⁶</w:t>
            </w:r>
          </w:p>
        </w:tc>
        <w:tc>
          <w:tcPr>
            <w:tcW w:type="dxa" w:w="1440"/>
          </w:tcPr>
          <w:p>
            <w:r>
              <w:t>5.68 × 10⁻²⁵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0.5385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0.0045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0.2308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0.4991</w:t>
            </w:r>
          </w:p>
        </w:tc>
        <w:tc>
          <w:tcPr>
            <w:tcW w:type="dxa" w:w="1440"/>
          </w:tcPr>
          <w:p>
            <w:r>
              <w:t>0.4991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0.5462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3.65 × 10⁻⁴</w:t>
            </w:r>
          </w:p>
        </w:tc>
        <w:tc>
          <w:tcPr>
            <w:tcW w:type="dxa" w:w="1440"/>
          </w:tcPr>
          <w:p>
            <w:r>
              <w:t>0.0018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0.6923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9.61 × 10⁻⁷</w:t>
            </w:r>
          </w:p>
        </w:tc>
        <w:tc>
          <w:tcPr>
            <w:tcW w:type="dxa" w:w="1440"/>
          </w:tcPr>
          <w:p>
            <w:r>
              <w:t>8.65 × 10⁻⁶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0.0126</w:t>
            </w:r>
          </w:p>
        </w:tc>
        <w:tc>
          <w:tcPr>
            <w:tcW w:type="dxa" w:w="1440"/>
          </w:tcPr>
          <w:p>
            <w:r>
              <w:t>0.0379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1.31 × 10⁻⁴⁸</w:t>
            </w:r>
          </w:p>
        </w:tc>
        <w:tc>
          <w:tcPr>
            <w:tcW w:type="dxa" w:w="1440"/>
          </w:tcPr>
          <w:p>
            <w:r>
              <w:t>1.71 × 10⁻⁴⁷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1.31 × 10⁻⁴⁸</w:t>
            </w:r>
          </w:p>
        </w:tc>
        <w:tc>
          <w:tcPr>
            <w:tcW w:type="dxa" w:w="1440"/>
          </w:tcPr>
          <w:p>
            <w:r>
              <w:t>1.71 × 10⁻⁴⁷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0.2647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4.97 × 10⁻⁷</w:t>
            </w:r>
          </w:p>
        </w:tc>
        <w:tc>
          <w:tcPr>
            <w:tcW w:type="dxa" w:w="1440"/>
          </w:tcPr>
          <w:p>
            <w:r>
              <w:t>3.48 × 10⁻⁶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4.97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4.97 × 10⁻⁹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8.32 × 10⁻¹⁰⁶</w:t>
            </w:r>
          </w:p>
        </w:tc>
        <w:tc>
          <w:tcPr>
            <w:tcW w:type="dxa" w:w="1440"/>
          </w:tcPr>
          <w:p>
            <w:r>
              <w:t>1.25 × 10⁻¹⁰⁴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8.32 × 10⁻¹⁰⁶</w:t>
            </w:r>
          </w:p>
        </w:tc>
        <w:tc>
          <w:tcPr>
            <w:tcW w:type="dxa" w:w="1440"/>
          </w:tcPr>
          <w:p>
            <w:r>
              <w:t>1.25 × 10⁻¹⁰⁴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1.17 × 10⁻¹¹</w:t>
            </w:r>
          </w:p>
        </w:tc>
        <w:tc>
          <w:tcPr>
            <w:tcW w:type="dxa" w:w="1440"/>
          </w:tcPr>
          <w:p>
            <w:r>
              <w:t>1.29 × 10⁻¹⁰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0.9066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1.17 × 10⁻¹¹</w:t>
            </w:r>
          </w:p>
        </w:tc>
        <w:tc>
          <w:tcPr>
            <w:tcW w:type="dxa" w:w="1440"/>
          </w:tcPr>
          <w:p>
            <w:r>
              <w:t>1.29 × 10⁻¹⁰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0.9636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2.10 × 10⁻⁵⁷</w:t>
            </w:r>
          </w:p>
        </w:tc>
        <w:tc>
          <w:tcPr>
            <w:tcW w:type="dxa" w:w="1440"/>
          </w:tcPr>
          <w:p>
            <w:r>
              <w:t>2.73 × 10⁻⁵⁶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0.9636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2.10 × 10⁻⁵⁷</w:t>
            </w:r>
          </w:p>
        </w:tc>
        <w:tc>
          <w:tcPr>
            <w:tcW w:type="dxa" w:w="1440"/>
          </w:tcPr>
          <w:p>
            <w:r>
              <w:t>2.73 × 10⁻⁵⁶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0.0552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0.8865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4.97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4.97 × 10⁻⁹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0.0273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0.9752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6.55 × 10⁻¹⁵²</w:t>
            </w:r>
          </w:p>
        </w:tc>
        <w:tc>
          <w:tcPr>
            <w:tcW w:type="dxa" w:w="1440"/>
          </w:tcPr>
          <w:p>
            <w:r>
              <w:t>9.83 × 10⁻¹⁵¹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0.1455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0.9697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0.1455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0.9697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0.9752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6.55 × 10⁻¹⁵²</w:t>
            </w:r>
          </w:p>
        </w:tc>
        <w:tc>
          <w:tcPr>
            <w:tcW w:type="dxa" w:w="1440"/>
          </w:tcPr>
          <w:p>
            <w:r>
              <w:t>9.83 × 10⁻¹⁵¹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0.1273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0.9922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0.1273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0.9922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1.37 × 10⁻¹¹</w:t>
            </w:r>
          </w:p>
        </w:tc>
        <w:tc>
          <w:tcPr>
            <w:tcW w:type="dxa" w:w="1440"/>
          </w:tcPr>
          <w:p>
            <w:r>
              <w:t>1.51 × 10⁻¹⁰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0.9052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1.37 × 10⁻¹¹</w:t>
            </w:r>
          </w:p>
        </w:tc>
        <w:tc>
          <w:tcPr>
            <w:tcW w:type="dxa" w:w="1440"/>
          </w:tcPr>
          <w:p>
            <w:r>
              <w:t>1.51 × 10⁻¹⁰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0.1818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0.0525</w:t>
            </w:r>
          </w:p>
        </w:tc>
        <w:tc>
          <w:tcPr>
            <w:tcW w:type="dxa" w:w="1440"/>
          </w:tcPr>
          <w:p>
            <w:r>
              <w:t>0.1050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0.2818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2.97 × 10⁻⁴</w:t>
            </w:r>
          </w:p>
        </w:tc>
        <w:tc>
          <w:tcPr>
            <w:tcW w:type="dxa" w:w="1440"/>
          </w:tcPr>
          <w:p>
            <w:r>
              <w:t>8.91 × 10⁻⁴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0.3182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5.09 × 10⁻¹⁰</w:t>
            </w:r>
          </w:p>
        </w:tc>
        <w:tc>
          <w:tcPr>
            <w:tcW w:type="dxa" w:w="1440"/>
          </w:tcPr>
          <w:p>
            <w:r>
              <w:t>6.10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0.7636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2.07 × 10⁻⁶</w:t>
            </w:r>
          </w:p>
        </w:tc>
        <w:tc>
          <w:tcPr>
            <w:tcW w:type="dxa" w:w="1440"/>
          </w:tcPr>
          <w:p>
            <w:r>
              <w:t>1.24 × 10⁻⁵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0.7636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2.07 × 10⁻⁶</w:t>
            </w:r>
          </w:p>
        </w:tc>
        <w:tc>
          <w:tcPr>
            <w:tcW w:type="dxa" w:w="1440"/>
          </w:tcPr>
          <w:p>
            <w:r>
              <w:t>1.24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0.3545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1.56 × 10⁻⁶</w:t>
            </w:r>
          </w:p>
        </w:tc>
        <w:tc>
          <w:tcPr>
            <w:tcW w:type="dxa" w:w="1440"/>
          </w:tcPr>
          <w:p>
            <w:r>
              <w:t>1.09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0.2399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7.70 × 10⁻⁶</w:t>
            </w:r>
          </w:p>
        </w:tc>
        <w:tc>
          <w:tcPr>
            <w:tcW w:type="dxa" w:w="1440"/>
          </w:tcPr>
          <w:p>
            <w:r>
              <w:t>3.08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0.8091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2.51 × 10⁻⁷</w:t>
            </w:r>
          </w:p>
        </w:tc>
        <w:tc>
          <w:tcPr>
            <w:tcW w:type="dxa" w:w="1440"/>
          </w:tcPr>
          <w:p>
            <w:r>
              <w:t>2.26 × 10⁻⁶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0.8091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2.51 × 10⁻⁷</w:t>
            </w:r>
          </w:p>
        </w:tc>
        <w:tc>
          <w:tcPr>
            <w:tcW w:type="dxa" w:w="1440"/>
          </w:tcPr>
          <w:p>
            <w:r>
              <w:t>2.26 × 10⁻⁶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0.5608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8.26 × 10⁻³²</w:t>
            </w:r>
          </w:p>
        </w:tc>
        <w:tc>
          <w:tcPr>
            <w:tcW w:type="dxa" w:w="1440"/>
          </w:tcPr>
          <w:p>
            <w:r>
              <w:t>1.24 × 10⁻³⁰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0.8909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2.13 × 10⁻⁹</w:t>
            </w:r>
          </w:p>
        </w:tc>
        <w:tc>
          <w:tcPr>
            <w:tcW w:type="dxa" w:w="1440"/>
          </w:tcPr>
          <w:p>
            <w:r>
              <w:t>2.34 × 10⁻⁸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0.8909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2.13 × 10⁻⁹</w:t>
            </w:r>
          </w:p>
        </w:tc>
        <w:tc>
          <w:tcPr>
            <w:tcW w:type="dxa" w:w="1440"/>
          </w:tcPr>
          <w:p>
            <w:r>
              <w:t>2.34 × 10⁻⁸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8.80 × 10⁻¹²</w:t>
            </w:r>
          </w:p>
        </w:tc>
        <w:tc>
          <w:tcPr>
            <w:tcW w:type="dxa" w:w="1440"/>
          </w:tcPr>
          <w:p>
            <w:r>
              <w:t>1.23 × 10⁻¹⁰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8.80 × 10⁻¹²</w:t>
            </w:r>
          </w:p>
        </w:tc>
        <w:tc>
          <w:tcPr>
            <w:tcW w:type="dxa" w:w="1440"/>
          </w:tcPr>
          <w:p>
            <w:r>
              <w:t>1.23 × 10⁻¹⁰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0.5868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3.92 × 10⁻³⁰</w:t>
            </w:r>
          </w:p>
        </w:tc>
        <w:tc>
          <w:tcPr>
            <w:tcW w:type="dxa" w:w="1440"/>
          </w:tcPr>
          <w:p>
            <w:r>
              <w:t>3.53 × 10⁻²⁹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0.9483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5.02 × 10⁻⁶⁴</w:t>
            </w:r>
          </w:p>
        </w:tc>
        <w:tc>
          <w:tcPr>
            <w:tcW w:type="dxa" w:w="1440"/>
          </w:tcPr>
          <w:p>
            <w:r>
              <w:t>6.02 × 10⁻⁶³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0.1105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2.28 × 10⁻⁹</w:t>
            </w:r>
          </w:p>
        </w:tc>
        <w:tc>
          <w:tcPr>
            <w:tcW w:type="dxa" w:w="1440"/>
          </w:tcPr>
          <w:p>
            <w:r>
              <w:t>9.14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0.9988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6.58 × 10⁻²⁶</w:t>
            </w:r>
          </w:p>
        </w:tc>
        <w:tc>
          <w:tcPr>
            <w:tcW w:type="dxa" w:w="1440"/>
          </w:tcPr>
          <w:p>
            <w:r>
              <w:t>4.60 × 10⁻²⁵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5.06 × 10⁻²⁷</w:t>
            </w:r>
          </w:p>
        </w:tc>
        <w:tc>
          <w:tcPr>
            <w:tcW w:type="dxa" w:w="1440"/>
          </w:tcPr>
          <w:p>
            <w:r>
              <w:t>4.05 × 10⁻²⁶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0.9483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1.04 × 10⁻³⁷</w:t>
            </w:r>
          </w:p>
        </w:tc>
        <w:tc>
          <w:tcPr>
            <w:tcW w:type="dxa" w:w="1440"/>
          </w:tcPr>
          <w:p>
            <w:r>
              <w:t>1.04 × 10⁻³⁶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0.6174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5.74 × 10⁻³⁸</w:t>
            </w:r>
          </w:p>
        </w:tc>
        <w:tc>
          <w:tcPr>
            <w:tcW w:type="dxa" w:w="1440"/>
          </w:tcPr>
          <w:p>
            <w:r>
              <w:t>6.31 × 10⁻³⁷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0.5980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3.82 × 10⁻⁴</w:t>
            </w:r>
          </w:p>
        </w:tc>
        <w:tc>
          <w:tcPr>
            <w:tcW w:type="dxa" w:w="1440"/>
          </w:tcPr>
          <w:p>
            <w:r>
              <w:t>7.65 × 10⁻⁴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3.62 × 10⁻¹⁶</w:t>
            </w:r>
          </w:p>
        </w:tc>
        <w:tc>
          <w:tcPr>
            <w:tcW w:type="dxa" w:w="1440"/>
          </w:tcPr>
          <w:p>
            <w:r>
              <w:t>2.17 × 10⁻¹⁵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0.9483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4.96 × 10⁻⁷⁵</w:t>
            </w:r>
          </w:p>
        </w:tc>
        <w:tc>
          <w:tcPr>
            <w:tcW w:type="dxa" w:w="1440"/>
          </w:tcPr>
          <w:p>
            <w:r>
              <w:t>6.44 × 10⁻⁷⁴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0.9483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8.55 × 10⁻¹¹</w:t>
            </w:r>
          </w:p>
        </w:tc>
        <w:tc>
          <w:tcPr>
            <w:tcW w:type="dxa" w:w="1440"/>
          </w:tcPr>
          <w:p>
            <w:r>
              <w:t>4.28 × 10⁻¹⁰ *</w:t>
            </w:r>
          </w:p>
        </w:tc>
      </w:tr>
      <w:tr>
        <w:tc>
          <w:tcPr>
            <w:tcW w:type="dxa" w:w="1440"/>
          </w:tcPr>
          <w:p>
            <w:r>
              <w:t>EA from Hard-Coded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0.1724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0.8797</w:t>
            </w:r>
          </w:p>
        </w:tc>
        <w:tc>
          <w:tcPr>
            <w:tcW w:type="dxa" w:w="1440"/>
          </w:tcPr>
          <w:p>
            <w:r>
              <w:t>0.8797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  <w:tr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Hard-Coded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7.40 × 10⁻⁷</w:t>
            </w:r>
          </w:p>
        </w:tc>
        <w:tc>
          <w:tcPr>
            <w:tcW w:type="dxa" w:w="1440"/>
          </w:tcPr>
          <w:p>
            <w:r>
              <w:t>2.22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8.63 × 10⁻¹³, Ordinal Epsilon-squared ε²R = 0.2117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-0.9692</w:t>
            </w:r>
          </w:p>
        </w:tc>
        <w:tc>
          <w:tcPr>
            <w:tcW w:type="dxa" w:w="1728"/>
          </w:tcPr>
          <w:p>
            <w:r>
              <w:t>0.0383</w:t>
            </w:r>
          </w:p>
        </w:tc>
        <w:tc>
          <w:tcPr>
            <w:tcW w:type="dxa" w:w="1728"/>
          </w:tcPr>
          <w:p>
            <w:r>
              <w:t>0.3448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0.0766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0.9838</w:t>
            </w:r>
          </w:p>
        </w:tc>
        <w:tc>
          <w:tcPr>
            <w:tcW w:type="dxa" w:w="1728"/>
          </w:tcPr>
          <w:p>
            <w:r>
              <w:t>1.32 × 10⁻⁷</w:t>
            </w:r>
          </w:p>
        </w:tc>
        <w:tc>
          <w:tcPr>
            <w:tcW w:type="dxa" w:w="1728"/>
          </w:tcPr>
          <w:p>
            <w:r>
              <w:t>1.98 × 10⁻⁶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-0.7800</w:t>
            </w:r>
          </w:p>
        </w:tc>
        <w:tc>
          <w:tcPr>
            <w:tcW w:type="dxa" w:w="1728"/>
          </w:tcPr>
          <w:p>
            <w:r>
              <w:t>2.88 × 10⁻⁵</w:t>
            </w:r>
          </w:p>
        </w:tc>
        <w:tc>
          <w:tcPr>
            <w:tcW w:type="dxa" w:w="1728"/>
          </w:tcPr>
          <w:p>
            <w:r>
              <w:t>3.75 × 10⁻⁴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-0.8069</w:t>
            </w:r>
          </w:p>
        </w:tc>
        <w:tc>
          <w:tcPr>
            <w:tcW w:type="dxa" w:w="1728"/>
          </w:tcPr>
          <w:p>
            <w:r>
              <w:t>1.51 × 10⁻⁵</w:t>
            </w:r>
          </w:p>
        </w:tc>
        <w:tc>
          <w:tcPr>
            <w:tcW w:type="dxa" w:w="1728"/>
          </w:tcPr>
          <w:p>
            <w:r>
              <w:t>2.12 × 10⁻⁴ *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  <w:tc>
          <w:tcPr>
            <w:tcW w:type="dxa" w:w="1728"/>
          </w:tcPr>
          <w:p>
            <w:r>
              <w:t>0.7945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0.6000</w:t>
            </w:r>
          </w:p>
        </w:tc>
        <w:tc>
          <w:tcPr>
            <w:tcW w:type="dxa" w:w="1728"/>
          </w:tcPr>
          <w:p>
            <w:r>
              <w:t>0.4281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0.6000</w:t>
            </w:r>
          </w:p>
        </w:tc>
        <w:tc>
          <w:tcPr>
            <w:tcW w:type="dxa" w:w="1728"/>
          </w:tcPr>
          <w:p>
            <w:r>
              <w:t>0.4281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  <w:tc>
          <w:tcPr>
            <w:tcW w:type="dxa" w:w="1728"/>
          </w:tcPr>
          <w:p>
            <w:r>
              <w:t>0.7945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  <w:tc>
          <w:tcPr>
            <w:tcW w:type="dxa" w:w="1728"/>
          </w:tcPr>
          <w:p>
            <w:r>
              <w:t>0.2640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  <w:tc>
          <w:tcPr>
            <w:tcW w:type="dxa" w:w="1728"/>
          </w:tcPr>
          <w:p>
            <w:r>
              <w:t>0.2640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1.31 × 10⁻⁴</w:t>
            </w:r>
          </w:p>
        </w:tc>
        <w:tc>
          <w:tcPr>
            <w:tcW w:type="dxa" w:w="1728"/>
          </w:tcPr>
          <w:p>
            <w:r>
              <w:t>0.0016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1.31 × 10⁻⁴</w:t>
            </w:r>
          </w:p>
        </w:tc>
        <w:tc>
          <w:tcPr>
            <w:tcW w:type="dxa" w:w="1728"/>
          </w:tcPr>
          <w:p>
            <w:r>
              <w:t>0.0016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-0.0800</w:t>
            </w:r>
          </w:p>
        </w:tc>
        <w:tc>
          <w:tcPr>
            <w:tcW w:type="dxa" w:w="1728"/>
          </w:tcPr>
          <w:p>
            <w:r>
              <w:t>0.7906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4.38</w:t>
            </w:r>
          </w:p>
        </w:tc>
        <w:tc>
          <w:tcPr>
            <w:tcW w:type="dxa" w:w="1234"/>
          </w:tcPr>
          <w:p>
            <w:r>
              <w:t>4.38</w:t>
            </w:r>
          </w:p>
        </w:tc>
        <w:tc>
          <w:tcPr>
            <w:tcW w:type="dxa" w:w="1234"/>
          </w:tcPr>
          <w:p>
            <w:r>
              <w:t>33.09</w:t>
            </w:r>
          </w:p>
        </w:tc>
        <w:tc>
          <w:tcPr>
            <w:tcW w:type="dxa" w:w="1234"/>
          </w:tcPr>
          <w:p>
            <w:r>
              <w:t>35.51</w:t>
            </w:r>
          </w:p>
        </w:tc>
        <w:tc>
          <w:tcPr>
            <w:tcW w:type="dxa" w:w="1234"/>
          </w:tcPr>
          <w:p>
            <w:r>
              <w:t>40.01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3.41</w:t>
            </w:r>
          </w:p>
        </w:tc>
        <w:tc>
          <w:tcPr>
            <w:tcW w:type="dxa" w:w="1234"/>
          </w:tcPr>
          <w:p>
            <w:r>
              <w:t>3.41</w:t>
            </w:r>
          </w:p>
        </w:tc>
        <w:tc>
          <w:tcPr>
            <w:tcW w:type="dxa" w:w="1234"/>
          </w:tcPr>
          <w:p>
            <w:r>
              <w:t>29.95</w:t>
            </w:r>
          </w:p>
        </w:tc>
        <w:tc>
          <w:tcPr>
            <w:tcW w:type="dxa" w:w="1234"/>
          </w:tcPr>
          <w:p>
            <w:r>
              <w:t>26.27</w:t>
            </w:r>
          </w:p>
        </w:tc>
        <w:tc>
          <w:tcPr>
            <w:tcW w:type="dxa" w:w="1234"/>
          </w:tcPr>
          <w:p>
            <w:r>
              <w:t>31.59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0.48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4.00</w:t>
            </w:r>
          </w:p>
        </w:tc>
        <w:tc>
          <w:tcPr>
            <w:tcW w:type="dxa" w:w="1234"/>
          </w:tcPr>
          <w:p>
            <w:r>
              <w:t>4.00</w:t>
            </w:r>
          </w:p>
        </w:tc>
        <w:tc>
          <w:tcPr>
            <w:tcW w:type="dxa" w:w="1234"/>
          </w:tcPr>
          <w:p>
            <w:r>
              <w:t>24.00</w:t>
            </w:r>
          </w:p>
        </w:tc>
        <w:tc>
          <w:tcPr>
            <w:tcW w:type="dxa" w:w="1234"/>
          </w:tcPr>
          <w:p>
            <w:r>
              <w:t>29.00</w:t>
            </w:r>
          </w:p>
        </w:tc>
        <w:tc>
          <w:tcPr>
            <w:tcW w:type="dxa" w:w="1234"/>
          </w:tcPr>
          <w:p>
            <w:r>
              <w:t>32.00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16.00</w:t>
            </w:r>
          </w:p>
        </w:tc>
        <w:tc>
          <w:tcPr>
            <w:tcW w:type="dxa" w:w="1234"/>
          </w:tcPr>
          <w:p>
            <w:r>
              <w:t>179.00</w:t>
            </w:r>
          </w:p>
        </w:tc>
        <w:tc>
          <w:tcPr>
            <w:tcW w:type="dxa" w:w="1234"/>
          </w:tcPr>
          <w:p>
            <w:r>
              <w:t>142.00</w:t>
            </w:r>
          </w:p>
        </w:tc>
        <w:tc>
          <w:tcPr>
            <w:tcW w:type="dxa" w:w="1234"/>
          </w:tcPr>
          <w:p>
            <w:r>
              <w:t>181.00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4.00</w:t>
            </w:r>
          </w:p>
        </w:tc>
        <w:tc>
          <w:tcPr>
            <w:tcW w:type="dxa" w:w="1234"/>
          </w:tcPr>
          <w:p>
            <w:r>
              <w:t>4.00</w:t>
            </w:r>
          </w:p>
        </w:tc>
        <w:tc>
          <w:tcPr>
            <w:tcW w:type="dxa" w:w="1234"/>
          </w:tcPr>
          <w:p>
            <w:r>
              <w:t>39.00</w:t>
            </w:r>
          </w:p>
        </w:tc>
        <w:tc>
          <w:tcPr>
            <w:tcW w:type="dxa" w:w="1234"/>
          </w:tcPr>
          <w:p>
            <w:r>
              <w:t>37.00</w:t>
            </w:r>
          </w:p>
        </w:tc>
        <w:tc>
          <w:tcPr>
            <w:tcW w:type="dxa" w:w="1234"/>
          </w:tcPr>
          <w:p>
            <w:r>
              <w:t>44.00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6.00</w:t>
            </w:r>
          </w:p>
        </w:tc>
        <w:tc>
          <w:tcPr>
            <w:tcW w:type="dxa" w:w="1234"/>
          </w:tcPr>
          <w:p>
            <w:r>
              <w:t>6.00</w:t>
            </w:r>
          </w:p>
        </w:tc>
        <w:tc>
          <w:tcPr>
            <w:tcW w:type="dxa" w:w="1234"/>
          </w:tcPr>
          <w:p>
            <w:r>
              <w:t>49.00</w:t>
            </w:r>
          </w:p>
        </w:tc>
        <w:tc>
          <w:tcPr>
            <w:tcW w:type="dxa" w:w="1234"/>
          </w:tcPr>
          <w:p>
            <w:r>
              <w:t>52.00</w:t>
            </w:r>
          </w:p>
        </w:tc>
        <w:tc>
          <w:tcPr>
            <w:tcW w:type="dxa" w:w="1234"/>
          </w:tcPr>
          <w:p>
            <w:r>
              <w:t>59.00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3.349</w:t>
            </w:r>
          </w:p>
        </w:tc>
        <w:tc>
          <w:tcPr>
            <w:tcW w:type="dxa" w:w="1234"/>
          </w:tcPr>
          <w:p>
            <w:r>
              <w:t>1.044</w:t>
            </w:r>
          </w:p>
        </w:tc>
        <w:tc>
          <w:tcPr>
            <w:tcW w:type="dxa" w:w="1234"/>
          </w:tcPr>
          <w:p>
            <w:r>
              <w:t>1.044</w:t>
            </w:r>
          </w:p>
        </w:tc>
        <w:tc>
          <w:tcPr>
            <w:tcW w:type="dxa" w:w="1234"/>
          </w:tcPr>
          <w:p>
            <w:r>
              <w:t>1.102</w:t>
            </w:r>
          </w:p>
        </w:tc>
        <w:tc>
          <w:tcPr>
            <w:tcW w:type="dxa" w:w="1234"/>
          </w:tcPr>
          <w:p>
            <w:r>
              <w:t>0.816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18.130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0.964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0.4611</w:t>
            </w:r>
          </w:p>
        </w:tc>
        <w:tc>
          <w:tcPr>
            <w:tcW w:type="dxa" w:w="2880"/>
          </w:tcPr>
          <w:p>
            <w:r>
              <w:t>1.62e-156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0.9145</w:t>
            </w:r>
          </w:p>
        </w:tc>
        <w:tc>
          <w:tcPr>
            <w:tcW w:type="dxa" w:w="2880"/>
          </w:tcPr>
          <w:p>
            <w:r>
              <w:t>4.77e-12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0.9145</w:t>
            </w:r>
          </w:p>
        </w:tc>
        <w:tc>
          <w:tcPr>
            <w:tcW w:type="dxa" w:w="2880"/>
          </w:tcPr>
          <w:p>
            <w:r>
              <w:t>4.77e-12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0.8904</w:t>
            </w:r>
          </w:p>
        </w:tc>
        <w:tc>
          <w:tcPr>
            <w:tcW w:type="dxa" w:w="2880"/>
          </w:tcPr>
          <w:p>
            <w:r>
              <w:t>6.96e-42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0.9362</w:t>
            </w:r>
          </w:p>
        </w:tc>
        <w:tc>
          <w:tcPr>
            <w:tcW w:type="dxa" w:w="2880"/>
          </w:tcPr>
          <w:p>
            <w:r>
              <w:t>4.45e-34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0.9174</w:t>
            </w:r>
          </w:p>
        </w:tc>
        <w:tc>
          <w:tcPr>
            <w:tcW w:type="dxa" w:w="2880"/>
          </w:tcPr>
          <w:p>
            <w:r>
              <w:t>1.06e-37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38706.3777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0.4418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1575422.5000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1575422.5000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7896006.5000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0.9325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3068970.5000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0.9738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3030628.5000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0.9741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132145.5000</w:t>
            </w:r>
          </w:p>
        </w:tc>
        <w:tc>
          <w:tcPr>
            <w:tcW w:type="dxa" w:w="1728"/>
          </w:tcPr>
          <w:p>
            <w:r>
              <w:t>5.17e-90</w:t>
            </w:r>
          </w:p>
        </w:tc>
        <w:tc>
          <w:tcPr>
            <w:tcW w:type="dxa" w:w="1728"/>
          </w:tcPr>
          <w:p>
            <w:r>
              <w:t>0.7063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73093.5000</w:t>
            </w:r>
          </w:p>
        </w:tc>
        <w:tc>
          <w:tcPr>
            <w:tcW w:type="dxa" w:w="1728"/>
          </w:tcPr>
          <w:p>
            <w:r>
              <w:t>6.24e-126</w:t>
            </w:r>
          </w:p>
        </w:tc>
        <w:tc>
          <w:tcPr>
            <w:tcW w:type="dxa" w:w="1728"/>
          </w:tcPr>
          <w:p>
            <w:r>
              <w:t>0.8376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70315.0000</w:t>
            </w:r>
          </w:p>
        </w:tc>
        <w:tc>
          <w:tcPr>
            <w:tcW w:type="dxa" w:w="1728"/>
          </w:tcPr>
          <w:p>
            <w:r>
              <w:t>1.12e-127</w:t>
            </w:r>
          </w:p>
        </w:tc>
        <w:tc>
          <w:tcPr>
            <w:tcW w:type="dxa" w:w="1728"/>
          </w:tcPr>
          <w:p>
            <w:r>
              <w:t>0.8437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132145.5000</w:t>
            </w:r>
          </w:p>
        </w:tc>
        <w:tc>
          <w:tcPr>
            <w:tcW w:type="dxa" w:w="1728"/>
          </w:tcPr>
          <w:p>
            <w:r>
              <w:t>5.17e-90</w:t>
            </w:r>
          </w:p>
        </w:tc>
        <w:tc>
          <w:tcPr>
            <w:tcW w:type="dxa" w:w="1728"/>
          </w:tcPr>
          <w:p>
            <w:r>
              <w:t>0.7063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73093.5000</w:t>
            </w:r>
          </w:p>
        </w:tc>
        <w:tc>
          <w:tcPr>
            <w:tcW w:type="dxa" w:w="1728"/>
          </w:tcPr>
          <w:p>
            <w:r>
              <w:t>6.24e-126</w:t>
            </w:r>
          </w:p>
        </w:tc>
        <w:tc>
          <w:tcPr>
            <w:tcW w:type="dxa" w:w="1728"/>
          </w:tcPr>
          <w:p>
            <w:r>
              <w:t>0.8376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70315.0000</w:t>
            </w:r>
          </w:p>
        </w:tc>
        <w:tc>
          <w:tcPr>
            <w:tcW w:type="dxa" w:w="1728"/>
          </w:tcPr>
          <w:p>
            <w:r>
              <w:t>1.12e-127</w:t>
            </w:r>
          </w:p>
        </w:tc>
        <w:tc>
          <w:tcPr>
            <w:tcW w:type="dxa" w:w="1728"/>
          </w:tcPr>
          <w:p>
            <w:r>
              <w:t>0.8437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4054896.0000</w:t>
            </w:r>
          </w:p>
        </w:tc>
        <w:tc>
          <w:tcPr>
            <w:tcW w:type="dxa" w:w="1728"/>
          </w:tcPr>
          <w:p>
            <w:r>
              <w:t>9.71e-11</w:t>
            </w:r>
          </w:p>
        </w:tc>
        <w:tc>
          <w:tcPr>
            <w:tcW w:type="dxa" w:w="1728"/>
          </w:tcPr>
          <w:p>
            <w:r>
              <w:t>0.0989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3846595.5000</w:t>
            </w:r>
          </w:p>
        </w:tc>
        <w:tc>
          <w:tcPr>
            <w:tcW w:type="dxa" w:w="1728"/>
          </w:tcPr>
          <w:p>
            <w:r>
              <w:t>8.09e-22</w:t>
            </w:r>
          </w:p>
        </w:tc>
        <w:tc>
          <w:tcPr>
            <w:tcW w:type="dxa" w:w="1728"/>
          </w:tcPr>
          <w:p>
            <w:r>
              <w:t>0.1452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4255385.5000</w:t>
            </w:r>
          </w:p>
        </w:tc>
        <w:tc>
          <w:tcPr>
            <w:tcW w:type="dxa" w:w="1728"/>
          </w:tcPr>
          <w:p>
            <w:r>
              <w:t>5.32e-04</w:t>
            </w:r>
          </w:p>
        </w:tc>
        <w:tc>
          <w:tcPr>
            <w:tcW w:type="dxa" w:w="1728"/>
          </w:tcPr>
          <w:p>
            <w:r>
              <w:t>0.0544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0.22</w:t>
            </w:r>
          </w:p>
        </w:tc>
        <w:tc>
          <w:tcPr>
            <w:tcW w:type="dxa" w:w="1234"/>
          </w:tcPr>
          <w:p>
            <w:r>
              <w:t>0.22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0.14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2.183</w:t>
            </w:r>
          </w:p>
        </w:tc>
        <w:tc>
          <w:tcPr>
            <w:tcW w:type="dxa" w:w="1234"/>
          </w:tcPr>
          <w:p>
            <w:r>
              <w:t>-0.335</w:t>
            </w:r>
          </w:p>
        </w:tc>
        <w:tc>
          <w:tcPr>
            <w:tcW w:type="dxa" w:w="1234"/>
          </w:tcPr>
          <w:p>
            <w:r>
              <w:t>-0.335</w:t>
            </w:r>
          </w:p>
        </w:tc>
        <w:tc>
          <w:tcPr>
            <w:tcW w:type="dxa" w:w="1234"/>
          </w:tcPr>
          <w:p>
            <w:r>
              <w:t>-1.573</w:t>
            </w:r>
          </w:p>
        </w:tc>
        <w:tc>
          <w:tcPr>
            <w:tcW w:type="dxa" w:w="1234"/>
          </w:tcPr>
          <w:p>
            <w:r>
              <w:t>-1.984</w:t>
            </w:r>
          </w:p>
        </w:tc>
        <w:tc>
          <w:tcPr>
            <w:tcW w:type="dxa" w:w="1234"/>
          </w:tcPr>
          <w:p>
            <w:r>
              <w:t>-2.134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4.174</w:t>
            </w:r>
          </w:p>
        </w:tc>
        <w:tc>
          <w:tcPr>
            <w:tcW w:type="dxa" w:w="1234"/>
          </w:tcPr>
          <w:p>
            <w:r>
              <w:t>-0.393</w:t>
            </w:r>
          </w:p>
        </w:tc>
        <w:tc>
          <w:tcPr>
            <w:tcW w:type="dxa" w:w="1234"/>
          </w:tcPr>
          <w:p>
            <w:r>
              <w:t>-0.393</w:t>
            </w:r>
          </w:p>
        </w:tc>
        <w:tc>
          <w:tcPr>
            <w:tcW w:type="dxa" w:w="1234"/>
          </w:tcPr>
          <w:p>
            <w:r>
              <w:t>1.875</w:t>
            </w:r>
          </w:p>
        </w:tc>
        <w:tc>
          <w:tcPr>
            <w:tcW w:type="dxa" w:w="1234"/>
          </w:tcPr>
          <w:p>
            <w:r>
              <w:t>5.043</w:t>
            </w:r>
          </w:p>
        </w:tc>
        <w:tc>
          <w:tcPr>
            <w:tcW w:type="dxa" w:w="1234"/>
          </w:tcPr>
          <w:p>
            <w:r>
              <w:t>5.661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0.5039</w:t>
            </w:r>
          </w:p>
        </w:tc>
        <w:tc>
          <w:tcPr>
            <w:tcW w:type="dxa" w:w="2880"/>
          </w:tcPr>
          <w:p>
            <w:r>
              <w:t>7.48e-154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0.9723</w:t>
            </w:r>
          </w:p>
        </w:tc>
        <w:tc>
          <w:tcPr>
            <w:tcW w:type="dxa" w:w="2880"/>
          </w:tcPr>
          <w:p>
            <w:r>
              <w:t>1.52e-05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0.9723</w:t>
            </w:r>
          </w:p>
        </w:tc>
        <w:tc>
          <w:tcPr>
            <w:tcW w:type="dxa" w:w="2880"/>
          </w:tcPr>
          <w:p>
            <w:r>
              <w:t>1.52e-05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0.8166</w:t>
            </w:r>
          </w:p>
        </w:tc>
        <w:tc>
          <w:tcPr>
            <w:tcW w:type="dxa" w:w="2880"/>
          </w:tcPr>
          <w:p>
            <w:r>
              <w:t>4.17e-50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0.8223</w:t>
            </w:r>
          </w:p>
        </w:tc>
        <w:tc>
          <w:tcPr>
            <w:tcW w:type="dxa" w:w="2880"/>
          </w:tcPr>
          <w:p>
            <w:r>
              <w:t>1.40e-49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0.7995</w:t>
            </w:r>
          </w:p>
        </w:tc>
        <w:tc>
          <w:tcPr>
            <w:tcW w:type="dxa" w:w="2880"/>
          </w:tcPr>
          <w:p>
            <w:r>
              <w:t>1.32e-51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38895.2092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0.4440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1356026.5000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1356026.5000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7325160.5000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0.9374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2760197.0000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0.9764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2715640.5000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0.9768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176114.0000</w:t>
            </w:r>
          </w:p>
        </w:tc>
        <w:tc>
          <w:tcPr>
            <w:tcW w:type="dxa" w:w="1728"/>
          </w:tcPr>
          <w:p>
            <w:r>
              <w:t>4.31e-67</w:t>
            </w:r>
          </w:p>
        </w:tc>
        <w:tc>
          <w:tcPr>
            <w:tcW w:type="dxa" w:w="1728"/>
          </w:tcPr>
          <w:p>
            <w:r>
              <w:t>0.6086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106034.5000</w:t>
            </w:r>
          </w:p>
        </w:tc>
        <w:tc>
          <w:tcPr>
            <w:tcW w:type="dxa" w:w="1728"/>
          </w:tcPr>
          <w:p>
            <w:r>
              <w:t>4.91e-105</w:t>
            </w:r>
          </w:p>
        </w:tc>
        <w:tc>
          <w:tcPr>
            <w:tcW w:type="dxa" w:w="1728"/>
          </w:tcPr>
          <w:p>
            <w:r>
              <w:t>0.7644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99176.5000</w:t>
            </w:r>
          </w:p>
        </w:tc>
        <w:tc>
          <w:tcPr>
            <w:tcW w:type="dxa" w:w="1728"/>
          </w:tcPr>
          <w:p>
            <w:r>
              <w:t>3.98e-109</w:t>
            </w:r>
          </w:p>
        </w:tc>
        <w:tc>
          <w:tcPr>
            <w:tcW w:type="dxa" w:w="1728"/>
          </w:tcPr>
          <w:p>
            <w:r>
              <w:t>0.7796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176114.0000</w:t>
            </w:r>
          </w:p>
        </w:tc>
        <w:tc>
          <w:tcPr>
            <w:tcW w:type="dxa" w:w="1728"/>
          </w:tcPr>
          <w:p>
            <w:r>
              <w:t>4.31e-67</w:t>
            </w:r>
          </w:p>
        </w:tc>
        <w:tc>
          <w:tcPr>
            <w:tcW w:type="dxa" w:w="1728"/>
          </w:tcPr>
          <w:p>
            <w:r>
              <w:t>0.6086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106034.5000</w:t>
            </w:r>
          </w:p>
        </w:tc>
        <w:tc>
          <w:tcPr>
            <w:tcW w:type="dxa" w:w="1728"/>
          </w:tcPr>
          <w:p>
            <w:r>
              <w:t>4.91e-105</w:t>
            </w:r>
          </w:p>
        </w:tc>
        <w:tc>
          <w:tcPr>
            <w:tcW w:type="dxa" w:w="1728"/>
          </w:tcPr>
          <w:p>
            <w:r>
              <w:t>0.7644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99176.5000</w:t>
            </w:r>
          </w:p>
        </w:tc>
        <w:tc>
          <w:tcPr>
            <w:tcW w:type="dxa" w:w="1728"/>
          </w:tcPr>
          <w:p>
            <w:r>
              <w:t>3.98e-109</w:t>
            </w:r>
          </w:p>
        </w:tc>
        <w:tc>
          <w:tcPr>
            <w:tcW w:type="dxa" w:w="1728"/>
          </w:tcPr>
          <w:p>
            <w:r>
              <w:t>0.7796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3558122.0000</w:t>
            </w:r>
          </w:p>
        </w:tc>
        <w:tc>
          <w:tcPr>
            <w:tcW w:type="dxa" w:w="1728"/>
          </w:tcPr>
          <w:p>
            <w:r>
              <w:t>2.67e-44</w:t>
            </w:r>
          </w:p>
        </w:tc>
        <w:tc>
          <w:tcPr>
            <w:tcW w:type="dxa" w:w="1728"/>
          </w:tcPr>
          <w:p>
            <w:r>
              <w:t>0.2093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3377335.0000</w:t>
            </w:r>
          </w:p>
        </w:tc>
        <w:tc>
          <w:tcPr>
            <w:tcW w:type="dxa" w:w="1728"/>
          </w:tcPr>
          <w:p>
            <w:r>
              <w:t>2.93e-62</w:t>
            </w:r>
          </w:p>
        </w:tc>
        <w:tc>
          <w:tcPr>
            <w:tcW w:type="dxa" w:w="1728"/>
          </w:tcPr>
          <w:p>
            <w:r>
              <w:t>0.2495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4318490.5000</w:t>
            </w:r>
          </w:p>
        </w:tc>
        <w:tc>
          <w:tcPr>
            <w:tcW w:type="dxa" w:w="1728"/>
          </w:tcPr>
          <w:p>
            <w:r>
              <w:t>1.36e-02</w:t>
            </w:r>
          </w:p>
        </w:tc>
        <w:tc>
          <w:tcPr>
            <w:tcW w:type="dxa" w:w="1728"/>
          </w:tcPr>
          <w:p>
            <w:r>
              <w:t>0.0403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0.5855</w:t>
            </w:r>
          </w:p>
        </w:tc>
        <w:tc>
          <w:tcPr>
            <w:tcW w:type="dxa" w:w="2880"/>
          </w:tcPr>
          <w:p>
            <w:r>
              <w:t>4.53e-102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0.5658</w:t>
            </w:r>
          </w:p>
        </w:tc>
        <w:tc>
          <w:tcPr>
            <w:tcW w:type="dxa" w:w="2880"/>
          </w:tcPr>
          <w:p>
            <w:r>
              <w:t>3.05e-103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0.5639</w:t>
            </w:r>
          </w:p>
        </w:tc>
        <w:tc>
          <w:tcPr>
            <w:tcW w:type="dxa" w:w="2880"/>
          </w:tcPr>
          <w:p>
            <w:r>
              <w:t>2.35e-103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0.5761</w:t>
            </w:r>
          </w:p>
        </w:tc>
        <w:tc>
          <w:tcPr>
            <w:tcW w:type="dxa" w:w="2880"/>
          </w:tcPr>
          <w:p>
            <w:r>
              <w:t>1.23e-102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22.0488</w:t>
            </w:r>
          </w:p>
        </w:tc>
        <w:tc>
          <w:tcPr>
            <w:tcW w:type="dxa" w:w="2160"/>
          </w:tcPr>
          <w:p>
            <w:r>
              <w:t>6.37e-05 *</w:t>
            </w:r>
          </w:p>
        </w:tc>
        <w:tc>
          <w:tcPr>
            <w:tcW w:type="dxa" w:w="2160"/>
          </w:tcPr>
          <w:p>
            <w:r>
              <w:t>0.0003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102254556.5000</w:t>
            </w:r>
          </w:p>
        </w:tc>
        <w:tc>
          <w:tcPr>
            <w:tcW w:type="dxa" w:w="1728"/>
          </w:tcPr>
          <w:p>
            <w:r>
              <w:t>5.16e-04 *</w:t>
            </w:r>
          </w:p>
        </w:tc>
        <w:tc>
          <w:tcPr>
            <w:tcW w:type="dxa" w:w="1728"/>
          </w:tcPr>
          <w:p>
            <w:r>
              <w:t>-0.0207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100180019.5000</w:t>
            </w:r>
          </w:p>
        </w:tc>
        <w:tc>
          <w:tcPr>
            <w:tcW w:type="dxa" w:w="1728"/>
          </w:tcPr>
          <w:p>
            <w:r>
              <w:t>9.97e-01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101417913.0000</w:t>
            </w:r>
          </w:p>
        </w:tc>
        <w:tc>
          <w:tcPr>
            <w:tcW w:type="dxa" w:w="1728"/>
          </w:tcPr>
          <w:p>
            <w:r>
              <w:t>7.93e-02</w:t>
            </w:r>
          </w:p>
        </w:tc>
        <w:tc>
          <w:tcPr>
            <w:tcW w:type="dxa" w:w="1728"/>
          </w:tcPr>
          <w:p>
            <w:r>
              <w:t>-0.0123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98110777.0000</w:t>
            </w:r>
          </w:p>
        </w:tc>
        <w:tc>
          <w:tcPr>
            <w:tcW w:type="dxa" w:w="1728"/>
          </w:tcPr>
          <w:p>
            <w:r>
              <w:t>5.16e-04 *</w:t>
            </w:r>
          </w:p>
        </w:tc>
        <w:tc>
          <w:tcPr>
            <w:tcW w:type="dxa" w:w="1728"/>
          </w:tcPr>
          <w:p>
            <w:r>
              <w:t>0.0207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99342551.5000</w:t>
            </w:r>
          </w:p>
        </w:tc>
        <w:tc>
          <w:tcPr>
            <w:tcW w:type="dxa" w:w="1728"/>
          </w:tcPr>
          <w:p>
            <w:r>
              <w:t>2.18e-01</w:t>
            </w:r>
          </w:p>
        </w:tc>
        <w:tc>
          <w:tcPr>
            <w:tcW w:type="dxa" w:w="1728"/>
          </w:tcPr>
          <w:p>
            <w:r>
              <w:t>0.0084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101417795.0000</w:t>
            </w:r>
          </w:p>
        </w:tc>
        <w:tc>
          <w:tcPr>
            <w:tcW w:type="dxa" w:w="1728"/>
          </w:tcPr>
          <w:p>
            <w:r>
              <w:t>7.93e-02</w:t>
            </w:r>
          </w:p>
        </w:tc>
        <w:tc>
          <w:tcPr>
            <w:tcW w:type="dxa" w:w="1728"/>
          </w:tcPr>
          <w:p>
            <w:r>
              <w:t>-0.0123 (insignificant)</w:t>
            </w:r>
          </w:p>
        </w:tc>
      </w:tr>
    </w:tbl>
    <w:p>
      <w:pPr>
        <w:pStyle w:val="Heading4"/>
      </w:pPr>
      <w:r>
        <w:t>Group: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0.8087</w:t>
            </w:r>
          </w:p>
        </w:tc>
        <w:tc>
          <w:tcPr>
            <w:tcW w:type="dxa" w:w="2880"/>
          </w:tcPr>
          <w:p>
            <w:r>
              <w:t>1.06e-17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0.7983</w:t>
            </w:r>
          </w:p>
        </w:tc>
        <w:tc>
          <w:tcPr>
            <w:tcW w:type="dxa" w:w="2880"/>
          </w:tcPr>
          <w:p>
            <w:r>
              <w:t>3.66e-18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0.8042</w:t>
            </w:r>
          </w:p>
        </w:tc>
        <w:tc>
          <w:tcPr>
            <w:tcW w:type="dxa" w:w="2880"/>
          </w:tcPr>
          <w:p>
            <w:r>
              <w:t>6.65e-18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0.7935</w:t>
            </w:r>
          </w:p>
        </w:tc>
        <w:tc>
          <w:tcPr>
            <w:tcW w:type="dxa" w:w="2880"/>
          </w:tcPr>
          <w:p>
            <w:r>
              <w:t>2.24e-18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2.7818</w:t>
            </w:r>
          </w:p>
        </w:tc>
        <w:tc>
          <w:tcPr>
            <w:tcW w:type="dxa" w:w="2160"/>
          </w:tcPr>
          <w:p>
            <w:r>
              <w:t>4.27e-01</w:t>
            </w:r>
          </w:p>
        </w:tc>
        <w:tc>
          <w:tcPr>
            <w:tcW w:type="dxa" w:w="2160"/>
          </w:tcPr>
          <w:p>
            <w:r>
              <w:t>-0.0002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0.8087</w:t>
            </w:r>
          </w:p>
        </w:tc>
        <w:tc>
          <w:tcPr>
            <w:tcW w:type="dxa" w:w="2880"/>
          </w:tcPr>
          <w:p>
            <w:r>
              <w:t>1.06e-17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0.7983</w:t>
            </w:r>
          </w:p>
        </w:tc>
        <w:tc>
          <w:tcPr>
            <w:tcW w:type="dxa" w:w="2880"/>
          </w:tcPr>
          <w:p>
            <w:r>
              <w:t>3.66e-18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0.8042</w:t>
            </w:r>
          </w:p>
        </w:tc>
        <w:tc>
          <w:tcPr>
            <w:tcW w:type="dxa" w:w="2880"/>
          </w:tcPr>
          <w:p>
            <w:r>
              <w:t>6.65e-18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0.7935</w:t>
            </w:r>
          </w:p>
        </w:tc>
        <w:tc>
          <w:tcPr>
            <w:tcW w:type="dxa" w:w="2880"/>
          </w:tcPr>
          <w:p>
            <w:r>
              <w:t>2.24e-18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2.7818</w:t>
            </w:r>
          </w:p>
        </w:tc>
        <w:tc>
          <w:tcPr>
            <w:tcW w:type="dxa" w:w="2160"/>
          </w:tcPr>
          <w:p>
            <w:r>
              <w:t>4.27e-01</w:t>
            </w:r>
          </w:p>
        </w:tc>
        <w:tc>
          <w:tcPr>
            <w:tcW w:type="dxa" w:w="2160"/>
          </w:tcPr>
          <w:p>
            <w:r>
              <w:t>-0.0002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0.8921</w:t>
            </w:r>
          </w:p>
        </w:tc>
        <w:tc>
          <w:tcPr>
            <w:tcW w:type="dxa" w:w="2880"/>
          </w:tcPr>
          <w:p>
            <w:r>
              <w:t>7.47e-41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0.8838</w:t>
            </w:r>
          </w:p>
        </w:tc>
        <w:tc>
          <w:tcPr>
            <w:tcW w:type="dxa" w:w="2880"/>
          </w:tcPr>
          <w:p>
            <w:r>
              <w:t>5.80e-42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0.5049</w:t>
            </w:r>
          </w:p>
        </w:tc>
        <w:tc>
          <w:tcPr>
            <w:tcW w:type="dxa" w:w="2880"/>
          </w:tcPr>
          <w:p>
            <w:r>
              <w:t>4.99e-67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0.8993</w:t>
            </w:r>
          </w:p>
        </w:tc>
        <w:tc>
          <w:tcPr>
            <w:tcW w:type="dxa" w:w="2880"/>
          </w:tcPr>
          <w:p>
            <w:r>
              <w:t>8.08e-40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5472.2710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0.4789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3884627.5000</w:t>
            </w:r>
          </w:p>
        </w:tc>
        <w:tc>
          <w:tcPr>
            <w:tcW w:type="dxa" w:w="1728"/>
          </w:tcPr>
          <w:p>
            <w:r>
              <w:t>1.86e-03 *</w:t>
            </w:r>
          </w:p>
        </w:tc>
        <w:tc>
          <w:tcPr>
            <w:tcW w:type="dxa" w:w="1728"/>
          </w:tcPr>
          <w:p>
            <w:r>
              <w:t>0.0475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7800755.0000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-0.9127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4560950.0000</w:t>
            </w:r>
          </w:p>
        </w:tc>
        <w:tc>
          <w:tcPr>
            <w:tcW w:type="dxa" w:w="1728"/>
          </w:tcPr>
          <w:p>
            <w:r>
              <w:t>1.79e-14 *</w:t>
            </w:r>
          </w:p>
        </w:tc>
        <w:tc>
          <w:tcPr>
            <w:tcW w:type="dxa" w:w="1728"/>
          </w:tcPr>
          <w:p>
            <w:r>
              <w:t>-0.1183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7697890.5000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-0.8875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4719411.0000</w:t>
            </w:r>
          </w:p>
        </w:tc>
        <w:tc>
          <w:tcPr>
            <w:tcW w:type="dxa" w:w="1728"/>
          </w:tcPr>
          <w:p>
            <w:r>
              <w:t>2.16e-24 *</w:t>
            </w:r>
          </w:p>
        </w:tc>
        <w:tc>
          <w:tcPr>
            <w:tcW w:type="dxa" w:w="1728"/>
          </w:tcPr>
          <w:p>
            <w:r>
              <w:t>-0.1572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278845.5000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0.9316 (large)</w:t>
            </w:r>
          </w:p>
        </w:tc>
      </w:tr>
    </w:tbl>
    <w:p>
      <w:pPr>
        <w:pStyle w:val="Heading4"/>
      </w:pPr>
      <w:r>
        <w:t>Group: EA from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0.9350</w:t>
            </w:r>
          </w:p>
        </w:tc>
        <w:tc>
          <w:tcPr>
            <w:tcW w:type="dxa" w:w="2880"/>
          </w:tcPr>
          <w:p>
            <w:r>
              <w:t>4.71e-34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0.9271</w:t>
            </w:r>
          </w:p>
        </w:tc>
        <w:tc>
          <w:tcPr>
            <w:tcW w:type="dxa" w:w="2880"/>
          </w:tcPr>
          <w:p>
            <w:r>
              <w:t>1.19e-35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0.9210</w:t>
            </w:r>
          </w:p>
        </w:tc>
        <w:tc>
          <w:tcPr>
            <w:tcW w:type="dxa" w:w="2880"/>
          </w:tcPr>
          <w:p>
            <w:r>
              <w:t>8.80e-37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0.8538</w:t>
            </w:r>
          </w:p>
        </w:tc>
        <w:tc>
          <w:tcPr>
            <w:tcW w:type="dxa" w:w="2880"/>
          </w:tcPr>
          <w:p>
            <w:r>
              <w:t>4.44e-46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3661.4926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0.3106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3770197.0000</w:t>
            </w:r>
          </w:p>
        </w:tc>
        <w:tc>
          <w:tcPr>
            <w:tcW w:type="dxa" w:w="1728"/>
          </w:tcPr>
          <w:p>
            <w:r>
              <w:t>5.18e-18 *</w:t>
            </w:r>
          </w:p>
        </w:tc>
        <w:tc>
          <w:tcPr>
            <w:tcW w:type="dxa" w:w="1728"/>
          </w:tcPr>
          <w:p>
            <w:r>
              <w:t>0.1312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3754419.5000</w:t>
            </w:r>
          </w:p>
        </w:tc>
        <w:tc>
          <w:tcPr>
            <w:tcW w:type="dxa" w:w="1728"/>
          </w:tcPr>
          <w:p>
            <w:r>
              <w:t>8.91e-19 *</w:t>
            </w:r>
          </w:p>
        </w:tc>
        <w:tc>
          <w:tcPr>
            <w:tcW w:type="dxa" w:w="1728"/>
          </w:tcPr>
          <w:p>
            <w:r>
              <w:t>0.1348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7378191.5000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-0.7003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4305306.0000</w:t>
            </w:r>
          </w:p>
        </w:tc>
        <w:tc>
          <w:tcPr>
            <w:tcW w:type="dxa" w:w="1728"/>
          </w:tcPr>
          <w:p>
            <w:r>
              <w:t>6.01e-01</w:t>
            </w:r>
          </w:p>
        </w:tc>
        <w:tc>
          <w:tcPr>
            <w:tcW w:type="dxa" w:w="1728"/>
          </w:tcPr>
          <w:p>
            <w:r>
              <w:t>0.0079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7604607.5000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-0.7524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7594915.5000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-0.7502 (large)</w:t>
            </w:r>
          </w:p>
        </w:tc>
      </w:tr>
    </w:tbl>
    <w:p>
      <w:pPr>
        <w:pStyle w:val="Heading4"/>
      </w:pPr>
      <w:r>
        <w:t>Group: EA from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0.8091</w:t>
            </w:r>
          </w:p>
        </w:tc>
        <w:tc>
          <w:tcPr>
            <w:tcW w:type="dxa" w:w="2880"/>
          </w:tcPr>
          <w:p>
            <w:r>
              <w:t>1.97e-50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0.9201</w:t>
            </w:r>
          </w:p>
        </w:tc>
        <w:tc>
          <w:tcPr>
            <w:tcW w:type="dxa" w:w="2880"/>
          </w:tcPr>
          <w:p>
            <w:r>
              <w:t>6.17e-37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0.9094</w:t>
            </w:r>
          </w:p>
        </w:tc>
        <w:tc>
          <w:tcPr>
            <w:tcW w:type="dxa" w:w="2880"/>
          </w:tcPr>
          <w:p>
            <w:r>
              <w:t>9.40e-39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0.9115</w:t>
            </w:r>
          </w:p>
        </w:tc>
        <w:tc>
          <w:tcPr>
            <w:tcW w:type="dxa" w:w="2880"/>
          </w:tcPr>
          <w:p>
            <w:r>
              <w:t>2.12e-38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4781.5362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0.4058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757850.0000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0.8252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673341.5000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0.8447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602503.0000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0.8611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3942739.5000</w:t>
            </w:r>
          </w:p>
        </w:tc>
        <w:tc>
          <w:tcPr>
            <w:tcW w:type="dxa" w:w="1728"/>
          </w:tcPr>
          <w:p>
            <w:r>
              <w:t>3.10e-09 *</w:t>
            </w:r>
          </w:p>
        </w:tc>
        <w:tc>
          <w:tcPr>
            <w:tcW w:type="dxa" w:w="1728"/>
          </w:tcPr>
          <w:p>
            <w:r>
              <w:t>0.0908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3836505.0000</w:t>
            </w:r>
          </w:p>
        </w:tc>
        <w:tc>
          <w:tcPr>
            <w:tcW w:type="dxa" w:w="1728"/>
          </w:tcPr>
          <w:p>
            <w:r>
              <w:t>5.23e-14 *</w:t>
            </w:r>
          </w:p>
        </w:tc>
        <w:tc>
          <w:tcPr>
            <w:tcW w:type="dxa" w:w="1728"/>
          </w:tcPr>
          <w:p>
            <w:r>
              <w:t>0.1153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4228913.5000</w:t>
            </w:r>
          </w:p>
        </w:tc>
        <w:tc>
          <w:tcPr>
            <w:tcW w:type="dxa" w:w="1728"/>
          </w:tcPr>
          <w:p>
            <w:r>
              <w:t>9.89e-02</w:t>
            </w:r>
          </w:p>
        </w:tc>
        <w:tc>
          <w:tcPr>
            <w:tcW w:type="dxa" w:w="1728"/>
          </w:tcPr>
          <w:p>
            <w:r>
              <w:t>0.0248 (insignificant)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14.01</w:t>
            </w:r>
          </w:p>
        </w:tc>
        <w:tc>
          <w:tcPr>
            <w:tcW w:type="dxa" w:w="1234"/>
          </w:tcPr>
          <w:p>
            <w:r>
              <w:t>32.13</w:t>
            </w:r>
          </w:p>
        </w:tc>
        <w:tc>
          <w:tcPr>
            <w:tcW w:type="dxa" w:w="1234"/>
          </w:tcPr>
          <w:p>
            <w:r>
              <w:t>32.13</w:t>
            </w:r>
          </w:p>
        </w:tc>
        <w:tc>
          <w:tcPr>
            <w:tcW w:type="dxa" w:w="1234"/>
          </w:tcPr>
          <w:p>
            <w:r>
              <w:t>151.36</w:t>
            </w:r>
          </w:p>
        </w:tc>
        <w:tc>
          <w:tcPr>
            <w:tcW w:type="dxa" w:w="1234"/>
          </w:tcPr>
          <w:p>
            <w:r>
              <w:t>156.11</w:t>
            </w:r>
          </w:p>
        </w:tc>
        <w:tc>
          <w:tcPr>
            <w:tcW w:type="dxa" w:w="1234"/>
          </w:tcPr>
          <w:p>
            <w:r>
              <w:t>174.56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4.31</w:t>
            </w:r>
          </w:p>
        </w:tc>
        <w:tc>
          <w:tcPr>
            <w:tcW w:type="dxa" w:w="1234"/>
          </w:tcPr>
          <w:p>
            <w:r>
              <w:t>15.93</w:t>
            </w:r>
          </w:p>
        </w:tc>
        <w:tc>
          <w:tcPr>
            <w:tcW w:type="dxa" w:w="1234"/>
          </w:tcPr>
          <w:p>
            <w:r>
              <w:t>15.93</w:t>
            </w:r>
          </w:p>
        </w:tc>
        <w:tc>
          <w:tcPr>
            <w:tcW w:type="dxa" w:w="1234"/>
          </w:tcPr>
          <w:p>
            <w:r>
              <w:t>124.93</w:t>
            </w:r>
          </w:p>
        </w:tc>
        <w:tc>
          <w:tcPr>
            <w:tcW w:type="dxa" w:w="1234"/>
          </w:tcPr>
          <w:p>
            <w:r>
              <w:t>106.08</w:t>
            </w:r>
          </w:p>
        </w:tc>
        <w:tc>
          <w:tcPr>
            <w:tcW w:type="dxa" w:w="1234"/>
          </w:tcPr>
          <w:p>
            <w:r>
              <w:t>128.91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2.28</w:t>
            </w:r>
          </w:p>
        </w:tc>
        <w:tc>
          <w:tcPr>
            <w:tcW w:type="dxa" w:w="1234"/>
          </w:tcPr>
          <w:p>
            <w:r>
              <w:t>1.94</w:t>
            </w:r>
          </w:p>
        </w:tc>
        <w:tc>
          <w:tcPr>
            <w:tcW w:type="dxa" w:w="1234"/>
          </w:tcPr>
          <w:p>
            <w:r>
              <w:t>2.35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14.00</w:t>
            </w:r>
          </w:p>
        </w:tc>
        <w:tc>
          <w:tcPr>
            <w:tcW w:type="dxa" w:w="1234"/>
          </w:tcPr>
          <w:p>
            <w:r>
              <w:t>28.50</w:t>
            </w:r>
          </w:p>
        </w:tc>
        <w:tc>
          <w:tcPr>
            <w:tcW w:type="dxa" w:w="1234"/>
          </w:tcPr>
          <w:p>
            <w:r>
              <w:t>28.50</w:t>
            </w:r>
          </w:p>
        </w:tc>
        <w:tc>
          <w:tcPr>
            <w:tcW w:type="dxa" w:w="1234"/>
          </w:tcPr>
          <w:p>
            <w:r>
              <w:t>114.00</w:t>
            </w:r>
          </w:p>
        </w:tc>
        <w:tc>
          <w:tcPr>
            <w:tcW w:type="dxa" w:w="1234"/>
          </w:tcPr>
          <w:p>
            <w:r>
              <w:t>133.00</w:t>
            </w:r>
          </w:p>
        </w:tc>
        <w:tc>
          <w:tcPr>
            <w:tcW w:type="dxa" w:w="1234"/>
          </w:tcPr>
          <w:p>
            <w:r>
              <w:t>140.00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  <w:tc>
          <w:tcPr>
            <w:tcW w:type="dxa" w:w="1234"/>
          </w:tcPr>
          <w:p>
            <w:r>
              <w:t>14.00</w:t>
            </w:r>
          </w:p>
        </w:tc>
        <w:tc>
          <w:tcPr>
            <w:tcW w:type="dxa" w:w="1234"/>
          </w:tcPr>
          <w:p>
            <w:r>
              <w:t>15.00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71.00</w:t>
            </w:r>
          </w:p>
        </w:tc>
        <w:tc>
          <w:tcPr>
            <w:tcW w:type="dxa" w:w="1234"/>
          </w:tcPr>
          <w:p>
            <w:r>
              <w:t>101.00</w:t>
            </w:r>
          </w:p>
        </w:tc>
        <w:tc>
          <w:tcPr>
            <w:tcW w:type="dxa" w:w="1234"/>
          </w:tcPr>
          <w:p>
            <w:r>
              <w:t>101.00</w:t>
            </w:r>
          </w:p>
        </w:tc>
        <w:tc>
          <w:tcPr>
            <w:tcW w:type="dxa" w:w="1234"/>
          </w:tcPr>
          <w:p>
            <w:r>
              <w:t>782.00</w:t>
            </w:r>
          </w:p>
        </w:tc>
        <w:tc>
          <w:tcPr>
            <w:tcW w:type="dxa" w:w="1234"/>
          </w:tcPr>
          <w:p>
            <w:r>
              <w:t>576.00</w:t>
            </w:r>
          </w:p>
        </w:tc>
        <w:tc>
          <w:tcPr>
            <w:tcW w:type="dxa" w:w="1234"/>
          </w:tcPr>
          <w:p>
            <w:r>
              <w:t>757.00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19.00</w:t>
            </w:r>
          </w:p>
        </w:tc>
        <w:tc>
          <w:tcPr>
            <w:tcW w:type="dxa" w:w="1234"/>
          </w:tcPr>
          <w:p>
            <w:r>
              <w:t>19.00</w:t>
            </w:r>
          </w:p>
        </w:tc>
        <w:tc>
          <w:tcPr>
            <w:tcW w:type="dxa" w:w="1234"/>
          </w:tcPr>
          <w:p>
            <w:r>
              <w:t>168.00</w:t>
            </w:r>
          </w:p>
        </w:tc>
        <w:tc>
          <w:tcPr>
            <w:tcW w:type="dxa" w:w="1234"/>
          </w:tcPr>
          <w:p>
            <w:r>
              <w:t>150.25</w:t>
            </w:r>
          </w:p>
        </w:tc>
        <w:tc>
          <w:tcPr>
            <w:tcW w:type="dxa" w:w="1234"/>
          </w:tcPr>
          <w:p>
            <w:r>
              <w:t>177.25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20.00</w:t>
            </w:r>
          </w:p>
        </w:tc>
        <w:tc>
          <w:tcPr>
            <w:tcW w:type="dxa" w:w="1234"/>
          </w:tcPr>
          <w:p>
            <w:r>
              <w:t>52.00</w:t>
            </w:r>
          </w:p>
        </w:tc>
        <w:tc>
          <w:tcPr>
            <w:tcW w:type="dxa" w:w="1234"/>
          </w:tcPr>
          <w:p>
            <w:r>
              <w:t>73.75</w:t>
            </w:r>
          </w:p>
        </w:tc>
        <w:tc>
          <w:tcPr>
            <w:tcW w:type="dxa" w:w="1234"/>
          </w:tcPr>
          <w:p>
            <w:r>
              <w:t>73.75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14.00</w:t>
            </w:r>
          </w:p>
        </w:tc>
        <w:tc>
          <w:tcPr>
            <w:tcW w:type="dxa" w:w="1234"/>
          </w:tcPr>
          <w:p>
            <w:r>
              <w:t>39.00</w:t>
            </w:r>
          </w:p>
        </w:tc>
        <w:tc>
          <w:tcPr>
            <w:tcW w:type="dxa" w:w="1234"/>
          </w:tcPr>
          <w:p>
            <w:r>
              <w:t>39.00</w:t>
            </w:r>
          </w:p>
        </w:tc>
        <w:tc>
          <w:tcPr>
            <w:tcW w:type="dxa" w:w="1234"/>
          </w:tcPr>
          <w:p>
            <w:r>
              <w:t>220.00</w:t>
            </w:r>
          </w:p>
        </w:tc>
        <w:tc>
          <w:tcPr>
            <w:tcW w:type="dxa" w:w="1234"/>
          </w:tcPr>
          <w:p>
            <w:r>
              <w:t>224.00</w:t>
            </w:r>
          </w:p>
        </w:tc>
        <w:tc>
          <w:tcPr>
            <w:tcW w:type="dxa" w:w="1234"/>
          </w:tcPr>
          <w:p>
            <w:r>
              <w:t>251.00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1.587</w:t>
            </w:r>
          </w:p>
        </w:tc>
        <w:tc>
          <w:tcPr>
            <w:tcW w:type="dxa" w:w="1234"/>
          </w:tcPr>
          <w:p>
            <w:r>
              <w:t>1.268</w:t>
            </w:r>
          </w:p>
        </w:tc>
        <w:tc>
          <w:tcPr>
            <w:tcW w:type="dxa" w:w="1234"/>
          </w:tcPr>
          <w:p>
            <w:r>
              <w:t>1.268</w:t>
            </w:r>
          </w:p>
        </w:tc>
        <w:tc>
          <w:tcPr>
            <w:tcW w:type="dxa" w:w="1234"/>
          </w:tcPr>
          <w:p>
            <w:r>
              <w:t>1.104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  <w:tc>
          <w:tcPr>
            <w:tcW w:type="dxa" w:w="1234"/>
          </w:tcPr>
          <w:p>
            <w:r>
              <w:t>0.940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10.366</w:t>
            </w:r>
          </w:p>
        </w:tc>
        <w:tc>
          <w:tcPr>
            <w:tcW w:type="dxa" w:w="1234"/>
          </w:tcPr>
          <w:p>
            <w:r>
              <w:t>1.457</w:t>
            </w:r>
          </w:p>
        </w:tc>
        <w:tc>
          <w:tcPr>
            <w:tcW w:type="dxa" w:w="1234"/>
          </w:tcPr>
          <w:p>
            <w:r>
              <w:t>1.457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0.7342</w:t>
            </w:r>
          </w:p>
        </w:tc>
        <w:tc>
          <w:tcPr>
            <w:tcW w:type="dxa" w:w="2880"/>
          </w:tcPr>
          <w:p>
            <w:r>
              <w:t>1.67e-134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0.8809</w:t>
            </w:r>
          </w:p>
        </w:tc>
        <w:tc>
          <w:tcPr>
            <w:tcW w:type="dxa" w:w="2880"/>
          </w:tcPr>
          <w:p>
            <w:r>
              <w:t>1.59e-14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0.8809</w:t>
            </w:r>
          </w:p>
        </w:tc>
        <w:tc>
          <w:tcPr>
            <w:tcW w:type="dxa" w:w="2880"/>
          </w:tcPr>
          <w:p>
            <w:r>
              <w:t>1.59e-14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0.8898</w:t>
            </w:r>
          </w:p>
        </w:tc>
        <w:tc>
          <w:tcPr>
            <w:tcW w:type="dxa" w:w="2880"/>
          </w:tcPr>
          <w:p>
            <w:r>
              <w:t>5.69e-42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0.9354</w:t>
            </w:r>
          </w:p>
        </w:tc>
        <w:tc>
          <w:tcPr>
            <w:tcW w:type="dxa" w:w="2880"/>
          </w:tcPr>
          <w:p>
            <w:r>
              <w:t>3.10e-34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0.9142</w:t>
            </w:r>
          </w:p>
        </w:tc>
        <w:tc>
          <w:tcPr>
            <w:tcW w:type="dxa" w:w="2880"/>
          </w:tcPr>
          <w:p>
            <w:r>
              <w:t>3.02e-38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25215.3750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0.2878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1058389.0000</w:t>
            </w:r>
          </w:p>
        </w:tc>
        <w:tc>
          <w:tcPr>
            <w:tcW w:type="dxa" w:w="1728"/>
          </w:tcPr>
          <w:p>
            <w:r>
              <w:t>1.19e-170</w:t>
            </w:r>
          </w:p>
        </w:tc>
        <w:tc>
          <w:tcPr>
            <w:tcW w:type="dxa" w:w="1728"/>
          </w:tcPr>
          <w:p>
            <w:r>
              <w:t>0.9095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1058389.0000</w:t>
            </w:r>
          </w:p>
        </w:tc>
        <w:tc>
          <w:tcPr>
            <w:tcW w:type="dxa" w:w="1728"/>
          </w:tcPr>
          <w:p>
            <w:r>
              <w:t>1.19e-170</w:t>
            </w:r>
          </w:p>
        </w:tc>
        <w:tc>
          <w:tcPr>
            <w:tcW w:type="dxa" w:w="1728"/>
          </w:tcPr>
          <w:p>
            <w:r>
              <w:t>0.9095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4545745.5000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0.9611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1789930.0000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0.9847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1677663.5000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0.9857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133615.5000</w:t>
            </w:r>
          </w:p>
        </w:tc>
        <w:tc>
          <w:tcPr>
            <w:tcW w:type="dxa" w:w="1728"/>
          </w:tcPr>
          <w:p>
            <w:r>
              <w:t>3.72e-89</w:t>
            </w:r>
          </w:p>
        </w:tc>
        <w:tc>
          <w:tcPr>
            <w:tcW w:type="dxa" w:w="1728"/>
          </w:tcPr>
          <w:p>
            <w:r>
              <w:t>0.7031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79689.0000</w:t>
            </w:r>
          </w:p>
        </w:tc>
        <w:tc>
          <w:tcPr>
            <w:tcW w:type="dxa" w:w="1728"/>
          </w:tcPr>
          <w:p>
            <w:r>
              <w:t>1.42e-121</w:t>
            </w:r>
          </w:p>
        </w:tc>
        <w:tc>
          <w:tcPr>
            <w:tcW w:type="dxa" w:w="1728"/>
          </w:tcPr>
          <w:p>
            <w:r>
              <w:t>0.8229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77279.5000</w:t>
            </w:r>
          </w:p>
        </w:tc>
        <w:tc>
          <w:tcPr>
            <w:tcW w:type="dxa" w:w="1728"/>
          </w:tcPr>
          <w:p>
            <w:r>
              <w:t>4.74e-123</w:t>
            </w:r>
          </w:p>
        </w:tc>
        <w:tc>
          <w:tcPr>
            <w:tcW w:type="dxa" w:w="1728"/>
          </w:tcPr>
          <w:p>
            <w:r>
              <w:t>0.8283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133615.5000</w:t>
            </w:r>
          </w:p>
        </w:tc>
        <w:tc>
          <w:tcPr>
            <w:tcW w:type="dxa" w:w="1728"/>
          </w:tcPr>
          <w:p>
            <w:r>
              <w:t>3.72e-89</w:t>
            </w:r>
          </w:p>
        </w:tc>
        <w:tc>
          <w:tcPr>
            <w:tcW w:type="dxa" w:w="1728"/>
          </w:tcPr>
          <w:p>
            <w:r>
              <w:t>0.7031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79689.0000</w:t>
            </w:r>
          </w:p>
        </w:tc>
        <w:tc>
          <w:tcPr>
            <w:tcW w:type="dxa" w:w="1728"/>
          </w:tcPr>
          <w:p>
            <w:r>
              <w:t>1.42e-121</w:t>
            </w:r>
          </w:p>
        </w:tc>
        <w:tc>
          <w:tcPr>
            <w:tcW w:type="dxa" w:w="1728"/>
          </w:tcPr>
          <w:p>
            <w:r>
              <w:t>0.8229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77279.5000</w:t>
            </w:r>
          </w:p>
        </w:tc>
        <w:tc>
          <w:tcPr>
            <w:tcW w:type="dxa" w:w="1728"/>
          </w:tcPr>
          <w:p>
            <w:r>
              <w:t>4.74e-123</w:t>
            </w:r>
          </w:p>
        </w:tc>
        <w:tc>
          <w:tcPr>
            <w:tcW w:type="dxa" w:w="1728"/>
          </w:tcPr>
          <w:p>
            <w:r>
              <w:t>0.8283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4150304.0000</w:t>
            </w:r>
          </w:p>
        </w:tc>
        <w:tc>
          <w:tcPr>
            <w:tcW w:type="dxa" w:w="1728"/>
          </w:tcPr>
          <w:p>
            <w:r>
              <w:t>5.59e-07</w:t>
            </w:r>
          </w:p>
        </w:tc>
        <w:tc>
          <w:tcPr>
            <w:tcW w:type="dxa" w:w="1728"/>
          </w:tcPr>
          <w:p>
            <w:r>
              <w:t>0.0777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3944998.5000</w:t>
            </w:r>
          </w:p>
        </w:tc>
        <w:tc>
          <w:tcPr>
            <w:tcW w:type="dxa" w:w="1728"/>
          </w:tcPr>
          <w:p>
            <w:r>
              <w:t>5.23e-16</w:t>
            </w:r>
          </w:p>
        </w:tc>
        <w:tc>
          <w:tcPr>
            <w:tcW w:type="dxa" w:w="1728"/>
          </w:tcPr>
          <w:p>
            <w:r>
              <w:t>0.1233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4263653.0000</w:t>
            </w:r>
          </w:p>
        </w:tc>
        <w:tc>
          <w:tcPr>
            <w:tcW w:type="dxa" w:w="1728"/>
          </w:tcPr>
          <w:p>
            <w:r>
              <w:t>8.53e-04</w:t>
            </w:r>
          </w:p>
        </w:tc>
        <w:tc>
          <w:tcPr>
            <w:tcW w:type="dxa" w:w="1728"/>
          </w:tcPr>
          <w:p>
            <w:r>
              <w:t>0.0525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  <w:tc>
          <w:tcPr>
            <w:tcW w:type="dxa" w:w="1234"/>
          </w:tcPr>
          <w:p>
            <w:r>
              <w:t>0.94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0.05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-2.326</w:t>
            </w:r>
          </w:p>
        </w:tc>
        <w:tc>
          <w:tcPr>
            <w:tcW w:type="dxa" w:w="1234"/>
          </w:tcPr>
          <w:p>
            <w:r>
              <w:t>-0.050</w:t>
            </w:r>
          </w:p>
        </w:tc>
        <w:tc>
          <w:tcPr>
            <w:tcW w:type="dxa" w:w="1234"/>
          </w:tcPr>
          <w:p>
            <w:r>
              <w:t>-0.050</w:t>
            </w:r>
          </w:p>
        </w:tc>
        <w:tc>
          <w:tcPr>
            <w:tcW w:type="dxa" w:w="1234"/>
          </w:tcPr>
          <w:p>
            <w:r>
              <w:t>0.814</w:t>
            </w:r>
          </w:p>
        </w:tc>
        <w:tc>
          <w:tcPr>
            <w:tcW w:type="dxa" w:w="1234"/>
          </w:tcPr>
          <w:p>
            <w:r>
              <w:t>1.428</w:t>
            </w:r>
          </w:p>
        </w:tc>
        <w:tc>
          <w:tcPr>
            <w:tcW w:type="dxa" w:w="1234"/>
          </w:tcPr>
          <w:p>
            <w:r>
              <w:t>1.571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6.848</w:t>
            </w:r>
          </w:p>
        </w:tc>
        <w:tc>
          <w:tcPr>
            <w:tcW w:type="dxa" w:w="1234"/>
          </w:tcPr>
          <w:p>
            <w:r>
              <w:t>-0.366</w:t>
            </w:r>
          </w:p>
        </w:tc>
        <w:tc>
          <w:tcPr>
            <w:tcW w:type="dxa" w:w="1234"/>
          </w:tcPr>
          <w:p>
            <w:r>
              <w:t>-0.366</w:t>
            </w:r>
          </w:p>
        </w:tc>
        <w:tc>
          <w:tcPr>
            <w:tcW w:type="dxa" w:w="1234"/>
          </w:tcPr>
          <w:p>
            <w:r>
              <w:t>1.714</w:t>
            </w:r>
          </w:p>
        </w:tc>
        <w:tc>
          <w:tcPr>
            <w:tcW w:type="dxa" w:w="1234"/>
          </w:tcPr>
          <w:p>
            <w:r>
              <w:t>3.485</w:t>
            </w:r>
          </w:p>
        </w:tc>
        <w:tc>
          <w:tcPr>
            <w:tcW w:type="dxa" w:w="1234"/>
          </w:tcPr>
          <w:p>
            <w:r>
              <w:t>3.914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0.7687</w:t>
            </w:r>
          </w:p>
        </w:tc>
        <w:tc>
          <w:tcPr>
            <w:tcW w:type="dxa" w:w="2880"/>
          </w:tcPr>
          <w:p>
            <w:r>
              <w:t>2.30e-130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0.9839</w:t>
            </w:r>
          </w:p>
        </w:tc>
        <w:tc>
          <w:tcPr>
            <w:tcW w:type="dxa" w:w="2880"/>
          </w:tcPr>
          <w:p>
            <w:r>
              <w:t>1.91e-03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0.9839</w:t>
            </w:r>
          </w:p>
        </w:tc>
        <w:tc>
          <w:tcPr>
            <w:tcW w:type="dxa" w:w="2880"/>
          </w:tcPr>
          <w:p>
            <w:r>
              <w:t>1.91e-03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0.9344</w:t>
            </w:r>
          </w:p>
        </w:tc>
        <w:tc>
          <w:tcPr>
            <w:tcW w:type="dxa" w:w="2880"/>
          </w:tcPr>
          <w:p>
            <w:r>
              <w:t>1.90e-34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0.8986</w:t>
            </w:r>
          </w:p>
        </w:tc>
        <w:tc>
          <w:tcPr>
            <w:tcW w:type="dxa" w:w="2880"/>
          </w:tcPr>
          <w:p>
            <w:r>
              <w:t>1.03e-40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0.8852</w:t>
            </w:r>
          </w:p>
        </w:tc>
        <w:tc>
          <w:tcPr>
            <w:tcW w:type="dxa" w:w="2880"/>
          </w:tcPr>
          <w:p>
            <w:r>
              <w:t>1.35e-42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3560.9737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0.0406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4327386.0000</w:t>
            </w:r>
          </w:p>
        </w:tc>
        <w:tc>
          <w:tcPr>
            <w:tcW w:type="dxa" w:w="1728"/>
          </w:tcPr>
          <w:p>
            <w:r>
              <w:t>1.97e-79</w:t>
            </w:r>
          </w:p>
        </w:tc>
        <w:tc>
          <w:tcPr>
            <w:tcW w:type="dxa" w:w="1728"/>
          </w:tcPr>
          <w:p>
            <w:r>
              <w:t>0.6301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4327386.0000</w:t>
            </w:r>
          </w:p>
        </w:tc>
        <w:tc>
          <w:tcPr>
            <w:tcW w:type="dxa" w:w="1728"/>
          </w:tcPr>
          <w:p>
            <w:r>
              <w:t>1.97e-79</w:t>
            </w:r>
          </w:p>
        </w:tc>
        <w:tc>
          <w:tcPr>
            <w:tcW w:type="dxa" w:w="1728"/>
          </w:tcPr>
          <w:p>
            <w:r>
              <w:t>0.6301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75038268.5000</w:t>
            </w:r>
          </w:p>
        </w:tc>
        <w:tc>
          <w:tcPr>
            <w:tcW w:type="dxa" w:w="1728"/>
          </w:tcPr>
          <w:p>
            <w:r>
              <w:t>3.73e-246</w:t>
            </w:r>
          </w:p>
        </w:tc>
        <w:tc>
          <w:tcPr>
            <w:tcW w:type="dxa" w:w="1728"/>
          </w:tcPr>
          <w:p>
            <w:r>
              <w:t>0.3586 (medium)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78340693.0000</w:t>
            </w:r>
          </w:p>
        </w:tc>
        <w:tc>
          <w:tcPr>
            <w:tcW w:type="dxa" w:w="1728"/>
          </w:tcPr>
          <w:p>
            <w:r>
              <w:t>3.95e-209</w:t>
            </w:r>
          </w:p>
        </w:tc>
        <w:tc>
          <w:tcPr>
            <w:tcW w:type="dxa" w:w="1728"/>
          </w:tcPr>
          <w:p>
            <w:r>
              <w:t>0.3304 (medium)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77191817.0000</w:t>
            </w:r>
          </w:p>
        </w:tc>
        <w:tc>
          <w:tcPr>
            <w:tcW w:type="dxa" w:w="1728"/>
          </w:tcPr>
          <w:p>
            <w:r>
              <w:t>1.19e-221</w:t>
            </w:r>
          </w:p>
        </w:tc>
        <w:tc>
          <w:tcPr>
            <w:tcW w:type="dxa" w:w="1728"/>
          </w:tcPr>
          <w:p>
            <w:r>
              <w:t>0.3402 (medium)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714509.5000</w:t>
            </w:r>
          </w:p>
        </w:tc>
        <w:tc>
          <w:tcPr>
            <w:tcW w:type="dxa" w:w="1728"/>
          </w:tcPr>
          <w:p>
            <w:r>
              <w:t>1.21e-62</w:t>
            </w:r>
          </w:p>
        </w:tc>
        <w:tc>
          <w:tcPr>
            <w:tcW w:type="dxa" w:w="1728"/>
          </w:tcPr>
          <w:p>
            <w:r>
              <w:t>-0.5878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753144.5000</w:t>
            </w:r>
          </w:p>
        </w:tc>
        <w:tc>
          <w:tcPr>
            <w:tcW w:type="dxa" w:w="1728"/>
          </w:tcPr>
          <w:p>
            <w:r>
              <w:t>1.23e-81</w:t>
            </w:r>
          </w:p>
        </w:tc>
        <w:tc>
          <w:tcPr>
            <w:tcW w:type="dxa" w:w="1728"/>
          </w:tcPr>
          <w:p>
            <w:r>
              <w:t>-0.6737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747794.0000</w:t>
            </w:r>
          </w:p>
        </w:tc>
        <w:tc>
          <w:tcPr>
            <w:tcW w:type="dxa" w:w="1728"/>
          </w:tcPr>
          <w:p>
            <w:r>
              <w:t>5.52e-79</w:t>
            </w:r>
          </w:p>
        </w:tc>
        <w:tc>
          <w:tcPr>
            <w:tcW w:type="dxa" w:w="1728"/>
          </w:tcPr>
          <w:p>
            <w:r>
              <w:t>-0.6618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714509.5000</w:t>
            </w:r>
          </w:p>
        </w:tc>
        <w:tc>
          <w:tcPr>
            <w:tcW w:type="dxa" w:w="1728"/>
          </w:tcPr>
          <w:p>
            <w:r>
              <w:t>1.21e-62</w:t>
            </w:r>
          </w:p>
        </w:tc>
        <w:tc>
          <w:tcPr>
            <w:tcW w:type="dxa" w:w="1728"/>
          </w:tcPr>
          <w:p>
            <w:r>
              <w:t>-0.5878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753144.5000</w:t>
            </w:r>
          </w:p>
        </w:tc>
        <w:tc>
          <w:tcPr>
            <w:tcW w:type="dxa" w:w="1728"/>
          </w:tcPr>
          <w:p>
            <w:r>
              <w:t>1.23e-81</w:t>
            </w:r>
          </w:p>
        </w:tc>
        <w:tc>
          <w:tcPr>
            <w:tcW w:type="dxa" w:w="1728"/>
          </w:tcPr>
          <w:p>
            <w:r>
              <w:t>-0.6737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747794.0000</w:t>
            </w:r>
          </w:p>
        </w:tc>
        <w:tc>
          <w:tcPr>
            <w:tcW w:type="dxa" w:w="1728"/>
          </w:tcPr>
          <w:p>
            <w:r>
              <w:t>5.52e-79</w:t>
            </w:r>
          </w:p>
        </w:tc>
        <w:tc>
          <w:tcPr>
            <w:tcW w:type="dxa" w:w="1728"/>
          </w:tcPr>
          <w:p>
            <w:r>
              <w:t>-0.6618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4872806.5000</w:t>
            </w:r>
          </w:p>
        </w:tc>
        <w:tc>
          <w:tcPr>
            <w:tcW w:type="dxa" w:w="1728"/>
          </w:tcPr>
          <w:p>
            <w:r>
              <w:t>1.10e-07</w:t>
            </w:r>
          </w:p>
        </w:tc>
        <w:tc>
          <w:tcPr>
            <w:tcW w:type="dxa" w:w="1728"/>
          </w:tcPr>
          <w:p>
            <w:r>
              <w:t>-0.0828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4687169.5000</w:t>
            </w:r>
          </w:p>
        </w:tc>
        <w:tc>
          <w:tcPr>
            <w:tcW w:type="dxa" w:w="1728"/>
          </w:tcPr>
          <w:p>
            <w:r>
              <w:t>1.05e-02</w:t>
            </w:r>
          </w:p>
        </w:tc>
        <w:tc>
          <w:tcPr>
            <w:tcW w:type="dxa" w:w="1728"/>
          </w:tcPr>
          <w:p>
            <w:r>
              <w:t>-0.0416 (insignificant)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4281347.0000</w:t>
            </w:r>
          </w:p>
        </w:tc>
        <w:tc>
          <w:tcPr>
            <w:tcW w:type="dxa" w:w="1728"/>
          </w:tcPr>
          <w:p>
            <w:r>
              <w:t>3.35e-03</w:t>
            </w:r>
          </w:p>
        </w:tc>
        <w:tc>
          <w:tcPr>
            <w:tcW w:type="dxa" w:w="1728"/>
          </w:tcPr>
          <w:p>
            <w:r>
              <w:t>0.0486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605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Statistic</w:t>
            </w:r>
          </w:p>
        </w:tc>
        <w:tc>
          <w:tcPr>
            <w:tcW w:type="dxa" w:w="1234"/>
          </w:tcPr>
          <w:p>
            <w:r>
              <w:t>Random</w:t>
            </w:r>
          </w:p>
        </w:tc>
        <w:tc>
          <w:tcPr>
            <w:tcW w:type="dxa" w:w="1234"/>
          </w:tcPr>
          <w:p>
            <w:r>
              <w:t>Soft-Coded</w:t>
            </w:r>
          </w:p>
        </w:tc>
        <w:tc>
          <w:tcPr>
            <w:tcW w:type="dxa" w:w="1234"/>
          </w:tcPr>
          <w:p>
            <w:r>
              <w:t>Hard-Coded</w:t>
            </w:r>
          </w:p>
        </w:tc>
        <w:tc>
          <w:tcPr>
            <w:tcW w:type="dxa" w:w="1234"/>
          </w:tcPr>
          <w:p>
            <w:r>
              <w:t>EA from Random</w:t>
            </w:r>
          </w:p>
        </w:tc>
        <w:tc>
          <w:tcPr>
            <w:tcW w:type="dxa" w:w="1234"/>
          </w:tcPr>
          <w:p>
            <w:r>
              <w:t>EA from Soft-Coded</w:t>
            </w:r>
          </w:p>
        </w:tc>
        <w:tc>
          <w:tcPr>
            <w:tcW w:type="dxa" w:w="1234"/>
          </w:tcPr>
          <w:p>
            <w:r>
              <w:t>EA from Hard-Coded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78000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  <w:tc>
          <w:tcPr>
            <w:tcW w:type="dxa" w:w="1234"/>
          </w:tcPr>
          <w:p>
            <w:r>
              <w:t>3000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2.73</w:t>
            </w:r>
          </w:p>
        </w:tc>
        <w:tc>
          <w:tcPr>
            <w:tcW w:type="dxa" w:w="1234"/>
          </w:tcPr>
          <w:p>
            <w:r>
              <w:t>4.78</w:t>
            </w:r>
          </w:p>
        </w:tc>
        <w:tc>
          <w:tcPr>
            <w:tcW w:type="dxa" w:w="1234"/>
          </w:tcPr>
          <w:p>
            <w:r>
              <w:t>4.78</w:t>
            </w:r>
          </w:p>
        </w:tc>
        <w:tc>
          <w:tcPr>
            <w:tcW w:type="dxa" w:w="1234"/>
          </w:tcPr>
          <w:p>
            <w:r>
              <w:t>17.91</w:t>
            </w:r>
          </w:p>
        </w:tc>
        <w:tc>
          <w:tcPr>
            <w:tcW w:type="dxa" w:w="1234"/>
          </w:tcPr>
          <w:p>
            <w:r>
              <w:t>20.61</w:t>
            </w:r>
          </w:p>
        </w:tc>
        <w:tc>
          <w:tcPr>
            <w:tcW w:type="dxa" w:w="1234"/>
          </w:tcPr>
          <w:p>
            <w:r>
              <w:t>20.33</w:t>
            </w:r>
          </w:p>
        </w:tc>
      </w:tr>
      <w:tr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1.36</w:t>
            </w:r>
          </w:p>
        </w:tc>
        <w:tc>
          <w:tcPr>
            <w:tcW w:type="dxa" w:w="1234"/>
          </w:tcPr>
          <w:p>
            <w:r>
              <w:t>2.76</w:t>
            </w:r>
          </w:p>
        </w:tc>
        <w:tc>
          <w:tcPr>
            <w:tcW w:type="dxa" w:w="1234"/>
          </w:tcPr>
          <w:p>
            <w:r>
              <w:t>2.76</w:t>
            </w:r>
          </w:p>
        </w:tc>
        <w:tc>
          <w:tcPr>
            <w:tcW w:type="dxa" w:w="1234"/>
          </w:tcPr>
          <w:p>
            <w:r>
              <w:t>6.14</w:t>
            </w:r>
          </w:p>
        </w:tc>
        <w:tc>
          <w:tcPr>
            <w:tcW w:type="dxa" w:w="1234"/>
          </w:tcPr>
          <w:p>
            <w:r>
              <w:t>5.95</w:t>
            </w:r>
          </w:p>
        </w:tc>
        <w:tc>
          <w:tcPr>
            <w:tcW w:type="dxa" w:w="1234"/>
          </w:tcPr>
          <w:p>
            <w:r>
              <w:t>5.71</w:t>
            </w:r>
          </w:p>
        </w:tc>
      </w:tr>
      <w:tr>
        <w:tc>
          <w:tcPr>
            <w:tcW w:type="dxa" w:w="1234"/>
          </w:tcPr>
          <w:p>
            <w:r>
              <w:t>SEM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</w:tr>
      <w:tr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2.47</w:t>
            </w:r>
          </w:p>
        </w:tc>
        <w:tc>
          <w:tcPr>
            <w:tcW w:type="dxa" w:w="1234"/>
          </w:tcPr>
          <w:p>
            <w:r>
              <w:t>4.25</w:t>
            </w:r>
          </w:p>
        </w:tc>
        <w:tc>
          <w:tcPr>
            <w:tcW w:type="dxa" w:w="1234"/>
          </w:tcPr>
          <w:p>
            <w:r>
              <w:t>4.25</w:t>
            </w:r>
          </w:p>
        </w:tc>
        <w:tc>
          <w:tcPr>
            <w:tcW w:type="dxa" w:w="1234"/>
          </w:tcPr>
          <w:p>
            <w:r>
              <w:t>17.55</w:t>
            </w:r>
          </w:p>
        </w:tc>
        <w:tc>
          <w:tcPr>
            <w:tcW w:type="dxa" w:w="1234"/>
          </w:tcPr>
          <w:p>
            <w:r>
              <w:t>21.82</w:t>
            </w:r>
          </w:p>
        </w:tc>
        <w:tc>
          <w:tcPr>
            <w:tcW w:type="dxa" w:w="1234"/>
          </w:tcPr>
          <w:p>
            <w:r>
              <w:t>20.95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1.94</w:t>
            </w:r>
          </w:p>
        </w:tc>
        <w:tc>
          <w:tcPr>
            <w:tcW w:type="dxa" w:w="1234"/>
          </w:tcPr>
          <w:p>
            <w:r>
              <w:t>5.04</w:t>
            </w:r>
          </w:p>
        </w:tc>
        <w:tc>
          <w:tcPr>
            <w:tcW w:type="dxa" w:w="1234"/>
          </w:tcPr>
          <w:p>
            <w:r>
              <w:t>5.63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14.53</w:t>
            </w:r>
          </w:p>
        </w:tc>
        <w:tc>
          <w:tcPr>
            <w:tcW w:type="dxa" w:w="1234"/>
          </w:tcPr>
          <w:p>
            <w:r>
              <w:t>18.61</w:t>
            </w:r>
          </w:p>
        </w:tc>
        <w:tc>
          <w:tcPr>
            <w:tcW w:type="dxa" w:w="1234"/>
          </w:tcPr>
          <w:p>
            <w:r>
              <w:t>18.61</w:t>
            </w:r>
          </w:p>
        </w:tc>
        <w:tc>
          <w:tcPr>
            <w:tcW w:type="dxa" w:w="1234"/>
          </w:tcPr>
          <w:p>
            <w:r>
              <w:t>30.40</w:t>
            </w:r>
          </w:p>
        </w:tc>
        <w:tc>
          <w:tcPr>
            <w:tcW w:type="dxa" w:w="1234"/>
          </w:tcPr>
          <w:p>
            <w:r>
              <w:t>33.68</w:t>
            </w:r>
          </w:p>
        </w:tc>
        <w:tc>
          <w:tcPr>
            <w:tcW w:type="dxa" w:w="1234"/>
          </w:tcPr>
          <w:p>
            <w:r>
              <w:t>31.95</w:t>
            </w:r>
          </w:p>
        </w:tc>
      </w:tr>
      <w:tr>
        <w:tc>
          <w:tcPr>
            <w:tcW w:type="dxa" w:w="1234"/>
          </w:tcPr>
          <w:p>
            <w:r>
              <w:t>IQR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  <w:tc>
          <w:tcPr>
            <w:tcW w:type="dxa" w:w="1234"/>
          </w:tcPr>
          <w:p>
            <w:r>
              <w:t>3.24</w:t>
            </w:r>
          </w:p>
        </w:tc>
        <w:tc>
          <w:tcPr>
            <w:tcW w:type="dxa" w:w="1234"/>
          </w:tcPr>
          <w:p>
            <w:r>
              <w:t>3.24</w:t>
            </w:r>
          </w:p>
        </w:tc>
        <w:tc>
          <w:tcPr>
            <w:tcW w:type="dxa" w:w="1234"/>
          </w:tcPr>
          <w:p>
            <w:r>
              <w:t>9.60</w:t>
            </w:r>
          </w:p>
        </w:tc>
        <w:tc>
          <w:tcPr>
            <w:tcW w:type="dxa" w:w="1234"/>
          </w:tcPr>
          <w:p>
            <w:r>
              <w:t>9.07</w:t>
            </w:r>
          </w:p>
        </w:tc>
        <w:tc>
          <w:tcPr>
            <w:tcW w:type="dxa" w:w="1234"/>
          </w:tcPr>
          <w:p>
            <w:r>
              <w:t>8.83</w:t>
            </w:r>
          </w:p>
        </w:tc>
      </w:tr>
      <w:tr>
        <w:tc>
          <w:tcPr>
            <w:tcW w:type="dxa" w:w="1234"/>
          </w:tcPr>
          <w:p>
            <w:r>
              <w:t>P25</w:t>
            </w:r>
          </w:p>
        </w:tc>
        <w:tc>
          <w:tcPr>
            <w:tcW w:type="dxa" w:w="1234"/>
          </w:tcPr>
          <w:p>
            <w:r>
              <w:t>1.76</w:t>
            </w:r>
          </w:p>
        </w:tc>
        <w:tc>
          <w:tcPr>
            <w:tcW w:type="dxa" w:w="1234"/>
          </w:tcPr>
          <w:p>
            <w:r>
              <w:t>2.78</w:t>
            </w:r>
          </w:p>
        </w:tc>
        <w:tc>
          <w:tcPr>
            <w:tcW w:type="dxa" w:w="1234"/>
          </w:tcPr>
          <w:p>
            <w:r>
              <w:t>2.78</w:t>
            </w:r>
          </w:p>
        </w:tc>
        <w:tc>
          <w:tcPr>
            <w:tcW w:type="dxa" w:w="1234"/>
          </w:tcPr>
          <w:p>
            <w:r>
              <w:t>13.94</w:t>
            </w:r>
          </w:p>
        </w:tc>
        <w:tc>
          <w:tcPr>
            <w:tcW w:type="dxa" w:w="1234"/>
          </w:tcPr>
          <w:p>
            <w:r>
              <w:t>16.21</w:t>
            </w:r>
          </w:p>
        </w:tc>
        <w:tc>
          <w:tcPr>
            <w:tcW w:type="dxa" w:w="1234"/>
          </w:tcPr>
          <w:p>
            <w:r>
              <w:t>16.26</w:t>
            </w:r>
          </w:p>
        </w:tc>
      </w:tr>
      <w:tr>
        <w:tc>
          <w:tcPr>
            <w:tcW w:type="dxa" w:w="1234"/>
          </w:tcPr>
          <w:p>
            <w:r>
              <w:t>P75</w:t>
            </w:r>
          </w:p>
        </w:tc>
        <w:tc>
          <w:tcPr>
            <w:tcW w:type="dxa" w:w="1234"/>
          </w:tcPr>
          <w:p>
            <w:r>
              <w:t>3.42</w:t>
            </w:r>
          </w:p>
        </w:tc>
        <w:tc>
          <w:tcPr>
            <w:tcW w:type="dxa" w:w="1234"/>
          </w:tcPr>
          <w:p>
            <w:r>
              <w:t>6.02</w:t>
            </w:r>
          </w:p>
        </w:tc>
        <w:tc>
          <w:tcPr>
            <w:tcW w:type="dxa" w:w="1234"/>
          </w:tcPr>
          <w:p>
            <w:r>
              <w:t>6.02</w:t>
            </w:r>
          </w:p>
        </w:tc>
        <w:tc>
          <w:tcPr>
            <w:tcW w:type="dxa" w:w="1234"/>
          </w:tcPr>
          <w:p>
            <w:r>
              <w:t>23.53</w:t>
            </w:r>
          </w:p>
        </w:tc>
        <w:tc>
          <w:tcPr>
            <w:tcW w:type="dxa" w:w="1234"/>
          </w:tcPr>
          <w:p>
            <w:r>
              <w:t>25.29</w:t>
            </w:r>
          </w:p>
        </w:tc>
        <w:tc>
          <w:tcPr>
            <w:tcW w:type="dxa" w:w="1234"/>
          </w:tcPr>
          <w:p>
            <w:r>
              <w:t>25.10</w:t>
            </w:r>
          </w:p>
        </w:tc>
      </w:tr>
      <w:tr>
        <w:tc>
          <w:tcPr>
            <w:tcW w:type="dxa" w:w="1234"/>
          </w:tcPr>
          <w:p>
            <w:r>
              <w:t>Skewness</w:t>
            </w:r>
          </w:p>
        </w:tc>
        <w:tc>
          <w:tcPr>
            <w:tcW w:type="dxa" w:w="1234"/>
          </w:tcPr>
          <w:p>
            <w:r>
              <w:t>1.126</w:t>
            </w:r>
          </w:p>
        </w:tc>
        <w:tc>
          <w:tcPr>
            <w:tcW w:type="dxa" w:w="1234"/>
          </w:tcPr>
          <w:p>
            <w:r>
              <w:t>1.324</w:t>
            </w:r>
          </w:p>
        </w:tc>
        <w:tc>
          <w:tcPr>
            <w:tcW w:type="dxa" w:w="1234"/>
          </w:tcPr>
          <w:p>
            <w:r>
              <w:t>1.324</w:t>
            </w:r>
          </w:p>
        </w:tc>
        <w:tc>
          <w:tcPr>
            <w:tcW w:type="dxa" w:w="1234"/>
          </w:tcPr>
          <w:p>
            <w:r>
              <w:t>-0.254</w:t>
            </w:r>
          </w:p>
        </w:tc>
        <w:tc>
          <w:tcPr>
            <w:tcW w:type="dxa" w:w="1234"/>
          </w:tcPr>
          <w:p>
            <w:r>
              <w:t>-0.517</w:t>
            </w:r>
          </w:p>
        </w:tc>
        <w:tc>
          <w:tcPr>
            <w:tcW w:type="dxa" w:w="1234"/>
          </w:tcPr>
          <w:p>
            <w:r>
              <w:t>-0.499</w:t>
            </w:r>
          </w:p>
        </w:tc>
      </w:tr>
      <w:tr>
        <w:tc>
          <w:tcPr>
            <w:tcW w:type="dxa" w:w="1234"/>
          </w:tcPr>
          <w:p>
            <w:r>
              <w:t>Kurtosis</w:t>
            </w:r>
          </w:p>
        </w:tc>
        <w:tc>
          <w:tcPr>
            <w:tcW w:type="dxa" w:w="1234"/>
          </w:tcPr>
          <w:p>
            <w:r>
              <w:t>1.859</w:t>
            </w:r>
          </w:p>
        </w:tc>
        <w:tc>
          <w:tcPr>
            <w:tcW w:type="dxa" w:w="1234"/>
          </w:tcPr>
          <w:p>
            <w:r>
              <w:t>2.528</w:t>
            </w:r>
          </w:p>
        </w:tc>
        <w:tc>
          <w:tcPr>
            <w:tcW w:type="dxa" w:w="1234"/>
          </w:tcPr>
          <w:p>
            <w:r>
              <w:t>2.528</w:t>
            </w:r>
          </w:p>
        </w:tc>
        <w:tc>
          <w:tcPr>
            <w:tcW w:type="dxa" w:w="1234"/>
          </w:tcPr>
          <w:p>
            <w:r>
              <w:t>-0.753</w:t>
            </w:r>
          </w:p>
        </w:tc>
        <w:tc>
          <w:tcPr>
            <w:tcW w:type="dxa" w:w="1234"/>
          </w:tcPr>
          <w:p>
            <w:r>
              <w:t>-0.467</w:t>
            </w:r>
          </w:p>
        </w:tc>
        <w:tc>
          <w:tcPr>
            <w:tcW w:type="dxa" w:w="1234"/>
          </w:tcPr>
          <w:p>
            <w:r>
              <w:t>-0.496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0.9329</w:t>
            </w:r>
          </w:p>
        </w:tc>
        <w:tc>
          <w:tcPr>
            <w:tcW w:type="dxa" w:w="2880"/>
          </w:tcPr>
          <w:p>
            <w:r>
              <w:t>1.86e-96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0.9084</w:t>
            </w:r>
          </w:p>
        </w:tc>
        <w:tc>
          <w:tcPr>
            <w:tcW w:type="dxa" w:w="2880"/>
          </w:tcPr>
          <w:p>
            <w:r>
              <w:t>1.53e-12</w:t>
            </w:r>
          </w:p>
        </w:tc>
      </w:tr>
      <w:tr>
        <w:tc>
          <w:tcPr>
            <w:tcW w:type="dxa" w:w="2880"/>
          </w:tcPr>
          <w:p>
            <w:r>
              <w:t>Hard-Coded</w:t>
            </w:r>
          </w:p>
        </w:tc>
        <w:tc>
          <w:tcPr>
            <w:tcW w:type="dxa" w:w="2880"/>
          </w:tcPr>
          <w:p>
            <w:r>
              <w:t>0.9084</w:t>
            </w:r>
          </w:p>
        </w:tc>
        <w:tc>
          <w:tcPr>
            <w:tcW w:type="dxa" w:w="2880"/>
          </w:tcPr>
          <w:p>
            <w:r>
              <w:t>1.53e-12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0.9686</w:t>
            </w:r>
          </w:p>
        </w:tc>
        <w:tc>
          <w:tcPr>
            <w:tcW w:type="dxa" w:w="2880"/>
          </w:tcPr>
          <w:p>
            <w:r>
              <w:t>4.23e-25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0.9645</w:t>
            </w:r>
          </w:p>
        </w:tc>
        <w:tc>
          <w:tcPr>
            <w:tcW w:type="dxa" w:w="2880"/>
          </w:tcPr>
          <w:p>
            <w:r>
              <w:t>1.50e-26</w:t>
            </w:r>
          </w:p>
        </w:tc>
      </w:tr>
      <w:tr>
        <w:tc>
          <w:tcPr>
            <w:tcW w:type="dxa" w:w="2880"/>
          </w:tcPr>
          <w:p>
            <w:r>
              <w:t>EA from Hard-Coded</w:t>
            </w:r>
          </w:p>
        </w:tc>
        <w:tc>
          <w:tcPr>
            <w:tcW w:type="dxa" w:w="2880"/>
          </w:tcPr>
          <w:p>
            <w:r>
              <w:t>0.9616</w:t>
            </w:r>
          </w:p>
        </w:tc>
        <w:tc>
          <w:tcPr>
            <w:tcW w:type="dxa" w:w="2880"/>
          </w:tcPr>
          <w:p>
            <w:r>
              <w:t>1.65e-27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24419.0919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0.2787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5856561.5000</w:t>
            </w:r>
          </w:p>
        </w:tc>
        <w:tc>
          <w:tcPr>
            <w:tcW w:type="dxa" w:w="1728"/>
          </w:tcPr>
          <w:p>
            <w:r>
              <w:t>5.82e-50</w:t>
            </w:r>
          </w:p>
        </w:tc>
        <w:tc>
          <w:tcPr>
            <w:tcW w:type="dxa" w:w="1728"/>
          </w:tcPr>
          <w:p>
            <w:r>
              <w:t>0.4994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5856561.5000</w:t>
            </w:r>
          </w:p>
        </w:tc>
        <w:tc>
          <w:tcPr>
            <w:tcW w:type="dxa" w:w="1728"/>
          </w:tcPr>
          <w:p>
            <w:r>
              <w:t>5.82e-50</w:t>
            </w:r>
          </w:p>
        </w:tc>
        <w:tc>
          <w:tcPr>
            <w:tcW w:type="dxa" w:w="1728"/>
          </w:tcPr>
          <w:p>
            <w:r>
              <w:t>0.4994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923040.5000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0.9921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146337.0000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0.9987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129758.0000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0.9989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45000.0000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25894.0000</w:t>
            </w:r>
          </w:p>
        </w:tc>
        <w:tc>
          <w:tcPr>
            <w:tcW w:type="dxa" w:w="1728"/>
          </w:tcPr>
          <w:p>
            <w:r>
              <w:t>4.11e-159</w:t>
            </w:r>
          </w:p>
        </w:tc>
        <w:tc>
          <w:tcPr>
            <w:tcW w:type="dxa" w:w="1728"/>
          </w:tcPr>
          <w:p>
            <w:r>
              <w:t>0.9425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10634.5000</w:t>
            </w:r>
          </w:p>
        </w:tc>
        <w:tc>
          <w:tcPr>
            <w:tcW w:type="dxa" w:w="1728"/>
          </w:tcPr>
          <w:p>
            <w:r>
              <w:t>1.38e-170</w:t>
            </w:r>
          </w:p>
        </w:tc>
        <w:tc>
          <w:tcPr>
            <w:tcW w:type="dxa" w:w="1728"/>
          </w:tcPr>
          <w:p>
            <w:r>
              <w:t>0.9764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9884.0000</w:t>
            </w:r>
          </w:p>
        </w:tc>
        <w:tc>
          <w:tcPr>
            <w:tcW w:type="dxa" w:w="1728"/>
          </w:tcPr>
          <w:p>
            <w:r>
              <w:t>4.35e-171</w:t>
            </w:r>
          </w:p>
        </w:tc>
        <w:tc>
          <w:tcPr>
            <w:tcW w:type="dxa" w:w="1728"/>
          </w:tcPr>
          <w:p>
            <w:r>
              <w:t>0.9780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25894.0000</w:t>
            </w:r>
          </w:p>
        </w:tc>
        <w:tc>
          <w:tcPr>
            <w:tcW w:type="dxa" w:w="1728"/>
          </w:tcPr>
          <w:p>
            <w:r>
              <w:t>4.11e-159</w:t>
            </w:r>
          </w:p>
        </w:tc>
        <w:tc>
          <w:tcPr>
            <w:tcW w:type="dxa" w:w="1728"/>
          </w:tcPr>
          <w:p>
            <w:r>
              <w:t>0.9425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10634.5000</w:t>
            </w:r>
          </w:p>
        </w:tc>
        <w:tc>
          <w:tcPr>
            <w:tcW w:type="dxa" w:w="1728"/>
          </w:tcPr>
          <w:p>
            <w:r>
              <w:t>1.38e-170</w:t>
            </w:r>
          </w:p>
        </w:tc>
        <w:tc>
          <w:tcPr>
            <w:tcW w:type="dxa" w:w="1728"/>
          </w:tcPr>
          <w:p>
            <w:r>
              <w:t>0.9764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9884.0000</w:t>
            </w:r>
          </w:p>
        </w:tc>
        <w:tc>
          <w:tcPr>
            <w:tcW w:type="dxa" w:w="1728"/>
          </w:tcPr>
          <w:p>
            <w:r>
              <w:t>4.35e-171</w:t>
            </w:r>
          </w:p>
        </w:tc>
        <w:tc>
          <w:tcPr>
            <w:tcW w:type="dxa" w:w="1728"/>
          </w:tcPr>
          <w:p>
            <w:r>
              <w:t>0.9780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3383640.5000</w:t>
            </w:r>
          </w:p>
        </w:tc>
        <w:tc>
          <w:tcPr>
            <w:tcW w:type="dxa" w:w="1728"/>
          </w:tcPr>
          <w:p>
            <w:r>
              <w:t>2.13e-61</w:t>
            </w:r>
          </w:p>
        </w:tc>
        <w:tc>
          <w:tcPr>
            <w:tcW w:type="dxa" w:w="1728"/>
          </w:tcPr>
          <w:p>
            <w:r>
              <w:t>0.2481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3466132.0000</w:t>
            </w:r>
          </w:p>
        </w:tc>
        <w:tc>
          <w:tcPr>
            <w:tcW w:type="dxa" w:w="1728"/>
          </w:tcPr>
          <w:p>
            <w:r>
              <w:t>6.93e-53</w:t>
            </w:r>
          </w:p>
        </w:tc>
        <w:tc>
          <w:tcPr>
            <w:tcW w:type="dxa" w:w="1728"/>
          </w:tcPr>
          <w:p>
            <w:r>
              <w:t>0.2297 (small)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4630776.5000</w:t>
            </w:r>
          </w:p>
        </w:tc>
        <w:tc>
          <w:tcPr>
            <w:tcW w:type="dxa" w:w="1728"/>
          </w:tcPr>
          <w:p>
            <w:r>
              <w:t>1.03e-01</w:t>
            </w:r>
          </w:p>
        </w:tc>
        <w:tc>
          <w:tcPr>
            <w:tcW w:type="dxa" w:w="1728"/>
          </w:tcPr>
          <w:p>
            <w:r>
              <w:t>-0.0291 (insignificant)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Hard-Cod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Soft-Coded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Soft-Cod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Hard-Coded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Hard-Cod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Soft-Coded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Soft-Cod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0.9091</w:t>
            </w:r>
          </w:p>
        </w:tc>
        <w:tc>
          <w:tcPr>
            <w:tcW w:type="dxa" w:w="2880"/>
          </w:tcPr>
          <w:p>
            <w:r>
              <w:t>2.61e-104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0.9013</w:t>
            </w:r>
          </w:p>
        </w:tc>
        <w:tc>
          <w:tcPr>
            <w:tcW w:type="dxa" w:w="2880"/>
          </w:tcPr>
          <w:p>
            <w:r>
              <w:t>1.74e-106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0.9168</w:t>
            </w:r>
          </w:p>
        </w:tc>
        <w:tc>
          <w:tcPr>
            <w:tcW w:type="dxa" w:w="2880"/>
          </w:tcPr>
          <w:p>
            <w:r>
              <w:t>5.29e-102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0.9115</w:t>
            </w:r>
          </w:p>
        </w:tc>
        <w:tc>
          <w:tcPr>
            <w:tcW w:type="dxa" w:w="2880"/>
          </w:tcPr>
          <w:p>
            <w:r>
              <w:t>1.36e-103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45.0387</w:t>
            </w:r>
          </w:p>
        </w:tc>
        <w:tc>
          <w:tcPr>
            <w:tcW w:type="dxa" w:w="2160"/>
          </w:tcPr>
          <w:p>
            <w:r>
              <w:t>9.08e-10 *</w:t>
            </w:r>
          </w:p>
        </w:tc>
        <w:tc>
          <w:tcPr>
            <w:tcW w:type="dxa" w:w="2160"/>
          </w:tcPr>
          <w:p>
            <w:r>
              <w:t>0.0001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2988444704.5000</w:t>
            </w:r>
          </w:p>
        </w:tc>
        <w:tc>
          <w:tcPr>
            <w:tcW w:type="dxa" w:w="1728"/>
          </w:tcPr>
          <w:p>
            <w:r>
              <w:t>6.63e-09 *</w:t>
            </w:r>
          </w:p>
        </w:tc>
        <w:tc>
          <w:tcPr>
            <w:tcW w:type="dxa" w:w="1728"/>
          </w:tcPr>
          <w:p>
            <w:r>
              <w:t>0.0176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3029108446.5000</w:t>
            </w:r>
          </w:p>
        </w:tc>
        <w:tc>
          <w:tcPr>
            <w:tcW w:type="dxa" w:w="1728"/>
          </w:tcPr>
          <w:p>
            <w:r>
              <w:t>4.27e-01</w:t>
            </w:r>
          </w:p>
        </w:tc>
        <w:tc>
          <w:tcPr>
            <w:tcW w:type="dxa" w:w="1728"/>
          </w:tcPr>
          <w:p>
            <w:r>
              <w:t>0.0042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3034987136.5000</w:t>
            </w:r>
          </w:p>
        </w:tc>
        <w:tc>
          <w:tcPr>
            <w:tcW w:type="dxa" w:w="1728"/>
          </w:tcPr>
          <w:p>
            <w:r>
              <w:t>8.50e-01</w:t>
            </w:r>
          </w:p>
        </w:tc>
        <w:tc>
          <w:tcPr>
            <w:tcW w:type="dxa" w:w="1728"/>
          </w:tcPr>
          <w:p>
            <w:r>
              <w:t>0.0023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3082588216.0000</w:t>
            </w:r>
          </w:p>
        </w:tc>
        <w:tc>
          <w:tcPr>
            <w:tcW w:type="dxa" w:w="1728"/>
          </w:tcPr>
          <w:p>
            <w:r>
              <w:t>1.55e-05 *</w:t>
            </w:r>
          </w:p>
        </w:tc>
        <w:tc>
          <w:tcPr>
            <w:tcW w:type="dxa" w:w="1728"/>
          </w:tcPr>
          <w:p>
            <w:r>
              <w:t>-0.0133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3088793581.5000</w:t>
            </w:r>
          </w:p>
        </w:tc>
        <w:tc>
          <w:tcPr>
            <w:tcW w:type="dxa" w:w="1728"/>
          </w:tcPr>
          <w:p>
            <w:r>
              <w:t>5.06e-07 *</w:t>
            </w:r>
          </w:p>
        </w:tc>
        <w:tc>
          <w:tcPr>
            <w:tcW w:type="dxa" w:w="1728"/>
          </w:tcPr>
          <w:p>
            <w:r>
              <w:t>-0.0154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3048096461.0000</w:t>
            </w:r>
          </w:p>
        </w:tc>
        <w:tc>
          <w:tcPr>
            <w:tcW w:type="dxa" w:w="1728"/>
          </w:tcPr>
          <w:p>
            <w:r>
              <w:t>8.50e-01</w:t>
            </w:r>
          </w:p>
        </w:tc>
        <w:tc>
          <w:tcPr>
            <w:tcW w:type="dxa" w:w="1728"/>
          </w:tcPr>
          <w:p>
            <w:r>
              <w:t>-0.0020 (insignificant)</w:t>
            </w:r>
          </w:p>
        </w:tc>
      </w:tr>
    </w:tbl>
    <w:p>
      <w:pPr>
        <w:pStyle w:val="Heading4"/>
      </w:pPr>
      <w:r>
        <w:t>Group: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0.8852</w:t>
            </w:r>
          </w:p>
        </w:tc>
        <w:tc>
          <w:tcPr>
            <w:tcW w:type="dxa" w:w="2880"/>
          </w:tcPr>
          <w:p>
            <w:r>
              <w:t>3.10e-14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0.8949</w:t>
            </w:r>
          </w:p>
        </w:tc>
        <w:tc>
          <w:tcPr>
            <w:tcW w:type="dxa" w:w="2880"/>
          </w:tcPr>
          <w:p>
            <w:r>
              <w:t>1.48e-13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0.9240</w:t>
            </w:r>
          </w:p>
        </w:tc>
        <w:tc>
          <w:tcPr>
            <w:tcW w:type="dxa" w:w="2880"/>
          </w:tcPr>
          <w:p>
            <w:r>
              <w:t>3.13e-11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0.9121</w:t>
            </w:r>
          </w:p>
        </w:tc>
        <w:tc>
          <w:tcPr>
            <w:tcW w:type="dxa" w:w="2880"/>
          </w:tcPr>
          <w:p>
            <w:r>
              <w:t>3.02e-12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0.9981</w:t>
            </w:r>
          </w:p>
        </w:tc>
        <w:tc>
          <w:tcPr>
            <w:tcW w:type="dxa" w:w="2160"/>
          </w:tcPr>
          <w:p>
            <w:r>
              <w:t>8.02e-01</w:t>
            </w:r>
          </w:p>
        </w:tc>
        <w:tc>
          <w:tcPr>
            <w:tcW w:type="dxa" w:w="2160"/>
          </w:tcPr>
          <w:p>
            <w:r>
              <w:t>-0.0017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0.8852</w:t>
            </w:r>
          </w:p>
        </w:tc>
        <w:tc>
          <w:tcPr>
            <w:tcW w:type="dxa" w:w="2880"/>
          </w:tcPr>
          <w:p>
            <w:r>
              <w:t>3.10e-14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0.8949</w:t>
            </w:r>
          </w:p>
        </w:tc>
        <w:tc>
          <w:tcPr>
            <w:tcW w:type="dxa" w:w="2880"/>
          </w:tcPr>
          <w:p>
            <w:r>
              <w:t>1.48e-13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0.9240</w:t>
            </w:r>
          </w:p>
        </w:tc>
        <w:tc>
          <w:tcPr>
            <w:tcW w:type="dxa" w:w="2880"/>
          </w:tcPr>
          <w:p>
            <w:r>
              <w:t>3.13e-11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0.9121</w:t>
            </w:r>
          </w:p>
        </w:tc>
        <w:tc>
          <w:tcPr>
            <w:tcW w:type="dxa" w:w="2880"/>
          </w:tcPr>
          <w:p>
            <w:r>
              <w:t>3.02e-12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0.9981</w:t>
            </w:r>
          </w:p>
        </w:tc>
        <w:tc>
          <w:tcPr>
            <w:tcW w:type="dxa" w:w="2160"/>
          </w:tcPr>
          <w:p>
            <w:r>
              <w:t>8.02e-01</w:t>
            </w:r>
          </w:p>
        </w:tc>
        <w:tc>
          <w:tcPr>
            <w:tcW w:type="dxa" w:w="2160"/>
          </w:tcPr>
          <w:p>
            <w:r>
              <w:t>-0.0017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0.8915</w:t>
            </w:r>
          </w:p>
        </w:tc>
        <w:tc>
          <w:tcPr>
            <w:tcW w:type="dxa" w:w="2880"/>
          </w:tcPr>
          <w:p>
            <w:r>
              <w:t>9.87e-42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0.8757</w:t>
            </w:r>
          </w:p>
        </w:tc>
        <w:tc>
          <w:tcPr>
            <w:tcW w:type="dxa" w:w="2880"/>
          </w:tcPr>
          <w:p>
            <w:r>
              <w:t>7.82e-44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0.8895</w:t>
            </w:r>
          </w:p>
        </w:tc>
        <w:tc>
          <w:tcPr>
            <w:tcW w:type="dxa" w:w="2880"/>
          </w:tcPr>
          <w:p>
            <w:r>
              <w:t>5.21e-42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0.8936</w:t>
            </w:r>
          </w:p>
        </w:tc>
        <w:tc>
          <w:tcPr>
            <w:tcW w:type="dxa" w:w="2880"/>
          </w:tcPr>
          <w:p>
            <w:r>
              <w:t>1.95e-41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7159.0083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0.5965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7616477.0000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-0.6926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8996925.0000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-0.9993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8625673.0000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-0.9168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7681511.5000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-0.7070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6200909.0000</w:t>
            </w:r>
          </w:p>
        </w:tc>
        <w:tc>
          <w:tcPr>
            <w:tcW w:type="dxa" w:w="1728"/>
          </w:tcPr>
          <w:p>
            <w:r>
              <w:t>5.75e-142 *</w:t>
            </w:r>
          </w:p>
        </w:tc>
        <w:tc>
          <w:tcPr>
            <w:tcW w:type="dxa" w:w="1728"/>
          </w:tcPr>
          <w:p>
            <w:r>
              <w:t>-0.3780 (medium)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1875607.5000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0.5832 (large)</w:t>
            </w:r>
          </w:p>
        </w:tc>
      </w:tr>
    </w:tbl>
    <w:p>
      <w:pPr>
        <w:pStyle w:val="Heading4"/>
      </w:pPr>
      <w:r>
        <w:t>Group: EA from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0.9370</w:t>
            </w:r>
          </w:p>
        </w:tc>
        <w:tc>
          <w:tcPr>
            <w:tcW w:type="dxa" w:w="2880"/>
          </w:tcPr>
          <w:p>
            <w:r>
              <w:t>6.69e-34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0.9383</w:t>
            </w:r>
          </w:p>
        </w:tc>
        <w:tc>
          <w:tcPr>
            <w:tcW w:type="dxa" w:w="2880"/>
          </w:tcPr>
          <w:p>
            <w:r>
              <w:t>1.26e-33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0.9198</w:t>
            </w:r>
          </w:p>
        </w:tc>
        <w:tc>
          <w:tcPr>
            <w:tcW w:type="dxa" w:w="2880"/>
          </w:tcPr>
          <w:p>
            <w:r>
              <w:t>2.86e-37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0.9123</w:t>
            </w:r>
          </w:p>
        </w:tc>
        <w:tc>
          <w:tcPr>
            <w:tcW w:type="dxa" w:w="2880"/>
          </w:tcPr>
          <w:p>
            <w:r>
              <w:t>1.42e-38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7621.3329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0.6351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231042.0000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0.9487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1907728.5000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0.5761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6570382.0000</w:t>
            </w:r>
          </w:p>
        </w:tc>
        <w:tc>
          <w:tcPr>
            <w:tcW w:type="dxa" w:w="1728"/>
          </w:tcPr>
          <w:p>
            <w:r>
              <w:t>5.39e-210 *</w:t>
            </w:r>
          </w:p>
        </w:tc>
        <w:tc>
          <w:tcPr>
            <w:tcW w:type="dxa" w:w="1728"/>
          </w:tcPr>
          <w:p>
            <w:r>
              <w:t>-0.4601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7541108.5000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-0.6758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8975275.5000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-0.9945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8079842.0000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-0.7955 (large)</w:t>
            </w:r>
          </w:p>
        </w:tc>
      </w:tr>
    </w:tbl>
    <w:p>
      <w:pPr>
        <w:pStyle w:val="Heading4"/>
      </w:pPr>
      <w:r>
        <w:t>Group: EA from Hard-Coded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0.8828</w:t>
            </w:r>
          </w:p>
        </w:tc>
        <w:tc>
          <w:tcPr>
            <w:tcW w:type="dxa" w:w="2880"/>
          </w:tcPr>
          <w:p>
            <w:r>
              <w:t>6.55e-43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0.9184</w:t>
            </w:r>
          </w:p>
        </w:tc>
        <w:tc>
          <w:tcPr>
            <w:tcW w:type="dxa" w:w="2880"/>
          </w:tcPr>
          <w:p>
            <w:r>
              <w:t>1.59e-37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0.9130</w:t>
            </w:r>
          </w:p>
        </w:tc>
        <w:tc>
          <w:tcPr>
            <w:tcW w:type="dxa" w:w="2880"/>
          </w:tcPr>
          <w:p>
            <w:r>
              <w:t>1.90e-38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0.9093</w:t>
            </w:r>
          </w:p>
        </w:tc>
        <w:tc>
          <w:tcPr>
            <w:tcW w:type="dxa" w:w="2880"/>
          </w:tcPr>
          <w:p>
            <w:r>
              <w:t>4.62e-39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8114.3665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0.6762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2031651.0000</w:t>
            </w:r>
          </w:p>
        </w:tc>
        <w:tc>
          <w:tcPr>
            <w:tcW w:type="dxa" w:w="1728"/>
          </w:tcPr>
          <w:p>
            <w:r>
              <w:t>5.45e-298 *</w:t>
            </w:r>
          </w:p>
        </w:tc>
        <w:tc>
          <w:tcPr>
            <w:tcW w:type="dxa" w:w="1728"/>
          </w:tcPr>
          <w:p>
            <w:r>
              <w:t>0.5485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7204.0000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0.9984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536230.0000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0.8808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258008.0000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0.9427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1970479.5000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0.5621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7740951.0000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-0.7202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85.3604</w:t>
            </w:r>
          </w:p>
        </w:tc>
        <w:tc>
          <w:tcPr>
            <w:tcW w:type="dxa" w:w="2160"/>
          </w:tcPr>
          <w:p>
            <w:r>
              <w:t>6.33e-17 *</w:t>
            </w:r>
          </w:p>
        </w:tc>
        <w:tc>
          <w:tcPr>
            <w:tcW w:type="dxa" w:w="2160"/>
          </w:tcPr>
          <w:p>
            <w:r>
              <w:t>0.2810 (large)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8.43e-02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8.43e-02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38.0000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0.2400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11.0000</w:t>
            </w:r>
          </w:p>
        </w:tc>
        <w:tc>
          <w:tcPr>
            <w:tcW w:type="dxa" w:w="1728"/>
          </w:tcPr>
          <w:p>
            <w:r>
              <w:t>4.33e-02 *</w:t>
            </w:r>
          </w:p>
        </w:tc>
        <w:tc>
          <w:tcPr>
            <w:tcW w:type="dxa" w:w="1728"/>
          </w:tcPr>
          <w:p>
            <w:r>
              <w:t>0.7800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21.0000</w:t>
            </w:r>
          </w:p>
        </w:tc>
        <w:tc>
          <w:tcPr>
            <w:tcW w:type="dxa" w:w="1728"/>
          </w:tcPr>
          <w:p>
            <w:r>
              <w:t>2.81e-01</w:t>
            </w:r>
          </w:p>
        </w:tc>
        <w:tc>
          <w:tcPr>
            <w:tcW w:type="dxa" w:w="1728"/>
          </w:tcPr>
          <w:p>
            <w:r>
              <w:t>0.5800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83.6485</w:t>
            </w:r>
          </w:p>
        </w:tc>
        <w:tc>
          <w:tcPr>
            <w:tcW w:type="dxa" w:w="2160"/>
          </w:tcPr>
          <w:p>
            <w:r>
              <w:t>1.45e-16 *</w:t>
            </w:r>
          </w:p>
        </w:tc>
        <w:tc>
          <w:tcPr>
            <w:tcW w:type="dxa" w:w="2160"/>
          </w:tcPr>
          <w:p>
            <w:r>
              <w:t>0.2750 (large)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8.57e-01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8.57e-01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20.0000</w:t>
            </w:r>
          </w:p>
        </w:tc>
        <w:tc>
          <w:tcPr>
            <w:tcW w:type="dxa" w:w="1728"/>
          </w:tcPr>
          <w:p>
            <w:r>
              <w:t>1.68e-06 *</w:t>
            </w:r>
          </w:p>
        </w:tc>
        <w:tc>
          <w:tcPr>
            <w:tcW w:type="dxa" w:w="1728"/>
          </w:tcPr>
          <w:p>
            <w:r>
              <w:t>0.9846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13.0000</w:t>
            </w:r>
          </w:p>
        </w:tc>
        <w:tc>
          <w:tcPr>
            <w:tcW w:type="dxa" w:w="1728"/>
          </w:tcPr>
          <w:p>
            <w:r>
              <w:t>1.61e-06 *</w:t>
            </w:r>
          </w:p>
        </w:tc>
        <w:tc>
          <w:tcPr>
            <w:tcW w:type="dxa" w:w="1728"/>
          </w:tcPr>
          <w:p>
            <w:r>
              <w:t>0.9900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12.0000</w:t>
            </w:r>
          </w:p>
        </w:tc>
        <w:tc>
          <w:tcPr>
            <w:tcW w:type="dxa" w:w="1728"/>
          </w:tcPr>
          <w:p>
            <w:r>
              <w:t>1.61e-06 *</w:t>
            </w:r>
          </w:p>
        </w:tc>
        <w:tc>
          <w:tcPr>
            <w:tcW w:type="dxa" w:w="1728"/>
          </w:tcPr>
          <w:p>
            <w:r>
              <w:t>0.9908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3.96e-03 *</w:t>
            </w:r>
          </w:p>
        </w:tc>
        <w:tc>
          <w:tcPr>
            <w:tcW w:type="dxa" w:w="1728"/>
          </w:tcPr>
          <w:p>
            <w:r>
              <w:t>0.9600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3.0000</w:t>
            </w:r>
          </w:p>
        </w:tc>
        <w:tc>
          <w:tcPr>
            <w:tcW w:type="dxa" w:w="1728"/>
          </w:tcPr>
          <w:p>
            <w:r>
              <w:t>4.84e-03 *</w:t>
            </w:r>
          </w:p>
        </w:tc>
        <w:tc>
          <w:tcPr>
            <w:tcW w:type="dxa" w:w="1728"/>
          </w:tcPr>
          <w:p>
            <w:r>
              <w:t>0.9400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40.0000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0.2000 (small)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85.4928</w:t>
            </w:r>
          </w:p>
        </w:tc>
        <w:tc>
          <w:tcPr>
            <w:tcW w:type="dxa" w:w="2160"/>
          </w:tcPr>
          <w:p>
            <w:r>
              <w:t>5.93e-17 *</w:t>
            </w:r>
          </w:p>
        </w:tc>
        <w:tc>
          <w:tcPr>
            <w:tcW w:type="dxa" w:w="2160"/>
          </w:tcPr>
          <w:p>
            <w:r>
              <w:t>0.2814 (large)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260.0000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260.0000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2600.0000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2600.0000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2600.0000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0.6000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0.6000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99.0000</w:t>
            </w:r>
          </w:p>
        </w:tc>
        <w:tc>
          <w:tcPr>
            <w:tcW w:type="dxa" w:w="1728"/>
          </w:tcPr>
          <w:p>
            <w:r>
              <w:t>2.71e-03 *</w:t>
            </w:r>
          </w:p>
        </w:tc>
        <w:tc>
          <w:tcPr>
            <w:tcW w:type="dxa" w:w="1728"/>
          </w:tcPr>
          <w:p>
            <w:r>
              <w:t>-0.9800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100.0000</w:t>
            </w:r>
          </w:p>
        </w:tc>
        <w:tc>
          <w:tcPr>
            <w:tcW w:type="dxa" w:w="1728"/>
          </w:tcPr>
          <w:p>
            <w:r>
              <w:t>2.19e-03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86.0000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-0.7200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85.4955</w:t>
            </w:r>
          </w:p>
        </w:tc>
        <w:tc>
          <w:tcPr>
            <w:tcW w:type="dxa" w:w="2160"/>
          </w:tcPr>
          <w:p>
            <w:r>
              <w:t>5.93e-17 *</w:t>
            </w:r>
          </w:p>
        </w:tc>
        <w:tc>
          <w:tcPr>
            <w:tcW w:type="dxa" w:w="2160"/>
          </w:tcPr>
          <w:p>
            <w:r>
              <w:t>0.2815 (large)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1.23e-06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0.0000 (insignificant)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0.8000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0.8000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Hard-Coded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2.71e-03 *</w:t>
            </w:r>
          </w:p>
        </w:tc>
        <w:tc>
          <w:tcPr>
            <w:tcW w:type="dxa" w:w="1728"/>
          </w:tcPr>
          <w:p>
            <w:r>
              <w:t>0.9800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2.19e-03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EA from Hard-Coded</w:t>
            </w:r>
          </w:p>
        </w:tc>
        <w:tc>
          <w:tcPr>
            <w:tcW w:type="dxa" w:w="1728"/>
          </w:tcPr>
          <w:p>
            <w:r>
              <w:t>14.0000</w:t>
            </w:r>
          </w:p>
        </w:tc>
        <w:tc>
          <w:tcPr>
            <w:tcW w:type="dxa" w:w="1728"/>
          </w:tcPr>
          <w:p>
            <w:r>
              <w:t>7.28e-02</w:t>
            </w:r>
          </w:p>
        </w:tc>
        <w:tc>
          <w:tcPr>
            <w:tcW w:type="dxa" w:w="1728"/>
          </w:tcPr>
          <w:p>
            <w:r>
              <w:t>0.7200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