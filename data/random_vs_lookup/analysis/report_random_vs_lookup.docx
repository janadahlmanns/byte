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random_vs_lookup</w:t>
      </w:r>
    </w:p>
    <w:p>
      <w:pPr>
        <w:pStyle w:val="Heading1"/>
      </w:pPr>
      <w:r>
        <w:t>1. Experiment Information</w:t>
      </w:r>
    </w:p>
    <w:p>
      <w:pPr>
        <w:pStyle w:val="Heading3"/>
      </w:pPr>
      <w:r>
        <w:t>Experiment:</w:t>
      </w:r>
    </w:p>
    <w:p>
      <w:r>
        <w:t>Dataset: 2026-04-09_15-30-03_random.h5</w:t>
      </w:r>
    </w:p>
    <w:p>
      <w:r>
        <w:t>Number of variants: 1000</w:t>
      </w:r>
    </w:p>
    <w:p>
      <w:r>
        <w:t>Runs per variant: 300</w:t>
      </w:r>
    </w:p>
    <w:p>
      <w:r>
        <w:t>Total data points: 300000</w:t>
      </w:r>
    </w:p>
    <w:p>
      <w:pPr>
        <w:pStyle w:val="Heading3"/>
      </w:pPr>
      <w:r>
        <w:t>Hard-wired Lookup:</w:t>
      </w:r>
    </w:p>
    <w:p>
      <w:r>
        <w:t>Dataset: 2026-04-09_16-03-50_lookup.h5</w:t>
      </w:r>
    </w:p>
    <w:p>
      <w:r>
        <w:t>Number of variants: 1</w:t>
      </w:r>
    </w:p>
    <w:p>
      <w:r>
        <w:t>Runs per variant: 300</w:t>
      </w:r>
    </w:p>
    <w:p>
      <w:r>
        <w:t>Total data points: 300</w:t>
      </w:r>
    </w:p>
    <w:p/>
    <w:p>
      <w:pPr>
        <w:pStyle w:val="Heading2"/>
      </w:pPr>
      <w:r>
        <w:t>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PER-TICK METRICS (TEMPORAL ANALYSIS)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</w:r>
    </w:p>
    <w:p/>
    <w:p>
      <w:pPr>
        <w:pStyle w:val="Heading2"/>
      </w:pPr>
      <w:r>
        <w:t>1.1. Overview Variants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27.54 ticks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21.00 ticks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17.84 ticks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16.00 ticks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604.00 ticks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588.00 ticks</w:t>
            </w:r>
          </w:p>
        </w:tc>
      </w:tr>
      <w:tr>
        <w:tc>
          <w:tcPr>
            <w:tcW w:type="dxa" w:w="4320"/>
          </w:tcPr>
          <w:p>
            <w:r>
              <w:t>IQR (25th-75th percentile)</w:t>
            </w:r>
          </w:p>
        </w:tc>
        <w:tc>
          <w:tcPr>
            <w:tcW w:type="dxa" w:w="4320"/>
          </w:tcPr>
          <w:p>
            <w:r>
              <w:t>14.00 ticks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16.00 ticks</w:t>
            </w:r>
          </w:p>
        </w:tc>
      </w:tr>
      <w:tr>
        <w:tc>
          <w:tcPr>
            <w:tcW w:type="dxa" w:w="4320"/>
          </w:tcPr>
          <w:p>
            <w:r>
              <w:t>25th Percentile</w:t>
            </w:r>
          </w:p>
        </w:tc>
        <w:tc>
          <w:tcPr>
            <w:tcW w:type="dxa" w:w="4320"/>
          </w:tcPr>
          <w:p>
            <w:r>
              <w:t>17.00 ticks</w:t>
            </w:r>
          </w:p>
        </w:tc>
      </w:tr>
      <w:tr>
        <w:tc>
          <w:tcPr>
            <w:tcW w:type="dxa" w:w="4320"/>
          </w:tcPr>
          <w:p>
            <w:r>
              <w:t>75th Percentile</w:t>
            </w:r>
          </w:p>
        </w:tc>
        <w:tc>
          <w:tcPr>
            <w:tcW w:type="dxa" w:w="4320"/>
          </w:tcPr>
          <w:p>
            <w:r>
              <w:t>31.00 ticks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59.00 ticks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r>
              <w:t>4.236</w:t>
            </w:r>
          </w:p>
        </w:tc>
      </w:tr>
      <w:tr>
        <w:tc>
          <w:tcPr>
            <w:tcW w:type="dxa" w:w="4320"/>
          </w:tcPr>
          <w:p>
            <w:r>
              <w:t>Kurtosis (excess)</w:t>
            </w:r>
          </w:p>
        </w:tc>
        <w:tc>
          <w:tcPr>
            <w:tcW w:type="dxa" w:w="4320"/>
          </w:tcPr>
          <w:p>
            <w:r>
              <w:t>37.843</w:t>
            </w:r>
          </w:p>
        </w:tc>
      </w:tr>
      <w:tr>
        <w:tc>
          <w:tcPr>
            <w:tcW w:type="dxa" w:w="4320"/>
          </w:tcPr>
          <w:p>
            <w:r>
              <w:t>Coefficient of Variation</w:t>
            </w:r>
          </w:p>
        </w:tc>
        <w:tc>
          <w:tcPr>
            <w:tcW w:type="dxa" w:w="4320"/>
          </w:tcPr>
          <w:p>
            <w:r>
              <w:t>64.77 %</w:t>
            </w:r>
          </w:p>
        </w:tc>
      </w:tr>
    </w:tbl>
    <w:p>
      <w:pPr>
        <w:pStyle w:val="Heading3"/>
      </w:pPr>
      <w:r>
        <w:t>Per-Variant Summary (Min, Max, Average across variants):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Min (Variant)</w:t>
            </w:r>
          </w:p>
        </w:tc>
        <w:tc>
          <w:tcPr>
            <w:tcW w:type="dxa" w:w="2160"/>
          </w:tcPr>
          <w:p>
            <w:r>
              <w:t>Max (Variant)</w:t>
            </w:r>
          </w:p>
        </w:tc>
        <w:tc>
          <w:tcPr>
            <w:tcW w:type="dxa" w:w="2160"/>
          </w:tcPr>
          <w:p>
            <w:r>
              <w:t>Average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16.00 ticks (variant_181)</w:t>
            </w:r>
          </w:p>
        </w:tc>
        <w:tc>
          <w:tcPr>
            <w:tcW w:type="dxa" w:w="2160"/>
          </w:tcPr>
          <w:p>
            <w:r>
              <w:t>97.53 ticks (variant_491)</w:t>
            </w:r>
          </w:p>
        </w:tc>
        <w:tc>
          <w:tcPr>
            <w:tcW w:type="dxa" w:w="2160"/>
          </w:tcPr>
          <w:p>
            <w:r>
              <w:t>27.54 ticks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16.00 ticks (variant_09)</w:t>
            </w:r>
          </w:p>
        </w:tc>
        <w:tc>
          <w:tcPr>
            <w:tcW w:type="dxa" w:w="2160"/>
          </w:tcPr>
          <w:p>
            <w:r>
              <w:t>88.50 ticks (variant_491)</w:t>
            </w:r>
          </w:p>
        </w:tc>
        <w:tc>
          <w:tcPr>
            <w:tcW w:type="dxa" w:w="2160"/>
          </w:tcPr>
          <w:p>
            <w:r>
              <w:t>22.83 ticks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0.00 ticks (variant_181)</w:t>
            </w:r>
          </w:p>
        </w:tc>
        <w:tc>
          <w:tcPr>
            <w:tcW w:type="dxa" w:w="2160"/>
          </w:tcPr>
          <w:p>
            <w:r>
              <w:t>87.09 ticks (variant_639)</w:t>
            </w:r>
          </w:p>
        </w:tc>
        <w:tc>
          <w:tcPr>
            <w:tcW w:type="dxa" w:w="2160"/>
          </w:tcPr>
          <w:p>
            <w:r>
              <w:t>12.29 ticks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16.00 ticks (variant_01)</w:t>
            </w:r>
          </w:p>
        </w:tc>
        <w:tc>
          <w:tcPr>
            <w:tcW w:type="dxa" w:w="2160"/>
          </w:tcPr>
          <w:p>
            <w:r>
              <w:t>30.00 ticks (variant_527)</w:t>
            </w:r>
          </w:p>
        </w:tc>
        <w:tc>
          <w:tcPr>
            <w:tcW w:type="dxa" w:w="2160"/>
          </w:tcPr>
          <w:p>
            <w:r>
              <w:t>16.72 ticks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16.00 ticks (variant_181)</w:t>
            </w:r>
          </w:p>
        </w:tc>
        <w:tc>
          <w:tcPr>
            <w:tcW w:type="dxa" w:w="2160"/>
          </w:tcPr>
          <w:p>
            <w:r>
              <w:t>604.00 ticks (variant_455)</w:t>
            </w:r>
          </w:p>
        </w:tc>
        <w:tc>
          <w:tcPr>
            <w:tcW w:type="dxa" w:w="2160"/>
          </w:tcPr>
          <w:p>
            <w:r>
              <w:t>92.04 ticks</w:t>
            </w:r>
          </w:p>
        </w:tc>
      </w:tr>
      <w:tr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0.00 ticks (variant_181)</w:t>
            </w:r>
          </w:p>
        </w:tc>
        <w:tc>
          <w:tcPr>
            <w:tcW w:type="dxa" w:w="2160"/>
          </w:tcPr>
          <w:p>
            <w:r>
              <w:t>588.00 ticks (variant_455)</w:t>
            </w:r>
          </w:p>
        </w:tc>
        <w:tc>
          <w:tcPr>
            <w:tcW w:type="dxa" w:w="2160"/>
          </w:tcPr>
          <w:p>
            <w:r>
              <w:t>75.32 ticks</w:t>
            </w:r>
          </w:p>
        </w:tc>
      </w:tr>
      <w:tr>
        <w:tc>
          <w:tcPr>
            <w:tcW w:type="dxa" w:w="2160"/>
          </w:tcPr>
          <w:p>
            <w:r>
              <w:t>IQR (25th-75th percentile)</w:t>
            </w:r>
          </w:p>
        </w:tc>
        <w:tc>
          <w:tcPr>
            <w:tcW w:type="dxa" w:w="2160"/>
          </w:tcPr>
          <w:p>
            <w:r>
              <w:t>0.00 ticks (variant_09)</w:t>
            </w:r>
          </w:p>
        </w:tc>
        <w:tc>
          <w:tcPr>
            <w:tcW w:type="dxa" w:w="2160"/>
          </w:tcPr>
          <w:p>
            <w:r>
              <w:t>112.25 ticks (variant_639)</w:t>
            </w:r>
          </w:p>
        </w:tc>
        <w:tc>
          <w:tcPr>
            <w:tcW w:type="dxa" w:w="2160"/>
          </w:tcPr>
          <w:p>
            <w:r>
              <w:t>12.71 ticks</w:t>
            </w:r>
          </w:p>
        </w:tc>
      </w:tr>
      <w:tr>
        <w:tc>
          <w:tcPr>
            <w:tcW w:type="dxa" w:w="2160"/>
          </w:tcPr>
          <w:p>
            <w:r>
              <w:t>5th Percentile</w:t>
            </w:r>
          </w:p>
        </w:tc>
        <w:tc>
          <w:tcPr>
            <w:tcW w:type="dxa" w:w="2160"/>
          </w:tcPr>
          <w:p>
            <w:r>
              <w:t>16.00 ticks (variant_02)</w:t>
            </w:r>
          </w:p>
        </w:tc>
        <w:tc>
          <w:tcPr>
            <w:tcW w:type="dxa" w:w="2160"/>
          </w:tcPr>
          <w:p>
            <w:r>
              <w:t>30.00 ticks (variant_370)</w:t>
            </w:r>
          </w:p>
        </w:tc>
        <w:tc>
          <w:tcPr>
            <w:tcW w:type="dxa" w:w="2160"/>
          </w:tcPr>
          <w:p>
            <w:r>
              <w:t>17.37 ticks</w:t>
            </w:r>
          </w:p>
        </w:tc>
      </w:tr>
      <w:tr>
        <w:tc>
          <w:tcPr>
            <w:tcW w:type="dxa" w:w="2160"/>
          </w:tcPr>
          <w:p>
            <w:r>
              <w:t>25th Percentile</w:t>
            </w:r>
          </w:p>
        </w:tc>
        <w:tc>
          <w:tcPr>
            <w:tcW w:type="dxa" w:w="2160"/>
          </w:tcPr>
          <w:p>
            <w:r>
              <w:t>16.00 ticks (variant_02)</w:t>
            </w:r>
          </w:p>
        </w:tc>
        <w:tc>
          <w:tcPr>
            <w:tcW w:type="dxa" w:w="2160"/>
          </w:tcPr>
          <w:p>
            <w:r>
              <w:t>59.00 ticks (variant_491)</w:t>
            </w:r>
          </w:p>
        </w:tc>
        <w:tc>
          <w:tcPr>
            <w:tcW w:type="dxa" w:w="2160"/>
          </w:tcPr>
          <w:p>
            <w:r>
              <w:t>19.24 ticks</w:t>
            </w:r>
          </w:p>
        </w:tc>
      </w:tr>
      <w:tr>
        <w:tc>
          <w:tcPr>
            <w:tcW w:type="dxa" w:w="2160"/>
          </w:tcPr>
          <w:p>
            <w:r>
              <w:t>75th Percentile</w:t>
            </w:r>
          </w:p>
        </w:tc>
        <w:tc>
          <w:tcPr>
            <w:tcW w:type="dxa" w:w="2160"/>
          </w:tcPr>
          <w:p>
            <w:r>
              <w:t>16.00 ticks (variant_09)</w:t>
            </w:r>
          </w:p>
        </w:tc>
        <w:tc>
          <w:tcPr>
            <w:tcW w:type="dxa" w:w="2160"/>
          </w:tcPr>
          <w:p>
            <w:r>
              <w:t>128.25 ticks (variant_491)</w:t>
            </w:r>
          </w:p>
        </w:tc>
        <w:tc>
          <w:tcPr>
            <w:tcW w:type="dxa" w:w="2160"/>
          </w:tcPr>
          <w:p>
            <w:r>
              <w:t>31.95 ticks</w:t>
            </w:r>
          </w:p>
        </w:tc>
      </w:tr>
      <w:tr>
        <w:tc>
          <w:tcPr>
            <w:tcW w:type="dxa" w:w="2160"/>
          </w:tcPr>
          <w:p>
            <w:r>
              <w:t>95th Percentile</w:t>
            </w:r>
          </w:p>
        </w:tc>
        <w:tc>
          <w:tcPr>
            <w:tcW w:type="dxa" w:w="2160"/>
          </w:tcPr>
          <w:p>
            <w:r>
              <w:t>16.00 ticks (variant_18)</w:t>
            </w:r>
          </w:p>
        </w:tc>
        <w:tc>
          <w:tcPr>
            <w:tcW w:type="dxa" w:w="2160"/>
          </w:tcPr>
          <w:p>
            <w:r>
              <w:t>258.20 ticks (variant_639)</w:t>
            </w:r>
          </w:p>
        </w:tc>
        <w:tc>
          <w:tcPr>
            <w:tcW w:type="dxa" w:w="2160"/>
          </w:tcPr>
          <w:p>
            <w:r>
              <w:t>51.96 ticks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-0.019 (variant_194)</w:t>
            </w:r>
          </w:p>
        </w:tc>
        <w:tc>
          <w:tcPr>
            <w:tcW w:type="dxa" w:w="2160"/>
          </w:tcPr>
          <w:p>
            <w:r>
              <w:t>17.234 (variant_605)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Kurtosis (excess)</w:t>
            </w:r>
          </w:p>
        </w:tc>
        <w:tc>
          <w:tcPr>
            <w:tcW w:type="dxa" w:w="2160"/>
          </w:tcPr>
          <w:p>
            <w:r>
              <w:t>-1.221 (variant_194)</w:t>
            </w:r>
          </w:p>
        </w:tc>
        <w:tc>
          <w:tcPr>
            <w:tcW w:type="dxa" w:w="2160"/>
          </w:tcPr>
          <w:p>
            <w:r>
              <w:t>295.003 (variant_605)</w:t>
            </w:r>
          </w:p>
        </w:tc>
        <w:tc>
          <w:tcPr>
            <w:tcW w:type="dxa" w:w="2160"/>
          </w:tcPr>
          <w:p>
            <w:r>
              <w:t>nan</w:t>
            </w:r>
          </w:p>
        </w:tc>
      </w:tr>
      <w:tr>
        <w:tc>
          <w:tcPr>
            <w:tcW w:type="dxa" w:w="2160"/>
          </w:tcPr>
          <w:p>
            <w:r>
              <w:t>Coefficient of Variation</w:t>
            </w:r>
          </w:p>
        </w:tc>
        <w:tc>
          <w:tcPr>
            <w:tcW w:type="dxa" w:w="2160"/>
          </w:tcPr>
          <w:p>
            <w:r>
              <w:t>0.00 % (variant_181)</w:t>
            </w:r>
          </w:p>
        </w:tc>
        <w:tc>
          <w:tcPr>
            <w:tcW w:type="dxa" w:w="2160"/>
          </w:tcPr>
          <w:p>
            <w:r>
              <w:t>112.65 % (variant_639)</w:t>
            </w:r>
          </w:p>
        </w:tc>
        <w:tc>
          <w:tcPr>
            <w:tcW w:type="dxa" w:w="2160"/>
          </w:tcPr>
          <w:p>
            <w:r>
              <w:t>41.64 %</w:t>
            </w:r>
          </w:p>
        </w:tc>
      </w:tr>
    </w:tbl>
    <w:p>
      <w:pPr>
        <w:pStyle w:val="Heading2"/>
      </w:pPr>
      <w:r>
        <w:t>1.2. Overview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Hard-wired Lookup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102.91 ticks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89.50 ticks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63.96 ticks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20.00 ticks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376.00 ticks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356.00 ticks</w:t>
            </w:r>
          </w:p>
        </w:tc>
      </w:tr>
      <w:tr>
        <w:tc>
          <w:tcPr>
            <w:tcW w:type="dxa" w:w="4320"/>
          </w:tcPr>
          <w:p>
            <w:r>
              <w:t>IQR (25th-75th percentile)</w:t>
            </w:r>
          </w:p>
        </w:tc>
        <w:tc>
          <w:tcPr>
            <w:tcW w:type="dxa" w:w="4320"/>
          </w:tcPr>
          <w:p>
            <w:r>
              <w:t>68.50 ticks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29.95 ticks</w:t>
            </w:r>
          </w:p>
        </w:tc>
      </w:tr>
      <w:tr>
        <w:tc>
          <w:tcPr>
            <w:tcW w:type="dxa" w:w="4320"/>
          </w:tcPr>
          <w:p>
            <w:r>
              <w:t>25th Percentile</w:t>
            </w:r>
          </w:p>
        </w:tc>
        <w:tc>
          <w:tcPr>
            <w:tcW w:type="dxa" w:w="4320"/>
          </w:tcPr>
          <w:p>
            <w:r>
              <w:t>56.75 ticks</w:t>
            </w:r>
          </w:p>
        </w:tc>
      </w:tr>
      <w:tr>
        <w:tc>
          <w:tcPr>
            <w:tcW w:type="dxa" w:w="4320"/>
          </w:tcPr>
          <w:p>
            <w:r>
              <w:t>75th Percentile</w:t>
            </w:r>
          </w:p>
        </w:tc>
        <w:tc>
          <w:tcPr>
            <w:tcW w:type="dxa" w:w="4320"/>
          </w:tcPr>
          <w:p>
            <w:r>
              <w:t>125.25 ticks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239.00 ticks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r>
              <w:t>1.550</w:t>
            </w:r>
          </w:p>
        </w:tc>
      </w:tr>
      <w:tr>
        <w:tc>
          <w:tcPr>
            <w:tcW w:type="dxa" w:w="4320"/>
          </w:tcPr>
          <w:p>
            <w:r>
              <w:t>Kurtosis (excess)</w:t>
            </w:r>
          </w:p>
        </w:tc>
        <w:tc>
          <w:tcPr>
            <w:tcW w:type="dxa" w:w="4320"/>
          </w:tcPr>
          <w:p>
            <w:r>
              <w:t>2.796</w:t>
            </w:r>
          </w:p>
        </w:tc>
      </w:tr>
      <w:tr>
        <w:tc>
          <w:tcPr>
            <w:tcW w:type="dxa" w:w="4320"/>
          </w:tcPr>
          <w:p>
            <w:r>
              <w:t>Coefficient of Variation</w:t>
            </w:r>
          </w:p>
        </w:tc>
        <w:tc>
          <w:tcPr>
            <w:tcW w:type="dxa" w:w="4320"/>
          </w:tcPr>
          <w:p>
            <w:r>
              <w:t>62.16 %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60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_Hard-wired_Loo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2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Group Selection</w:t>
      </w:r>
    </w:p>
    <w:p>
      <w:r>
        <w:t>Thresholds based on median survival time (lifetime_ticks):</w:t>
      </w:r>
    </w:p>
    <w:p>
      <w:pPr>
        <w:pStyle w:val="ListBullet"/>
      </w:pPr>
      <w:r>
        <w:t xml:space="preserve">  Unsuccessful (bottom 10%): median &lt; 23.25 ticks</w:t>
      </w:r>
    </w:p>
    <w:p>
      <w:pPr>
        <w:pStyle w:val="ListBullet"/>
      </w:pPr>
      <w:r>
        <w:t xml:space="preserve">  Successful (top 10%): median &gt; 81.25 ticks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Variants</w:t>
            </w:r>
          </w:p>
        </w:tc>
      </w:tr>
      <w:tr>
        <w:tc>
          <w:tcPr>
            <w:tcW w:type="dxa" w:w="2880"/>
          </w:tcPr>
          <w:p>
            <w:r>
              <w:t>Successful (Top 10%)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491</w:t>
            </w:r>
          </w:p>
        </w:tc>
      </w:tr>
      <w:tr>
        <w:tc>
          <w:tcPr>
            <w:tcW w:type="dxa" w:w="2880"/>
          </w:tcPr>
          <w:p>
            <w:r>
              <w:t>Unsuccessful (Bottom 10%)</w:t>
            </w:r>
          </w:p>
        </w:tc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993, 984, 99, 987, 105, 522, 524, 56, 140, 561, 566, 14, 937, 149, 94, 942, 740, 729, 732, 374, 349, 35, 352, 353, 163, 742, 362, 154, 93, 158, 51, 918, 77, 336, 513, 574, 575, 576, 582, 18, 899, 901, 497, 499, 50, 588, 590, 591, 72, 597, 34, 75, 751, 755, 76, 366, 19, 191, 906, 181, 197, 199, 483, 477, 788, 376, 605, 377, 378, 704, 712, 69, 319, 32, 323, 763, 61, 489, 200, 209, 881, 21, 212, 465, 467, 469, 619, 625, 627, 630, 220, 87, 641, 396, 404, 786, 66, 269, 675, 288, 777, 780, 644, 443, 454, 459, 233, 855, 838, 847, 67, 673, 638, 436, 276, 278, 793, 798, 410, 429, 820, 245, 438, 439, 255, 815, 813, 263, 972, 973, 978, 82, 417, 418, 420, 110, 953, 956, 546, 515, 516, 518, 113, 967, 9, 101, 556, 74, 791, 529, 552, 979, 974, 971, 966, 121, 119, 116, 521, 585, 550, 542, 539, 571, 958, 123, 111, 663, 660, 416, 817, 264, 262, 259, 833, 831, 824, 823, 849, 632, 441, 44, 434, 428, 409, 80, 268, 659, 649, 674, 837, 860, 852, 460, 452, 449, 446, 645, 700, 70, 698, 779, 296, 295, 294, 802, 413, 686, 682, 676, 316, 308, 305, 300, 30, 298, 782, 406, 395, 388, 385, 639, 228, 225, 866, 864, 63, 628, 621, 620, 618, 89, 885, 496, 487, 696, 692, 691, 38, 717, 706, 382, 474, 481, 471, 187, 37, 186, 595, 720, 343, 340, 757, 33, 898, 766, 594, 593, 169, 896, 507, 917, 150, 912, 929, 924, 165, 160, 360, 746, 142, 724, 723, 941, 982, 146, 992, 11, 758, 613, 986, 107, 104, 100, 5, 558, 554, 551, 114, 122, 977, 120, 745, 363, 744, 739, 761, 734, 347, 375, 371, 726, 722, 365, 753, 364, 344, 342, 752, 754, 337, 749, 304, 301, 332, 774, 772, 771, 767, 762, 324, 694, 718, 714, 318, 314, 311, 307, 702, 699, 297, 401, 400, 398, 39, 387, 291, 285, 78, 778, 282, 805, 801, 804, 836, 826, 415, 414, 689, 684, 680, 678, 799, 412, 408, 800, 796, 797, 795, 794, 812, 281, 275, 654, 65, 648, 661, 816, 266, 808, 806, 267, 261, 265, 254, 827, 450, 861, 825, 251, 25, 241, 24, 635, 634, 633, 440, 432, 430, 848, 846, 84, 877, 643, 858, 856, 853, 236, 463, 46, 873, 874, 640, 227, 870, 218, 22, 223, 999, 2, 15, 214, 213, 624, 622, 62, 617, 891, 888, 887, 886, 883, 879, 204, 203, 201, 49, 609, 602, 484, 472, 20, 196, 189, 188, 185, 907, 184, 505, 503, 919, 502, 600, 596, 589, 895, 179, 178, 171, 17, 166, 921, 92, 920, 583, 580, 931, 58, 579, 578, 577, 510, 509, 508, 162, 913, 908, 932, 156, 927, 947, 151, 570, 569, 567, 564, 563, 560, 525, 519, 55, 549, 547, 545, 538, 536, 532, 53, 133, 131, 129, 138, 965, 959, 954, 134, 126, 125, 108, 127, 996, 687, 369, 7, 176, 193, 124, 535, 964, 137, 143, 946, 565, 960, 601, 926, 922, 175, 608, 494, 909, 480, 629, 427, 669, 192, 444, 647, 869, 863, 839, 626, 468, 246, 419, 250, 688, 677, 252, 781, 358, 381, 705, 372, 727, 818, 787, 132, 951, 315, 317, 760, 759, 970, 325, 715, 402, 631, 289, 284, 399, 226, 862, 180, 426, 657, 889, 170, 478, 934, 540, 841, 407, 423, 713, 391, 655, 770, 136, 73, 274, 258, 249, 792, 312, 331, 988, 102, 13, 985, 322, 239, 821, 168, 511, 421, 683, 650, 437, 351, 424, 205, 256, 936, 526, 949, 270, 221, 842, 167, 453, 247, 868, 339, 768, 810, 834, 384, 983, 568, 890, 603, 47, 893, 828, 448, 667, 157, 592, 614, 940, 144, 646, 653, 206, 345, 277, 98, 283, 784, 741, 840, 819, 665, 190, 211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934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6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5943600" cy="4836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_Exemplary_successful_variant_-_variant_4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6849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_Exemplary_unsuccessful_variant_-_variant_9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9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Comparison Successful vs. Unsuccessful (vs. Benchmarks)</w:t>
      </w:r>
    </w:p>
    <w:p>
      <w:pPr>
        <w:pStyle w:val="Heading2"/>
      </w:pPr>
      <w:r>
        <w:t>3.1. Survival</w:t>
      </w:r>
    </w:p>
    <w:p>
      <w:r>
        <w:drawing>
          <wp:inline xmlns:a="http://schemas.openxmlformats.org/drawingml/2006/main" xmlns:pic="http://schemas.openxmlformats.org/drawingml/2006/picture">
            <wp:extent cx="5943600" cy="4150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survival_ti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102.91</w:t>
            </w:r>
          </w:p>
        </w:tc>
        <w:tc>
          <w:tcPr>
            <w:tcW w:type="dxa" w:w="2160"/>
          </w:tcPr>
          <w:p>
            <w:r>
              <w:t>97.53</w:t>
            </w:r>
          </w:p>
        </w:tc>
        <w:tc>
          <w:tcPr>
            <w:tcW w:type="dxa" w:w="2160"/>
          </w:tcPr>
          <w:p>
            <w:r>
              <w:t>22.36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64.07</w:t>
            </w:r>
          </w:p>
        </w:tc>
        <w:tc>
          <w:tcPr>
            <w:tcW w:type="dxa" w:w="2160"/>
          </w:tcPr>
          <w:p>
            <w:r>
              <w:t>50.57</w:t>
            </w:r>
          </w:p>
        </w:tc>
        <w:tc>
          <w:tcPr>
            <w:tcW w:type="dxa" w:w="2160"/>
          </w:tcPr>
          <w:p>
            <w:r>
              <w:t>11.57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3.70</w:t>
            </w:r>
          </w:p>
        </w:tc>
        <w:tc>
          <w:tcPr>
            <w:tcW w:type="dxa" w:w="2160"/>
          </w:tcPr>
          <w:p>
            <w:r>
              <w:t>2.92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89.50</w:t>
            </w:r>
          </w:p>
        </w:tc>
        <w:tc>
          <w:tcPr>
            <w:tcW w:type="dxa" w:w="2160"/>
          </w:tcPr>
          <w:p>
            <w:r>
              <w:t>88.50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376.00</w:t>
            </w:r>
          </w:p>
        </w:tc>
        <w:tc>
          <w:tcPr>
            <w:tcW w:type="dxa" w:w="2160"/>
          </w:tcPr>
          <w:p>
            <w:r>
              <w:t>281.00</w:t>
            </w:r>
          </w:p>
        </w:tc>
        <w:tc>
          <w:tcPr>
            <w:tcW w:type="dxa" w:w="2160"/>
          </w:tcPr>
          <w:p>
            <w:r>
              <w:t>410.00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68.50</w:t>
            </w:r>
          </w:p>
        </w:tc>
        <w:tc>
          <w:tcPr>
            <w:tcW w:type="dxa" w:w="2160"/>
          </w:tcPr>
          <w:p>
            <w:r>
              <w:t>69.25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56.75</w:t>
            </w:r>
          </w:p>
        </w:tc>
        <w:tc>
          <w:tcPr>
            <w:tcW w:type="dxa" w:w="2160"/>
          </w:tcPr>
          <w:p>
            <w:r>
              <w:t>59.00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125.25</w:t>
            </w:r>
          </w:p>
        </w:tc>
        <w:tc>
          <w:tcPr>
            <w:tcW w:type="dxa" w:w="2160"/>
          </w:tcPr>
          <w:p>
            <w:r>
              <w:t>128.25</w:t>
            </w:r>
          </w:p>
        </w:tc>
        <w:tc>
          <w:tcPr>
            <w:tcW w:type="dxa" w:w="2160"/>
          </w:tcPr>
          <w:p>
            <w:r>
              <w:t>25.00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1.550</w:t>
            </w:r>
          </w:p>
        </w:tc>
        <w:tc>
          <w:tcPr>
            <w:tcW w:type="dxa" w:w="2160"/>
          </w:tcPr>
          <w:p>
            <w:r>
              <w:t>0.716</w:t>
            </w:r>
          </w:p>
        </w:tc>
        <w:tc>
          <w:tcPr>
            <w:tcW w:type="dxa" w:w="2160"/>
          </w:tcPr>
          <w:p>
            <w:r>
              <w:t>5.032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2.796</w:t>
            </w:r>
          </w:p>
        </w:tc>
        <w:tc>
          <w:tcPr>
            <w:tcW w:type="dxa" w:w="2160"/>
          </w:tcPr>
          <w:p>
            <w:r>
              <w:t>0.248</w:t>
            </w:r>
          </w:p>
        </w:tc>
        <w:tc>
          <w:tcPr>
            <w:tcW w:type="dxa" w:w="2160"/>
          </w:tcPr>
          <w:p>
            <w:r>
              <w:t>64.645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0.8704</w:t>
            </w:r>
          </w:p>
        </w:tc>
        <w:tc>
          <w:tcPr>
            <w:tcW w:type="dxa" w:w="2880"/>
          </w:tcPr>
          <w:p>
            <w:r>
              <w:t>3.36e-15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0.9609</w:t>
            </w:r>
          </w:p>
        </w:tc>
        <w:tc>
          <w:tcPr>
            <w:tcW w:type="dxa" w:w="2880"/>
          </w:tcPr>
          <w:p>
            <w:r>
              <w:t>3.24e-07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0.5791</w:t>
            </w:r>
          </w:p>
        </w:tc>
        <w:tc>
          <w:tcPr>
            <w:tcW w:type="dxa" w:w="2880"/>
          </w:tcPr>
          <w:p>
            <w:r>
              <w:t>5.08e-172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1659.3360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0.0085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44982.5000</w:t>
            </w:r>
          </w:p>
        </w:tc>
        <w:tc>
          <w:tcPr>
            <w:tcW w:type="dxa" w:w="1728"/>
          </w:tcPr>
          <w:p>
            <w:r>
              <w:t>9.94e-01</w:t>
            </w:r>
          </w:p>
        </w:tc>
        <w:tc>
          <w:tcPr>
            <w:tcW w:type="dxa" w:w="1728"/>
          </w:tcPr>
          <w:p>
            <w:r>
              <w:t>0.0004 (insignificant)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56668273.5000</w:t>
            </w:r>
          </w:p>
        </w:tc>
        <w:tc>
          <w:tcPr>
            <w:tcW w:type="dxa" w:w="1728"/>
          </w:tcPr>
          <w:p>
            <w:r>
              <w:t>9.64e-187</w:t>
            </w:r>
          </w:p>
        </w:tc>
        <w:tc>
          <w:tcPr>
            <w:tcW w:type="dxa" w:w="1728"/>
          </w:tcPr>
          <w:p>
            <w:r>
              <w:t>-0.9494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55996109.5000</w:t>
            </w:r>
          </w:p>
        </w:tc>
        <w:tc>
          <w:tcPr>
            <w:tcW w:type="dxa" w:w="1728"/>
          </w:tcPr>
          <w:p>
            <w:r>
              <w:t>5.20e-178</w:t>
            </w:r>
          </w:p>
        </w:tc>
        <w:tc>
          <w:tcPr>
            <w:tcW w:type="dxa" w:w="1728"/>
          </w:tcPr>
          <w:p>
            <w:r>
              <w:t>-0.9263 (large)</w:t>
            </w:r>
          </w:p>
        </w:tc>
      </w:tr>
    </w:tbl>
    <w:p/>
    <w:p>
      <w:pPr/>
      <w:r>
        <w:t>Description of survival time differences between groups, statistical test results, and interpretation goes here.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68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alized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2371.80</w:t>
            </w:r>
          </w:p>
        </w:tc>
        <w:tc>
          <w:tcPr>
            <w:tcW w:type="dxa" w:w="2160"/>
          </w:tcPr>
          <w:p>
            <w:r>
              <w:t>2062.94</w:t>
            </w:r>
          </w:p>
        </w:tc>
        <w:tc>
          <w:tcPr>
            <w:tcW w:type="dxa" w:w="2160"/>
          </w:tcPr>
          <w:p>
            <w:r>
              <w:t>368.89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1556.66</w:t>
            </w:r>
          </w:p>
        </w:tc>
        <w:tc>
          <w:tcPr>
            <w:tcW w:type="dxa" w:w="2160"/>
          </w:tcPr>
          <w:p>
            <w:r>
              <w:t>1108.58</w:t>
            </w:r>
          </w:p>
        </w:tc>
        <w:tc>
          <w:tcPr>
            <w:tcW w:type="dxa" w:w="2160"/>
          </w:tcPr>
          <w:p>
            <w:r>
              <w:t>234.21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89.87</w:t>
            </w:r>
          </w:p>
        </w:tc>
        <w:tc>
          <w:tcPr>
            <w:tcW w:type="dxa" w:w="2160"/>
          </w:tcPr>
          <w:p>
            <w:r>
              <w:t>64.00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2041.50</w:t>
            </w:r>
          </w:p>
        </w:tc>
        <w:tc>
          <w:tcPr>
            <w:tcW w:type="dxa" w:w="2160"/>
          </w:tcPr>
          <w:p>
            <w:r>
              <w:t>1878.00</w:t>
            </w:r>
          </w:p>
        </w:tc>
        <w:tc>
          <w:tcPr>
            <w:tcW w:type="dxa" w:w="2160"/>
          </w:tcPr>
          <w:p>
            <w:r>
              <w:t>263.00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352.00</w:t>
            </w:r>
          </w:p>
        </w:tc>
        <w:tc>
          <w:tcPr>
            <w:tcW w:type="dxa" w:w="2160"/>
          </w:tcPr>
          <w:p>
            <w:r>
              <w:t>240.00</w:t>
            </w:r>
          </w:p>
        </w:tc>
        <w:tc>
          <w:tcPr>
            <w:tcW w:type="dxa" w:w="2160"/>
          </w:tcPr>
          <w:p>
            <w:r>
              <w:t>240.00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9174.00</w:t>
            </w:r>
          </w:p>
        </w:tc>
        <w:tc>
          <w:tcPr>
            <w:tcW w:type="dxa" w:w="2160"/>
          </w:tcPr>
          <w:p>
            <w:r>
              <w:t>5890.00</w:t>
            </w:r>
          </w:p>
        </w:tc>
        <w:tc>
          <w:tcPr>
            <w:tcW w:type="dxa" w:w="2160"/>
          </w:tcPr>
          <w:p>
            <w:r>
              <w:t>9352.00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1635.25</w:t>
            </w:r>
          </w:p>
        </w:tc>
        <w:tc>
          <w:tcPr>
            <w:tcW w:type="dxa" w:w="2160"/>
          </w:tcPr>
          <w:p>
            <w:r>
              <w:t>1538.25</w:t>
            </w:r>
          </w:p>
        </w:tc>
        <w:tc>
          <w:tcPr>
            <w:tcW w:type="dxa" w:w="2160"/>
          </w:tcPr>
          <w:p>
            <w:r>
              <w:t>193.00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1267.50</w:t>
            </w:r>
          </w:p>
        </w:tc>
        <w:tc>
          <w:tcPr>
            <w:tcW w:type="dxa" w:w="2160"/>
          </w:tcPr>
          <w:p>
            <w:r>
              <w:t>1220.75</w:t>
            </w:r>
          </w:p>
        </w:tc>
        <w:tc>
          <w:tcPr>
            <w:tcW w:type="dxa" w:w="2160"/>
          </w:tcPr>
          <w:p>
            <w:r>
              <w:t>245.00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2902.75</w:t>
            </w:r>
          </w:p>
        </w:tc>
        <w:tc>
          <w:tcPr>
            <w:tcW w:type="dxa" w:w="2160"/>
          </w:tcPr>
          <w:p>
            <w:r>
              <w:t>2759.00</w:t>
            </w:r>
          </w:p>
        </w:tc>
        <w:tc>
          <w:tcPr>
            <w:tcW w:type="dxa" w:w="2160"/>
          </w:tcPr>
          <w:p>
            <w:r>
              <w:t>438.00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1.552</w:t>
            </w:r>
          </w:p>
        </w:tc>
        <w:tc>
          <w:tcPr>
            <w:tcW w:type="dxa" w:w="2160"/>
          </w:tcPr>
          <w:p>
            <w:r>
              <w:t>0.654</w:t>
            </w:r>
          </w:p>
        </w:tc>
        <w:tc>
          <w:tcPr>
            <w:tcW w:type="dxa" w:w="2160"/>
          </w:tcPr>
          <w:p>
            <w:r>
              <w:t>6.022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2.841</w:t>
            </w:r>
          </w:p>
        </w:tc>
        <w:tc>
          <w:tcPr>
            <w:tcW w:type="dxa" w:w="2160"/>
          </w:tcPr>
          <w:p>
            <w:r>
              <w:t>0.082</w:t>
            </w:r>
          </w:p>
        </w:tc>
        <w:tc>
          <w:tcPr>
            <w:tcW w:type="dxa" w:w="2160"/>
          </w:tcPr>
          <w:p>
            <w:r>
              <w:t>99.237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0.8713</w:t>
            </w:r>
          </w:p>
        </w:tc>
        <w:tc>
          <w:tcPr>
            <w:tcW w:type="dxa" w:w="2880"/>
          </w:tcPr>
          <w:p>
            <w:r>
              <w:t>3.86e-15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0.9651</w:t>
            </w:r>
          </w:p>
        </w:tc>
        <w:tc>
          <w:tcPr>
            <w:tcW w:type="dxa" w:w="2880"/>
          </w:tcPr>
          <w:p>
            <w:r>
              <w:t>1.25e-06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0.5661</w:t>
            </w:r>
          </w:p>
        </w:tc>
        <w:tc>
          <w:tcPr>
            <w:tcW w:type="dxa" w:w="2880"/>
          </w:tcPr>
          <w:p>
            <w:r>
              <w:t>4.65e-173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1631.0828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0.0084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48301.5000</w:t>
            </w:r>
          </w:p>
        </w:tc>
        <w:tc>
          <w:tcPr>
            <w:tcW w:type="dxa" w:w="1728"/>
          </w:tcPr>
          <w:p>
            <w:r>
              <w:t>1.20e-01</w:t>
            </w:r>
          </w:p>
        </w:tc>
        <w:tc>
          <w:tcPr>
            <w:tcW w:type="dxa" w:w="1728"/>
          </w:tcPr>
          <w:p>
            <w:r>
              <w:t>-0.0734 (insignificant)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57084080.0000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-0.9637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56291200.0000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-0.9364 (large)</w:t>
            </w:r>
          </w:p>
        </w:tc>
      </w:tr>
    </w:tbl>
    <w:p/>
    <w:p>
      <w:r>
        <w:t>TBD</w:t>
      </w:r>
    </w:p>
    <w:p>
      <w:pPr>
        <w:pStyle w:val="Heading2"/>
      </w:pPr>
      <w:r>
        <w:t>3.2. Food Consumption</w:t>
      </w:r>
    </w:p>
    <w:p>
      <w:r>
        <w:drawing>
          <wp:inline xmlns:a="http://schemas.openxmlformats.org/drawingml/2006/main" xmlns:pic="http://schemas.openxmlformats.org/drawingml/2006/picture">
            <wp:extent cx="5943600" cy="41508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24.38</w:t>
            </w:r>
          </w:p>
        </w:tc>
        <w:tc>
          <w:tcPr>
            <w:tcW w:type="dxa" w:w="2160"/>
          </w:tcPr>
          <w:p>
            <w:r>
              <w:t>13.32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17.62</w:t>
            </w:r>
          </w:p>
        </w:tc>
        <w:tc>
          <w:tcPr>
            <w:tcW w:type="dxa" w:w="2160"/>
          </w:tcPr>
          <w:p>
            <w:r>
              <w:t>7.89</w:t>
            </w:r>
          </w:p>
        </w:tc>
        <w:tc>
          <w:tcPr>
            <w:tcW w:type="dxa" w:w="2160"/>
          </w:tcPr>
          <w:p>
            <w:r>
              <w:t>1.48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20.50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106.00</w:t>
            </w:r>
          </w:p>
        </w:tc>
        <w:tc>
          <w:tcPr>
            <w:tcW w:type="dxa" w:w="2160"/>
          </w:tcPr>
          <w:p>
            <w:r>
              <w:t>39.00</w:t>
            </w:r>
          </w:p>
        </w:tc>
        <w:tc>
          <w:tcPr>
            <w:tcW w:type="dxa" w:w="2160"/>
          </w:tcPr>
          <w:p>
            <w:r>
              <w:t>82.00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11.25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31.00</w:t>
            </w:r>
          </w:p>
        </w:tc>
        <w:tc>
          <w:tcPr>
            <w:tcW w:type="dxa" w:w="2160"/>
          </w:tcPr>
          <w:p>
            <w:r>
              <w:t>18.25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1.543</w:t>
            </w:r>
          </w:p>
        </w:tc>
        <w:tc>
          <w:tcPr>
            <w:tcW w:type="dxa" w:w="2160"/>
          </w:tcPr>
          <w:p>
            <w:r>
              <w:t>0.585</w:t>
            </w:r>
          </w:p>
        </w:tc>
        <w:tc>
          <w:tcPr>
            <w:tcW w:type="dxa" w:w="2160"/>
          </w:tcPr>
          <w:p>
            <w:r>
              <w:t>10.550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2.901</w:t>
            </w:r>
          </w:p>
        </w:tc>
        <w:tc>
          <w:tcPr>
            <w:tcW w:type="dxa" w:w="2160"/>
          </w:tcPr>
          <w:p>
            <w:r>
              <w:t>-0.077</w:t>
            </w:r>
          </w:p>
        </w:tc>
        <w:tc>
          <w:tcPr>
            <w:tcW w:type="dxa" w:w="2160"/>
          </w:tcPr>
          <w:p>
            <w:r>
              <w:t>301.430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0.8739</w:t>
            </w:r>
          </w:p>
        </w:tc>
        <w:tc>
          <w:tcPr>
            <w:tcW w:type="dxa" w:w="2880"/>
          </w:tcPr>
          <w:p>
            <w:r>
              <w:t>5.57e-15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0.9670</w:t>
            </w:r>
          </w:p>
        </w:tc>
        <w:tc>
          <w:tcPr>
            <w:tcW w:type="dxa" w:w="2880"/>
          </w:tcPr>
          <w:p>
            <w:r>
              <w:t>2.38e-06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0.4832</w:t>
            </w:r>
          </w:p>
        </w:tc>
        <w:tc>
          <w:tcPr>
            <w:tcW w:type="dxa" w:w="2880"/>
          </w:tcPr>
          <w:p>
            <w:r>
              <w:t>3.98e-179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2221.1749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0.0114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63735.5000</w:t>
            </w:r>
          </w:p>
        </w:tc>
        <w:tc>
          <w:tcPr>
            <w:tcW w:type="dxa" w:w="1728"/>
          </w:tcPr>
          <w:p>
            <w:r>
              <w:t>1.06e-18</w:t>
            </w:r>
          </w:p>
        </w:tc>
        <w:tc>
          <w:tcPr>
            <w:tcW w:type="dxa" w:w="1728"/>
          </w:tcPr>
          <w:p>
            <w:r>
              <w:t>-0.4163 (medium)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57846525.0000</w:t>
            </w:r>
          </w:p>
        </w:tc>
        <w:tc>
          <w:tcPr>
            <w:tcW w:type="dxa" w:w="1728"/>
          </w:tcPr>
          <w:p>
            <w:r>
              <w:t>1.55e-252</w:t>
            </w:r>
          </w:p>
        </w:tc>
        <w:tc>
          <w:tcPr>
            <w:tcW w:type="dxa" w:w="1728"/>
          </w:tcPr>
          <w:p>
            <w:r>
              <w:t>-0.9899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56818962.0000</w:t>
            </w:r>
          </w:p>
        </w:tc>
        <w:tc>
          <w:tcPr>
            <w:tcW w:type="dxa" w:w="1728"/>
          </w:tcPr>
          <w:p>
            <w:r>
              <w:t>4.01e-235</w:t>
            </w:r>
          </w:p>
        </w:tc>
        <w:tc>
          <w:tcPr>
            <w:tcW w:type="dxa" w:w="1728"/>
          </w:tcPr>
          <w:p>
            <w:r>
              <w:t>-0.9546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_n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0.23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-0.724</w:t>
            </w:r>
          </w:p>
        </w:tc>
        <w:tc>
          <w:tcPr>
            <w:tcW w:type="dxa" w:w="2160"/>
          </w:tcPr>
          <w:p>
            <w:r>
              <w:t>-1.483</w:t>
            </w:r>
          </w:p>
        </w:tc>
        <w:tc>
          <w:tcPr>
            <w:tcW w:type="dxa" w:w="2160"/>
          </w:tcPr>
          <w:p>
            <w:r>
              <w:t>1.121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0.415</w:t>
            </w:r>
          </w:p>
        </w:tc>
        <w:tc>
          <w:tcPr>
            <w:tcW w:type="dxa" w:w="2160"/>
          </w:tcPr>
          <w:p>
            <w:r>
              <w:t>3.724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0.9634</w:t>
            </w:r>
          </w:p>
        </w:tc>
        <w:tc>
          <w:tcPr>
            <w:tcW w:type="dxa" w:w="2880"/>
          </w:tcPr>
          <w:p>
            <w:r>
              <w:t>7.19e-07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0.9008</w:t>
            </w:r>
          </w:p>
        </w:tc>
        <w:tc>
          <w:tcPr>
            <w:tcW w:type="dxa" w:w="2880"/>
          </w:tcPr>
          <w:p>
            <w:r>
              <w:t>4.02e-13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0.7380</w:t>
            </w:r>
          </w:p>
        </w:tc>
        <w:tc>
          <w:tcPr>
            <w:tcW w:type="dxa" w:w="2880"/>
          </w:tcPr>
          <w:p>
            <w:r>
              <w:t>3.75e-156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2215.8285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0.0114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84694.0000</w:t>
            </w:r>
          </w:p>
        </w:tc>
        <w:tc>
          <w:tcPr>
            <w:tcW w:type="dxa" w:w="1728"/>
          </w:tcPr>
          <w:p>
            <w:r>
              <w:t>5.31e-78</w:t>
            </w:r>
          </w:p>
        </w:tc>
        <w:tc>
          <w:tcPr>
            <w:tcW w:type="dxa" w:w="1728"/>
          </w:tcPr>
          <w:p>
            <w:r>
              <w:t>-0.8821 (large)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58063419.0000</w:t>
            </w:r>
          </w:p>
        </w:tc>
        <w:tc>
          <w:tcPr>
            <w:tcW w:type="dxa" w:w="1728"/>
          </w:tcPr>
          <w:p>
            <w:r>
              <w:t>3.26e-252</w:t>
            </w:r>
          </w:p>
        </w:tc>
        <w:tc>
          <w:tcPr>
            <w:tcW w:type="dxa" w:w="1728"/>
          </w:tcPr>
          <w:p>
            <w:r>
              <w:t>-0.9974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56992026.5000</w:t>
            </w:r>
          </w:p>
        </w:tc>
        <w:tc>
          <w:tcPr>
            <w:tcW w:type="dxa" w:w="1728"/>
          </w:tcPr>
          <w:p>
            <w:r>
              <w:t>3.20e-234</w:t>
            </w:r>
          </w:p>
        </w:tc>
        <w:tc>
          <w:tcPr>
            <w:tcW w:type="dxa" w:w="1728"/>
          </w:tcPr>
          <w:p>
            <w:r>
              <w:t>-0.9605 (large)</w:t>
            </w:r>
          </w:p>
        </w:tc>
      </w:tr>
    </w:tbl>
    <w:p/>
    <w:p>
      <w:pPr/>
      <w:r>
        <w:t>Description of food consumption differences between groups, statistical test results, and interpretation goes here.</w:t>
      </w:r>
    </w:p>
    <w:p>
      <w:r>
        <w:drawing>
          <wp:inline xmlns:a="http://schemas.openxmlformats.org/drawingml/2006/main" xmlns:pic="http://schemas.openxmlformats.org/drawingml/2006/picture">
            <wp:extent cx="5943600" cy="29489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rection_food_sens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0113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rection_variants_food_sens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3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TBD</w:t>
      </w:r>
    </w:p>
    <w:p/>
    <w:p>
      <w:pPr>
        <w:pStyle w:val="Heading2"/>
      </w:pPr>
      <w:r>
        <w:t>3.3. Movement</w:t>
      </w:r>
    </w:p>
    <w:p>
      <w:pPr>
        <w:pStyle w:val="Heading3"/>
      </w:pPr>
      <w:r>
        <w:t>3.3.1. Movements Made</w:t>
      </w:r>
    </w:p>
    <w:p>
      <w:r>
        <w:drawing>
          <wp:inline xmlns:a="http://schemas.openxmlformats.org/drawingml/2006/main" xmlns:pic="http://schemas.openxmlformats.org/drawingml/2006/picture">
            <wp:extent cx="5943600" cy="41508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oves_tot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77.52</w:t>
            </w:r>
          </w:p>
        </w:tc>
        <w:tc>
          <w:tcPr>
            <w:tcW w:type="dxa" w:w="2160"/>
          </w:tcPr>
          <w:p>
            <w:r>
              <w:t>76.61</w:t>
            </w:r>
          </w:p>
        </w:tc>
        <w:tc>
          <w:tcPr>
            <w:tcW w:type="dxa" w:w="2160"/>
          </w:tcPr>
          <w:p>
            <w:r>
              <w:t>17.86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47.03</w:t>
            </w:r>
          </w:p>
        </w:tc>
        <w:tc>
          <w:tcPr>
            <w:tcW w:type="dxa" w:w="2160"/>
          </w:tcPr>
          <w:p>
            <w:r>
              <w:t>38.74</w:t>
            </w:r>
          </w:p>
        </w:tc>
        <w:tc>
          <w:tcPr>
            <w:tcW w:type="dxa" w:w="2160"/>
          </w:tcPr>
          <w:p>
            <w:r>
              <w:t>8.49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2.72</w:t>
            </w:r>
          </w:p>
        </w:tc>
        <w:tc>
          <w:tcPr>
            <w:tcW w:type="dxa" w:w="2160"/>
          </w:tcPr>
          <w:p>
            <w:r>
              <w:t>2.24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67.00</w:t>
            </w:r>
          </w:p>
        </w:tc>
        <w:tc>
          <w:tcPr>
            <w:tcW w:type="dxa" w:w="2160"/>
          </w:tcPr>
          <w:p>
            <w:r>
              <w:t>68.50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17.00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269.00</w:t>
            </w:r>
          </w:p>
        </w:tc>
        <w:tc>
          <w:tcPr>
            <w:tcW w:type="dxa" w:w="2160"/>
          </w:tcPr>
          <w:p>
            <w:r>
              <w:t>212.00</w:t>
            </w:r>
          </w:p>
        </w:tc>
        <w:tc>
          <w:tcPr>
            <w:tcW w:type="dxa" w:w="2160"/>
          </w:tcPr>
          <w:p>
            <w:r>
              <w:t>298.00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52.00</w:t>
            </w:r>
          </w:p>
        </w:tc>
        <w:tc>
          <w:tcPr>
            <w:tcW w:type="dxa" w:w="2160"/>
          </w:tcPr>
          <w:p>
            <w:r>
              <w:t>54.50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43.00</w:t>
            </w:r>
          </w:p>
        </w:tc>
        <w:tc>
          <w:tcPr>
            <w:tcW w:type="dxa" w:w="2160"/>
          </w:tcPr>
          <w:p>
            <w:r>
              <w:t>46.75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95.00</w:t>
            </w:r>
          </w:p>
        </w:tc>
        <w:tc>
          <w:tcPr>
            <w:tcW w:type="dxa" w:w="2160"/>
          </w:tcPr>
          <w:p>
            <w:r>
              <w:t>101.25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1.568</w:t>
            </w:r>
          </w:p>
        </w:tc>
        <w:tc>
          <w:tcPr>
            <w:tcW w:type="dxa" w:w="2160"/>
          </w:tcPr>
          <w:p>
            <w:r>
              <w:t>0.684</w:t>
            </w:r>
          </w:p>
        </w:tc>
        <w:tc>
          <w:tcPr>
            <w:tcW w:type="dxa" w:w="2160"/>
          </w:tcPr>
          <w:p>
            <w:r>
              <w:t>5.005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2.850</w:t>
            </w:r>
          </w:p>
        </w:tc>
        <w:tc>
          <w:tcPr>
            <w:tcW w:type="dxa" w:w="2160"/>
          </w:tcPr>
          <w:p>
            <w:r>
              <w:t>0.187</w:t>
            </w:r>
          </w:p>
        </w:tc>
        <w:tc>
          <w:tcPr>
            <w:tcW w:type="dxa" w:w="2160"/>
          </w:tcPr>
          <w:p>
            <w:r>
              <w:t>65.118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0.8669</w:t>
            </w:r>
          </w:p>
        </w:tc>
        <w:tc>
          <w:tcPr>
            <w:tcW w:type="dxa" w:w="2880"/>
          </w:tcPr>
          <w:p>
            <w:r>
              <w:t>2.07e-15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0.9627</w:t>
            </w:r>
          </w:p>
        </w:tc>
        <w:tc>
          <w:tcPr>
            <w:tcW w:type="dxa" w:w="2880"/>
          </w:tcPr>
          <w:p>
            <w:r>
              <w:t>5.72e-07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0.6063</w:t>
            </w:r>
          </w:p>
        </w:tc>
        <w:tc>
          <w:tcPr>
            <w:tcW w:type="dxa" w:w="2880"/>
          </w:tcPr>
          <w:p>
            <w:r>
              <w:t>9.80e-170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1661.5249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0.0085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43068.0000</w:t>
            </w:r>
          </w:p>
        </w:tc>
        <w:tc>
          <w:tcPr>
            <w:tcW w:type="dxa" w:w="1728"/>
          </w:tcPr>
          <w:p>
            <w:r>
              <w:t>3.63e-01</w:t>
            </w:r>
          </w:p>
        </w:tc>
        <w:tc>
          <w:tcPr>
            <w:tcW w:type="dxa" w:w="1728"/>
          </w:tcPr>
          <w:p>
            <w:r>
              <w:t>0.0429 (insignificant)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56801994.0000</w:t>
            </w:r>
          </w:p>
        </w:tc>
        <w:tc>
          <w:tcPr>
            <w:tcW w:type="dxa" w:w="1728"/>
          </w:tcPr>
          <w:p>
            <w:r>
              <w:t>1.12e-185</w:t>
            </w:r>
          </w:p>
        </w:tc>
        <w:tc>
          <w:tcPr>
            <w:tcW w:type="dxa" w:w="1728"/>
          </w:tcPr>
          <w:p>
            <w:r>
              <w:t>-0.9540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56321327.5000</w:t>
            </w:r>
          </w:p>
        </w:tc>
        <w:tc>
          <w:tcPr>
            <w:tcW w:type="dxa" w:w="1728"/>
          </w:tcPr>
          <w:p>
            <w:r>
              <w:t>1.58e-179</w:t>
            </w:r>
          </w:p>
        </w:tc>
        <w:tc>
          <w:tcPr>
            <w:tcW w:type="dxa" w:w="1728"/>
          </w:tcPr>
          <w:p>
            <w:r>
              <w:t>-0.9374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oves_n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0.77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0.528</w:t>
            </w:r>
          </w:p>
        </w:tc>
        <w:tc>
          <w:tcPr>
            <w:tcW w:type="dxa" w:w="2160"/>
          </w:tcPr>
          <w:p>
            <w:r>
              <w:t>0.516</w:t>
            </w:r>
          </w:p>
        </w:tc>
        <w:tc>
          <w:tcPr>
            <w:tcW w:type="dxa" w:w="2160"/>
          </w:tcPr>
          <w:p>
            <w:r>
              <w:t>-1.463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0.177</w:t>
            </w:r>
          </w:p>
        </w:tc>
        <w:tc>
          <w:tcPr>
            <w:tcW w:type="dxa" w:w="2160"/>
          </w:tcPr>
          <w:p>
            <w:r>
              <w:t>2.182</w:t>
            </w:r>
          </w:p>
        </w:tc>
        <w:tc>
          <w:tcPr>
            <w:tcW w:type="dxa" w:w="2160"/>
          </w:tcPr>
          <w:p>
            <w:r>
              <w:t>5.199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0.9801</w:t>
            </w:r>
          </w:p>
        </w:tc>
        <w:tc>
          <w:tcPr>
            <w:tcW w:type="dxa" w:w="2880"/>
          </w:tcPr>
          <w:p>
            <w:r>
              <w:t>3.54e-04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0.9624</w:t>
            </w:r>
          </w:p>
        </w:tc>
        <w:tc>
          <w:tcPr>
            <w:tcW w:type="dxa" w:w="2880"/>
          </w:tcPr>
          <w:p>
            <w:r>
              <w:t>5.12e-07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0.8906</w:t>
            </w:r>
          </w:p>
        </w:tc>
        <w:tc>
          <w:tcPr>
            <w:tcW w:type="dxa" w:w="2880"/>
          </w:tcPr>
          <w:p>
            <w:r>
              <w:t>5.84e-129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220.1320</w:t>
            </w:r>
          </w:p>
        </w:tc>
        <w:tc>
          <w:tcPr>
            <w:tcW w:type="dxa" w:w="2160"/>
          </w:tcPr>
          <w:p>
            <w:r>
              <w:t>1.58e-48</w:t>
            </w:r>
          </w:p>
        </w:tc>
        <w:tc>
          <w:tcPr>
            <w:tcW w:type="dxa" w:w="2160"/>
          </w:tcPr>
          <w:p>
            <w:r>
              <w:t>0.0011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26236.5000</w:t>
            </w:r>
          </w:p>
        </w:tc>
        <w:tc>
          <w:tcPr>
            <w:tcW w:type="dxa" w:w="1728"/>
          </w:tcPr>
          <w:p>
            <w:r>
              <w:t>1.95e-18</w:t>
            </w:r>
          </w:p>
        </w:tc>
        <w:tc>
          <w:tcPr>
            <w:tcW w:type="dxa" w:w="1728"/>
          </w:tcPr>
          <w:p>
            <w:r>
              <w:t>0.4170 (medium)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16748088.0000</w:t>
            </w:r>
          </w:p>
        </w:tc>
        <w:tc>
          <w:tcPr>
            <w:tcW w:type="dxa" w:w="1728"/>
          </w:tcPr>
          <w:p>
            <w:r>
              <w:t>5.85e-37</w:t>
            </w:r>
          </w:p>
        </w:tc>
        <w:tc>
          <w:tcPr>
            <w:tcW w:type="dxa" w:w="1728"/>
          </w:tcPr>
          <w:p>
            <w:r>
              <w:t>0.4239 (medium)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21805636.5000</w:t>
            </w:r>
          </w:p>
        </w:tc>
        <w:tc>
          <w:tcPr>
            <w:tcW w:type="dxa" w:w="1728"/>
          </w:tcPr>
          <w:p>
            <w:r>
              <w:t>4.76e-14</w:t>
            </w:r>
          </w:p>
        </w:tc>
        <w:tc>
          <w:tcPr>
            <w:tcW w:type="dxa" w:w="1728"/>
          </w:tcPr>
          <w:p>
            <w:r>
              <w:t>0.2499 (small)</w:t>
            </w:r>
          </w:p>
        </w:tc>
      </w:tr>
    </w:tbl>
    <w:p/>
    <w:p>
      <w:r>
        <w:t>TBD</w:t>
      </w:r>
    </w:p>
    <w:p>
      <w:r>
        <w:drawing>
          <wp:inline xmlns:a="http://schemas.openxmlformats.org/drawingml/2006/main" xmlns:pic="http://schemas.openxmlformats.org/drawingml/2006/picture">
            <wp:extent cx="5943600" cy="29489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rection_mov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  <w:tc>
          <w:tcPr>
            <w:tcW w:type="dxa" w:w="1728"/>
          </w:tcPr>
          <w:p>
            <w:r>
              <w:t>194400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0113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rection_variants_mov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3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TBD</w:t>
      </w:r>
    </w:p>
    <w:p>
      <w:pPr>
        <w:pStyle w:val="Heading3"/>
      </w:pPr>
      <w:r>
        <w:t>3.3.2. Ground Covered</w:t>
      </w:r>
    </w:p>
    <w:p>
      <w:r>
        <w:drawing>
          <wp:inline xmlns:a="http://schemas.openxmlformats.org/drawingml/2006/main" xmlns:pic="http://schemas.openxmlformats.org/drawingml/2006/picture">
            <wp:extent cx="5943600" cy="33686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alized_dist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1242.21</w:t>
            </w:r>
          </w:p>
        </w:tc>
        <w:tc>
          <w:tcPr>
            <w:tcW w:type="dxa" w:w="2160"/>
          </w:tcPr>
          <w:p>
            <w:r>
              <w:t>1435.49</w:t>
            </w:r>
          </w:p>
        </w:tc>
        <w:tc>
          <w:tcPr>
            <w:tcW w:type="dxa" w:w="2160"/>
          </w:tcPr>
          <w:p>
            <w:r>
              <w:t>99.92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1433.96</w:t>
            </w:r>
          </w:p>
        </w:tc>
        <w:tc>
          <w:tcPr>
            <w:tcW w:type="dxa" w:w="2160"/>
          </w:tcPr>
          <w:p>
            <w:r>
              <w:t>833.90</w:t>
            </w:r>
          </w:p>
        </w:tc>
        <w:tc>
          <w:tcPr>
            <w:tcW w:type="dxa" w:w="2160"/>
          </w:tcPr>
          <w:p>
            <w:r>
              <w:t>143.75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82.79</w:t>
            </w:r>
          </w:p>
        </w:tc>
        <w:tc>
          <w:tcPr>
            <w:tcW w:type="dxa" w:w="2160"/>
          </w:tcPr>
          <w:p>
            <w:r>
              <w:t>48.15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823.25</w:t>
            </w:r>
          </w:p>
        </w:tc>
        <w:tc>
          <w:tcPr>
            <w:tcW w:type="dxa" w:w="2160"/>
          </w:tcPr>
          <w:p>
            <w:r>
              <w:t>1353.75</w:t>
            </w:r>
          </w:p>
        </w:tc>
        <w:tc>
          <w:tcPr>
            <w:tcW w:type="dxa" w:w="2160"/>
          </w:tcPr>
          <w:p>
            <w:r>
              <w:t>68.50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21.50</w:t>
            </w:r>
          </w:p>
        </w:tc>
        <w:tc>
          <w:tcPr>
            <w:tcW w:type="dxa" w:w="2160"/>
          </w:tcPr>
          <w:p>
            <w:r>
              <w:t>47.50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9559.50</w:t>
            </w:r>
          </w:p>
        </w:tc>
        <w:tc>
          <w:tcPr>
            <w:tcW w:type="dxa" w:w="2160"/>
          </w:tcPr>
          <w:p>
            <w:r>
              <w:t>4910.00</w:t>
            </w:r>
          </w:p>
        </w:tc>
        <w:tc>
          <w:tcPr>
            <w:tcW w:type="dxa" w:w="2160"/>
          </w:tcPr>
          <w:p>
            <w:r>
              <w:t>9752.00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1137.75</w:t>
            </w:r>
          </w:p>
        </w:tc>
        <w:tc>
          <w:tcPr>
            <w:tcW w:type="dxa" w:w="2160"/>
          </w:tcPr>
          <w:p>
            <w:r>
              <w:t>952.75</w:t>
            </w:r>
          </w:p>
        </w:tc>
        <w:tc>
          <w:tcPr>
            <w:tcW w:type="dxa" w:w="2160"/>
          </w:tcPr>
          <w:p>
            <w:r>
              <w:t>68.50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342.88</w:t>
            </w:r>
          </w:p>
        </w:tc>
        <w:tc>
          <w:tcPr>
            <w:tcW w:type="dxa" w:w="2160"/>
          </w:tcPr>
          <w:p>
            <w:r>
              <w:t>915.75</w:t>
            </w:r>
          </w:p>
        </w:tc>
        <w:tc>
          <w:tcPr>
            <w:tcW w:type="dxa" w:w="2160"/>
          </w:tcPr>
          <w:p>
            <w:r>
              <w:t>43.00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1480.62</w:t>
            </w:r>
          </w:p>
        </w:tc>
        <w:tc>
          <w:tcPr>
            <w:tcW w:type="dxa" w:w="2160"/>
          </w:tcPr>
          <w:p>
            <w:r>
              <w:t>1868.50</w:t>
            </w:r>
          </w:p>
        </w:tc>
        <w:tc>
          <w:tcPr>
            <w:tcW w:type="dxa" w:w="2160"/>
          </w:tcPr>
          <w:p>
            <w:r>
              <w:t>111.50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2.502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  <w:tc>
          <w:tcPr>
            <w:tcW w:type="dxa" w:w="2160"/>
          </w:tcPr>
          <w:p>
            <w:r>
              <w:t>14.247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7.771</w:t>
            </w:r>
          </w:p>
        </w:tc>
        <w:tc>
          <w:tcPr>
            <w:tcW w:type="dxa" w:w="2160"/>
          </w:tcPr>
          <w:p>
            <w:r>
              <w:t>1.257</w:t>
            </w:r>
          </w:p>
        </w:tc>
        <w:tc>
          <w:tcPr>
            <w:tcW w:type="dxa" w:w="2160"/>
          </w:tcPr>
          <w:p>
            <w:r>
              <w:t>463.200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0.7262</w:t>
            </w:r>
          </w:p>
        </w:tc>
        <w:tc>
          <w:tcPr>
            <w:tcW w:type="dxa" w:w="2880"/>
          </w:tcPr>
          <w:p>
            <w:r>
              <w:t>6.83e-22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0.9558</w:t>
            </w:r>
          </w:p>
        </w:tc>
        <w:tc>
          <w:tcPr>
            <w:tcW w:type="dxa" w:w="2880"/>
          </w:tcPr>
          <w:p>
            <w:r>
              <w:t>6.96e-08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0.3947</w:t>
            </w:r>
          </w:p>
        </w:tc>
        <w:tc>
          <w:tcPr>
            <w:tcW w:type="dxa" w:w="2880"/>
          </w:tcPr>
          <w:p>
            <w:r>
              <w:t>1.05e-184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1531.8738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0.0079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31732.5000</w:t>
            </w:r>
          </w:p>
        </w:tc>
        <w:tc>
          <w:tcPr>
            <w:tcW w:type="dxa" w:w="1728"/>
          </w:tcPr>
          <w:p>
            <w:r>
              <w:t>4.13e-10</w:t>
            </w:r>
          </w:p>
        </w:tc>
        <w:tc>
          <w:tcPr>
            <w:tcW w:type="dxa" w:w="1728"/>
          </w:tcPr>
          <w:p>
            <w:r>
              <w:t>0.2948 (medium)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54893332.5000</w:t>
            </w:r>
          </w:p>
        </w:tc>
        <w:tc>
          <w:tcPr>
            <w:tcW w:type="dxa" w:w="1728"/>
          </w:tcPr>
          <w:p>
            <w:r>
              <w:t>5.88e-156</w:t>
            </w:r>
          </w:p>
        </w:tc>
        <w:tc>
          <w:tcPr>
            <w:tcW w:type="dxa" w:w="1728"/>
          </w:tcPr>
          <w:p>
            <w:r>
              <w:t>-0.8883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56920629.0000</w:t>
            </w:r>
          </w:p>
        </w:tc>
        <w:tc>
          <w:tcPr>
            <w:tcW w:type="dxa" w:w="1728"/>
          </w:tcPr>
          <w:p>
            <w:r>
              <w:t>6.06e-181</w:t>
            </w:r>
          </w:p>
        </w:tc>
        <w:tc>
          <w:tcPr>
            <w:tcW w:type="dxa" w:w="1728"/>
          </w:tcPr>
          <w:p>
            <w:r>
              <w:t>-0.9581 (large)</w:t>
            </w:r>
          </w:p>
        </w:tc>
      </w:tr>
    </w:tbl>
    <w:p/>
    <w:p>
      <w:r>
        <w:t>TBD</w:t>
      </w:r>
    </w:p>
    <w:p>
      <w:r>
        <w:drawing>
          <wp:inline xmlns:a="http://schemas.openxmlformats.org/drawingml/2006/main" xmlns:pic="http://schemas.openxmlformats.org/drawingml/2006/picture">
            <wp:extent cx="4572000" cy="38424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Hard-wired_Lookup_variant_01_stay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8424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successful_variant_491_stay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8424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unsuccessful_variant_02_stay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8424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unsuccessful_variant_05_stay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8424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unsuccessful_variant_07_stay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24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TBD</w:t>
      </w:r>
    </w:p>
    <w:p>
      <w:pPr>
        <w:pStyle w:val="Heading2"/>
      </w:pPr>
      <w:r>
        <w:t>3.4. Decisions</w:t>
      </w:r>
    </w:p>
    <w:p>
      <w:pPr>
        <w:pStyle w:val="Heading3"/>
      </w:pPr>
      <w:r>
        <w:t>3.4.1. Decisions Made</w:t>
      </w:r>
    </w:p>
    <w:p>
      <w:r>
        <w:drawing>
          <wp:inline xmlns:a="http://schemas.openxmlformats.org/drawingml/2006/main" xmlns:pic="http://schemas.openxmlformats.org/drawingml/2006/picture">
            <wp:extent cx="5943600" cy="415089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ecisi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25.74</w:t>
            </w:r>
          </w:p>
        </w:tc>
        <w:tc>
          <w:tcPr>
            <w:tcW w:type="dxa" w:w="2160"/>
          </w:tcPr>
          <w:p>
            <w:r>
              <w:t>54.61</w:t>
            </w:r>
          </w:p>
        </w:tc>
        <w:tc>
          <w:tcPr>
            <w:tcW w:type="dxa" w:w="2160"/>
          </w:tcPr>
          <w:p>
            <w:r>
              <w:t>16.29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17.60</w:t>
            </w:r>
          </w:p>
        </w:tc>
        <w:tc>
          <w:tcPr>
            <w:tcW w:type="dxa" w:w="2160"/>
          </w:tcPr>
          <w:p>
            <w:r>
              <w:t>27.06</w:t>
            </w:r>
          </w:p>
        </w:tc>
        <w:tc>
          <w:tcPr>
            <w:tcW w:type="dxa" w:w="2160"/>
          </w:tcPr>
          <w:p>
            <w:r>
              <w:t>7.97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1.56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22.00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107.00</w:t>
            </w:r>
          </w:p>
        </w:tc>
        <w:tc>
          <w:tcPr>
            <w:tcW w:type="dxa" w:w="2160"/>
          </w:tcPr>
          <w:p>
            <w:r>
              <w:t>148.00</w:t>
            </w:r>
          </w:p>
        </w:tc>
        <w:tc>
          <w:tcPr>
            <w:tcW w:type="dxa" w:w="2160"/>
          </w:tcPr>
          <w:p>
            <w:r>
              <w:t>215.00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38.00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34.00</w:t>
            </w:r>
          </w:p>
        </w:tc>
        <w:tc>
          <w:tcPr>
            <w:tcW w:type="dxa" w:w="2160"/>
          </w:tcPr>
          <w:p>
            <w:r>
              <w:t>12.00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32.00</w:t>
            </w:r>
          </w:p>
        </w:tc>
        <w:tc>
          <w:tcPr>
            <w:tcW w:type="dxa" w:w="2160"/>
          </w:tcPr>
          <w:p>
            <w:r>
              <w:t>72.00</w:t>
            </w:r>
          </w:p>
        </w:tc>
        <w:tc>
          <w:tcPr>
            <w:tcW w:type="dxa" w:w="2160"/>
          </w:tcPr>
          <w:p>
            <w:r>
              <w:t>18.00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1.560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  <w:tc>
          <w:tcPr>
            <w:tcW w:type="dxa" w:w="2160"/>
          </w:tcPr>
          <w:p>
            <w:r>
              <w:t>3.277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2.937</w:t>
            </w:r>
          </w:p>
        </w:tc>
        <w:tc>
          <w:tcPr>
            <w:tcW w:type="dxa" w:w="2160"/>
          </w:tcPr>
          <w:p>
            <w:r>
              <w:t>0.281</w:t>
            </w:r>
          </w:p>
        </w:tc>
        <w:tc>
          <w:tcPr>
            <w:tcW w:type="dxa" w:w="2160"/>
          </w:tcPr>
          <w:p>
            <w:r>
              <w:t>24.764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0.8711</w:t>
            </w:r>
          </w:p>
        </w:tc>
        <w:tc>
          <w:tcPr>
            <w:tcW w:type="dxa" w:w="2880"/>
          </w:tcPr>
          <w:p>
            <w:r>
              <w:t>3.75e-15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0.9649</w:t>
            </w:r>
          </w:p>
        </w:tc>
        <w:tc>
          <w:tcPr>
            <w:tcW w:type="dxa" w:w="2880"/>
          </w:tcPr>
          <w:p>
            <w:r>
              <w:t>1.18e-06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0.7540</w:t>
            </w:r>
          </w:p>
        </w:tc>
        <w:tc>
          <w:tcPr>
            <w:tcW w:type="dxa" w:w="2880"/>
          </w:tcPr>
          <w:p>
            <w:r>
              <w:t>4.17e-154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818.0508</w:t>
            </w:r>
          </w:p>
        </w:tc>
        <w:tc>
          <w:tcPr>
            <w:tcW w:type="dxa" w:w="2160"/>
          </w:tcPr>
          <w:p>
            <w:r>
              <w:t>2.30e-178</w:t>
            </w:r>
          </w:p>
        </w:tc>
        <w:tc>
          <w:tcPr>
            <w:tcW w:type="dxa" w:w="2160"/>
          </w:tcPr>
          <w:p>
            <w:r>
              <w:t>0.0042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15153.0000</w:t>
            </w:r>
          </w:p>
        </w:tc>
        <w:tc>
          <w:tcPr>
            <w:tcW w:type="dxa" w:w="1728"/>
          </w:tcPr>
          <w:p>
            <w:r>
              <w:t>1.34e-44</w:t>
            </w:r>
          </w:p>
        </w:tc>
        <w:tc>
          <w:tcPr>
            <w:tcW w:type="dxa" w:w="1728"/>
          </w:tcPr>
          <w:p>
            <w:r>
              <w:t>0.6633 (large)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39433338.0000</w:t>
            </w:r>
          </w:p>
        </w:tc>
        <w:tc>
          <w:tcPr>
            <w:tcW w:type="dxa" w:w="1728"/>
          </w:tcPr>
          <w:p>
            <w:r>
              <w:t>8.74e-27</w:t>
            </w:r>
          </w:p>
        </w:tc>
        <w:tc>
          <w:tcPr>
            <w:tcW w:type="dxa" w:w="1728"/>
          </w:tcPr>
          <w:p>
            <w:r>
              <w:t>-0.3565 (medium)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54733363.5000</w:t>
            </w:r>
          </w:p>
        </w:tc>
        <w:tc>
          <w:tcPr>
            <w:tcW w:type="dxa" w:w="1728"/>
          </w:tcPr>
          <w:p>
            <w:r>
              <w:t>1.24e-154</w:t>
            </w:r>
          </w:p>
        </w:tc>
        <w:tc>
          <w:tcPr>
            <w:tcW w:type="dxa" w:w="1728"/>
          </w:tcPr>
          <w:p>
            <w:r>
              <w:t>-0.8828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ecisions_n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0.57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0.57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1.06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-0.470</w:t>
            </w:r>
          </w:p>
        </w:tc>
        <w:tc>
          <w:tcPr>
            <w:tcW w:type="dxa" w:w="2160"/>
          </w:tcPr>
          <w:p>
            <w:r>
              <w:t>0.625</w:t>
            </w:r>
          </w:p>
        </w:tc>
        <w:tc>
          <w:tcPr>
            <w:tcW w:type="dxa" w:w="2160"/>
          </w:tcPr>
          <w:p>
            <w:r>
              <w:t>-0.192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-0.115</w:t>
            </w:r>
          </w:p>
        </w:tc>
        <w:tc>
          <w:tcPr>
            <w:tcW w:type="dxa" w:w="2160"/>
          </w:tcPr>
          <w:p>
            <w:r>
              <w:t>1.969</w:t>
            </w:r>
          </w:p>
        </w:tc>
        <w:tc>
          <w:tcPr>
            <w:tcW w:type="dxa" w:w="2160"/>
          </w:tcPr>
          <w:p>
            <w:r>
              <w:t>-0.205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0.9793</w:t>
            </w:r>
          </w:p>
        </w:tc>
        <w:tc>
          <w:tcPr>
            <w:tcW w:type="dxa" w:w="2880"/>
          </w:tcPr>
          <w:p>
            <w:r>
              <w:t>2.43e-04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0.9764</w:t>
            </w:r>
          </w:p>
        </w:tc>
        <w:tc>
          <w:tcPr>
            <w:tcW w:type="dxa" w:w="2880"/>
          </w:tcPr>
          <w:p>
            <w:r>
              <w:t>7.50e-05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0.9921</w:t>
            </w:r>
          </w:p>
        </w:tc>
        <w:tc>
          <w:tcPr>
            <w:tcW w:type="dxa" w:w="2880"/>
          </w:tcPr>
          <w:p>
            <w:r>
              <w:t>5.19e-63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1300.1878</w:t>
            </w:r>
          </w:p>
        </w:tc>
        <w:tc>
          <w:tcPr>
            <w:tcW w:type="dxa" w:w="2160"/>
          </w:tcPr>
          <w:p>
            <w:r>
              <w:t>4.65e-283</w:t>
            </w:r>
          </w:p>
        </w:tc>
        <w:tc>
          <w:tcPr>
            <w:tcW w:type="dxa" w:w="2160"/>
          </w:tcPr>
          <w:p>
            <w:r>
              <w:t>0.0067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2.10e-99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40328.0000</w:t>
            </w:r>
          </w:p>
        </w:tc>
        <w:tc>
          <w:tcPr>
            <w:tcW w:type="dxa" w:w="1728"/>
          </w:tcPr>
          <w:p>
            <w:r>
              <w:t>1.37e-196</w:t>
            </w:r>
          </w:p>
        </w:tc>
        <w:tc>
          <w:tcPr>
            <w:tcW w:type="dxa" w:w="1728"/>
          </w:tcPr>
          <w:p>
            <w:r>
              <w:t>0.9986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9574598.0000</w:t>
            </w:r>
          </w:p>
        </w:tc>
        <w:tc>
          <w:tcPr>
            <w:tcW w:type="dxa" w:w="1728"/>
          </w:tcPr>
          <w:p>
            <w:r>
              <w:t>5.73e-90</w:t>
            </w:r>
          </w:p>
        </w:tc>
        <w:tc>
          <w:tcPr>
            <w:tcW w:type="dxa" w:w="1728"/>
          </w:tcPr>
          <w:p>
            <w:r>
              <w:t>0.6706 (large)</w:t>
            </w:r>
          </w:p>
        </w:tc>
      </w:tr>
    </w:tbl>
    <w:p/>
    <w:p>
      <w:r>
        <w:t>TBD</w:t>
      </w:r>
    </w:p>
    <w:p>
      <w:pPr>
        <w:pStyle w:val="Heading3"/>
      </w:pPr>
      <w:r>
        <w:t>3.4.2. Correct Decisions</w:t>
      </w:r>
    </w:p>
    <w:p>
      <w:r>
        <w:drawing>
          <wp:inline xmlns:a="http://schemas.openxmlformats.org/drawingml/2006/main" xmlns:pic="http://schemas.openxmlformats.org/drawingml/2006/picture">
            <wp:extent cx="5943600" cy="415089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correct_decis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12.72</w:t>
            </w:r>
          </w:p>
        </w:tc>
        <w:tc>
          <w:tcPr>
            <w:tcW w:type="dxa" w:w="2160"/>
          </w:tcPr>
          <w:p>
            <w:r>
              <w:t>19.73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8.85</w:t>
            </w:r>
          </w:p>
        </w:tc>
        <w:tc>
          <w:tcPr>
            <w:tcW w:type="dxa" w:w="2160"/>
          </w:tcPr>
          <w:p>
            <w:r>
              <w:t>10.88</w:t>
            </w:r>
          </w:p>
        </w:tc>
        <w:tc>
          <w:tcPr>
            <w:tcW w:type="dxa" w:w="2160"/>
          </w:tcPr>
          <w:p>
            <w:r>
              <w:t>3.34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0.51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11.00</w:t>
            </w:r>
          </w:p>
        </w:tc>
        <w:tc>
          <w:tcPr>
            <w:tcW w:type="dxa" w:w="2160"/>
          </w:tcPr>
          <w:p>
            <w:r>
              <w:t>18.00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51.00</w:t>
            </w:r>
          </w:p>
        </w:tc>
        <w:tc>
          <w:tcPr>
            <w:tcW w:type="dxa" w:w="2160"/>
          </w:tcPr>
          <w:p>
            <w:r>
              <w:t>53.00</w:t>
            </w:r>
          </w:p>
        </w:tc>
        <w:tc>
          <w:tcPr>
            <w:tcW w:type="dxa" w:w="2160"/>
          </w:tcPr>
          <w:p>
            <w:r>
              <w:t>67.00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  <w:tc>
          <w:tcPr>
            <w:tcW w:type="dxa" w:w="2160"/>
          </w:tcPr>
          <w:p>
            <w:r>
              <w:t>11.00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27.00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1.541</w:t>
            </w:r>
          </w:p>
        </w:tc>
        <w:tc>
          <w:tcPr>
            <w:tcW w:type="dxa" w:w="2160"/>
          </w:tcPr>
          <w:p>
            <w:r>
              <w:t>0.529</w:t>
            </w:r>
          </w:p>
        </w:tc>
        <w:tc>
          <w:tcPr>
            <w:tcW w:type="dxa" w:w="2160"/>
          </w:tcPr>
          <w:p>
            <w:r>
              <w:t>1.921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2.947</w:t>
            </w:r>
          </w:p>
        </w:tc>
        <w:tc>
          <w:tcPr>
            <w:tcW w:type="dxa" w:w="2160"/>
          </w:tcPr>
          <w:p>
            <w:r>
              <w:t>-0.136</w:t>
            </w:r>
          </w:p>
        </w:tc>
        <w:tc>
          <w:tcPr>
            <w:tcW w:type="dxa" w:w="2160"/>
          </w:tcPr>
          <w:p>
            <w:r>
              <w:t>8.655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0.8755</w:t>
            </w:r>
          </w:p>
        </w:tc>
        <w:tc>
          <w:tcPr>
            <w:tcW w:type="dxa" w:w="2880"/>
          </w:tcPr>
          <w:p>
            <w:r>
              <w:t>7.09e-15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0.9740</w:t>
            </w:r>
          </w:p>
        </w:tc>
        <w:tc>
          <w:tcPr>
            <w:tcW w:type="dxa" w:w="2880"/>
          </w:tcPr>
          <w:p>
            <w:r>
              <w:t>2.89e-05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0.8664</w:t>
            </w:r>
          </w:p>
        </w:tc>
        <w:tc>
          <w:tcPr>
            <w:tcW w:type="dxa" w:w="2880"/>
          </w:tcPr>
          <w:p>
            <w:r>
              <w:t>5.89e-135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1125.9633</w:t>
            </w:r>
          </w:p>
        </w:tc>
        <w:tc>
          <w:tcPr>
            <w:tcW w:type="dxa" w:w="2160"/>
          </w:tcPr>
          <w:p>
            <w:r>
              <w:t>3.16e-245</w:t>
            </w:r>
          </w:p>
        </w:tc>
        <w:tc>
          <w:tcPr>
            <w:tcW w:type="dxa" w:w="2160"/>
          </w:tcPr>
          <w:p>
            <w:r>
              <w:t>0.0058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26624.5000</w:t>
            </w:r>
          </w:p>
        </w:tc>
        <w:tc>
          <w:tcPr>
            <w:tcW w:type="dxa" w:w="1728"/>
          </w:tcPr>
          <w:p>
            <w:r>
              <w:t>4.71e-18</w:t>
            </w:r>
          </w:p>
        </w:tc>
        <w:tc>
          <w:tcPr>
            <w:tcW w:type="dxa" w:w="1728"/>
          </w:tcPr>
          <w:p>
            <w:r>
              <w:t>0.4083 (medium)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49591784.5000</w:t>
            </w:r>
          </w:p>
        </w:tc>
        <w:tc>
          <w:tcPr>
            <w:tcW w:type="dxa" w:w="1728"/>
          </w:tcPr>
          <w:p>
            <w:r>
              <w:t>2.15e-100</w:t>
            </w:r>
          </w:p>
        </w:tc>
        <w:tc>
          <w:tcPr>
            <w:tcW w:type="dxa" w:w="1728"/>
          </w:tcPr>
          <w:p>
            <w:r>
              <w:t>-0.7059 (large)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54076507.0000</w:t>
            </w:r>
          </w:p>
        </w:tc>
        <w:tc>
          <w:tcPr>
            <w:tcW w:type="dxa" w:w="1728"/>
          </w:tcPr>
          <w:p>
            <w:r>
              <w:t>4.45e-148</w:t>
            </w:r>
          </w:p>
        </w:tc>
        <w:tc>
          <w:tcPr>
            <w:tcW w:type="dxa" w:w="1728"/>
          </w:tcPr>
          <w:p>
            <w:r>
              <w:t>-0.8602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correct_decisions_n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Hard-wired Lookup</w:t>
            </w:r>
          </w:p>
        </w:tc>
        <w:tc>
          <w:tcPr>
            <w:tcW w:type="dxa" w:w="2160"/>
          </w:tcPr>
          <w:p>
            <w:r>
              <w:t>Successful</w:t>
            </w:r>
          </w:p>
        </w:tc>
        <w:tc>
          <w:tcPr>
            <w:tcW w:type="dxa" w:w="2160"/>
          </w:tcPr>
          <w:p>
            <w:r>
              <w:t>Unsuccessful</w:t>
            </w:r>
          </w:p>
        </w:tc>
      </w:tr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193800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</w:tr>
      <w:tr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</w:tr>
      <w:tr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0.44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</w:tr>
      <w:tr>
        <w:tc>
          <w:tcPr>
            <w:tcW w:type="dxa" w:w="2160"/>
          </w:tcPr>
          <w:p>
            <w:r>
              <w:t>P25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P75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Skewness</w:t>
            </w:r>
          </w:p>
        </w:tc>
        <w:tc>
          <w:tcPr>
            <w:tcW w:type="dxa" w:w="2160"/>
          </w:tcPr>
          <w:p>
            <w:r>
              <w:t>-0.227</w:t>
            </w:r>
          </w:p>
        </w:tc>
        <w:tc>
          <w:tcPr>
            <w:tcW w:type="dxa" w:w="2160"/>
          </w:tcPr>
          <w:p>
            <w:r>
              <w:t>0.032</w:t>
            </w:r>
          </w:p>
        </w:tc>
        <w:tc>
          <w:tcPr>
            <w:tcW w:type="dxa" w:w="2160"/>
          </w:tcPr>
          <w:p>
            <w:r>
              <w:t>0.740</w:t>
            </w:r>
          </w:p>
        </w:tc>
      </w:tr>
      <w:tr>
        <w:tc>
          <w:tcPr>
            <w:tcW w:type="dxa" w:w="2160"/>
          </w:tcPr>
          <w:p>
            <w:r>
              <w:t>Kurtosis</w:t>
            </w:r>
          </w:p>
        </w:tc>
        <w:tc>
          <w:tcPr>
            <w:tcW w:type="dxa" w:w="2160"/>
          </w:tcPr>
          <w:p>
            <w:r>
              <w:t>1.189</w:t>
            </w:r>
          </w:p>
        </w:tc>
        <w:tc>
          <w:tcPr>
            <w:tcW w:type="dxa" w:w="2160"/>
          </w:tcPr>
          <w:p>
            <w:r>
              <w:t>3.203</w:t>
            </w:r>
          </w:p>
        </w:tc>
        <w:tc>
          <w:tcPr>
            <w:tcW w:type="dxa" w:w="2160"/>
          </w:tcPr>
          <w:p>
            <w:r>
              <w:t>0.923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Hard-wired Lookup</w:t>
            </w:r>
          </w:p>
        </w:tc>
        <w:tc>
          <w:tcPr>
            <w:tcW w:type="dxa" w:w="2880"/>
          </w:tcPr>
          <w:p>
            <w:r>
              <w:t>0.9840</w:t>
            </w:r>
          </w:p>
        </w:tc>
        <w:tc>
          <w:tcPr>
            <w:tcW w:type="dxa" w:w="2880"/>
          </w:tcPr>
          <w:p>
            <w:r>
              <w:t>1.98e-03</w:t>
            </w:r>
          </w:p>
        </w:tc>
      </w:tr>
      <w:tr>
        <w:tc>
          <w:tcPr>
            <w:tcW w:type="dxa" w:w="2880"/>
          </w:tcPr>
          <w:p>
            <w:r>
              <w:t>Successful</w:t>
            </w:r>
          </w:p>
        </w:tc>
        <w:tc>
          <w:tcPr>
            <w:tcW w:type="dxa" w:w="2880"/>
          </w:tcPr>
          <w:p>
            <w:r>
              <w:t>0.9618</w:t>
            </w:r>
          </w:p>
        </w:tc>
        <w:tc>
          <w:tcPr>
            <w:tcW w:type="dxa" w:w="2880"/>
          </w:tcPr>
          <w:p>
            <w:r>
              <w:t>4.26e-07</w:t>
            </w:r>
          </w:p>
        </w:tc>
      </w:tr>
      <w:tr>
        <w:tc>
          <w:tcPr>
            <w:tcW w:type="dxa" w:w="2880"/>
          </w:tcPr>
          <w:p>
            <w:r>
              <w:t>Unsuccessful</w:t>
            </w:r>
          </w:p>
        </w:tc>
        <w:tc>
          <w:tcPr>
            <w:tcW w:type="dxa" w:w="2880"/>
          </w:tcPr>
          <w:p>
            <w:r>
              <w:t>0.9617</w:t>
            </w:r>
          </w:p>
        </w:tc>
        <w:tc>
          <w:tcPr>
            <w:tcW w:type="dxa" w:w="2880"/>
          </w:tcPr>
          <w:p>
            <w:r>
              <w:t>9.13e-100</w:t>
            </w:r>
          </w:p>
        </w:tc>
      </w:tr>
    </w:tbl>
    <w:p/>
    <w:p>
      <w:r>
        <w:t>Data is not normally distributed (alpha=0.05).</w:t>
      </w:r>
    </w:p>
    <w:p/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159.4015</w:t>
            </w:r>
          </w:p>
        </w:tc>
        <w:tc>
          <w:tcPr>
            <w:tcW w:type="dxa" w:w="2160"/>
          </w:tcPr>
          <w:p>
            <w:r>
              <w:t>2.43e-35</w:t>
            </w:r>
          </w:p>
        </w:tc>
        <w:tc>
          <w:tcPr>
            <w:tcW w:type="dxa" w:w="2160"/>
          </w:tcPr>
          <w:p>
            <w:r>
              <w:t>0.0008 (insignificant)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4849.5000</w:t>
            </w:r>
          </w:p>
        </w:tc>
        <w:tc>
          <w:tcPr>
            <w:tcW w:type="dxa" w:w="1728"/>
          </w:tcPr>
          <w:p>
            <w:r>
              <w:t>2.76e-79</w:t>
            </w:r>
          </w:p>
        </w:tc>
        <w:tc>
          <w:tcPr>
            <w:tcW w:type="dxa" w:w="1728"/>
          </w:tcPr>
          <w:p>
            <w:r>
              <w:t>0.8922 (large)</w:t>
            </w:r>
          </w:p>
        </w:tc>
      </w:tr>
      <w:tr>
        <w:tc>
          <w:tcPr>
            <w:tcW w:type="dxa" w:w="1728"/>
          </w:tcPr>
          <w:p>
            <w:r>
              <w:t>Hard-wired Lookup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17197271.5000</w:t>
            </w:r>
          </w:p>
        </w:tc>
        <w:tc>
          <w:tcPr>
            <w:tcW w:type="dxa" w:w="1728"/>
          </w:tcPr>
          <w:p>
            <w:r>
              <w:t>3.27e-34</w:t>
            </w:r>
          </w:p>
        </w:tc>
        <w:tc>
          <w:tcPr>
            <w:tcW w:type="dxa" w:w="1728"/>
          </w:tcPr>
          <w:p>
            <w:r>
              <w:t>0.4084 (medium)</w:t>
            </w:r>
          </w:p>
        </w:tc>
      </w:tr>
      <w:tr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Unsuccessful</w:t>
            </w:r>
          </w:p>
        </w:tc>
        <w:tc>
          <w:tcPr>
            <w:tcW w:type="dxa" w:w="1728"/>
          </w:tcPr>
          <w:p>
            <w:r>
              <w:t>31916345.5000</w:t>
            </w:r>
          </w:p>
        </w:tc>
        <w:tc>
          <w:tcPr>
            <w:tcW w:type="dxa" w:w="1728"/>
          </w:tcPr>
          <w:p>
            <w:r>
              <w:t>3.31e-03</w:t>
            </w:r>
          </w:p>
        </w:tc>
        <w:tc>
          <w:tcPr>
            <w:tcW w:type="dxa" w:w="1728"/>
          </w:tcPr>
          <w:p>
            <w:r>
              <w:t>-0.0979 (insignificant)</w:t>
            </w:r>
          </w:p>
        </w:tc>
      </w:tr>
    </w:tbl>
    <w:p/>
    <w:p>
      <w:r>
        <w:t>TBD</w:t>
      </w:r>
    </w:p>
    <w:p>
      <w:r>
        <w:drawing>
          <wp:inline xmlns:a="http://schemas.openxmlformats.org/drawingml/2006/main" xmlns:pic="http://schemas.openxmlformats.org/drawingml/2006/picture">
            <wp:extent cx="5943600" cy="29489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rection_decision_precis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Statistic</w:t>
            </w:r>
          </w:p>
        </w:tc>
        <w:tc>
          <w:tcPr>
            <w:tcW w:type="dxa" w:w="1440"/>
          </w:tcPr>
          <w:p>
            <w:r>
              <w:t>North</w:t>
            </w:r>
          </w:p>
        </w:tc>
        <w:tc>
          <w:tcPr>
            <w:tcW w:type="dxa" w:w="1440"/>
          </w:tcPr>
          <w:p>
            <w:r>
              <w:t>East</w:t>
            </w:r>
          </w:p>
        </w:tc>
        <w:tc>
          <w:tcPr>
            <w:tcW w:type="dxa" w:w="1440"/>
          </w:tcPr>
          <w:p>
            <w:r>
              <w:t>South</w:t>
            </w:r>
          </w:p>
        </w:tc>
        <w:tc>
          <w:tcPr>
            <w:tcW w:type="dxa" w:w="1440"/>
          </w:tcPr>
          <w:p>
            <w:r>
              <w:t>West</w:t>
            </w:r>
          </w:p>
        </w:tc>
        <w:tc>
          <w:tcPr>
            <w:tcW w:type="dxa" w:w="1440"/>
          </w:tcPr>
          <w:p>
            <w:r>
              <w:t>Stay</w:t>
            </w:r>
          </w:p>
        </w:tc>
      </w:tr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173307</w:t>
            </w:r>
          </w:p>
        </w:tc>
        <w:tc>
          <w:tcPr>
            <w:tcW w:type="dxa" w:w="1440"/>
          </w:tcPr>
          <w:p>
            <w:r>
              <w:t>174559</w:t>
            </w:r>
          </w:p>
        </w:tc>
        <w:tc>
          <w:tcPr>
            <w:tcW w:type="dxa" w:w="1440"/>
          </w:tcPr>
          <w:p>
            <w:r>
              <w:t>174105</w:t>
            </w:r>
          </w:p>
        </w:tc>
        <w:tc>
          <w:tcPr>
            <w:tcW w:type="dxa" w:w="1440"/>
          </w:tcPr>
          <w:p>
            <w:r>
              <w:t>177301</w:t>
            </w:r>
          </w:p>
        </w:tc>
        <w:tc>
          <w:tcPr>
            <w:tcW w:type="dxa" w:w="1440"/>
          </w:tcPr>
          <w:p>
            <w:r>
              <w:t>194400</w:t>
            </w:r>
          </w:p>
        </w:tc>
      </w:tr>
      <w:tr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Std Dev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</w:tr>
      <w:tr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0113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rection_variants_decision_precis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3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TBD</w:t>
      </w:r>
    </w:p>
    <w:p>
      <w:pPr>
        <w:pStyle w:val="Heading1"/>
      </w:pPr>
      <w:r>
        <w:t>4. Summary</w:t>
      </w:r>
    </w:p>
    <w:p>
      <w:r>
        <w:t>TBD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